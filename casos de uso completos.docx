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99B9" w14:textId="36E8C8BF" w:rsidR="004A6DD6" w:rsidRPr="00FE08A9" w:rsidRDefault="004A6DD6" w:rsidP="004A6DD6">
      <w:pPr>
        <w:pStyle w:val="Ttulo1"/>
        <w:numPr>
          <w:ilvl w:val="0"/>
          <w:numId w:val="10"/>
        </w:numPr>
        <w:tabs>
          <w:tab w:val="num" w:pos="360"/>
        </w:tabs>
        <w:ind w:left="220" w:hanging="360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0" w:name="_Toc46735789"/>
      <w:bookmarkStart w:id="1" w:name="_Toc49350811"/>
      <w:r w:rsidRPr="00FE08A9">
        <w:rPr>
          <w:rFonts w:ascii="Times New Roman" w:hAnsi="Times New Roman" w:cs="Times New Roman"/>
          <w:color w:val="auto"/>
          <w:sz w:val="24"/>
          <w:szCs w:val="24"/>
          <w:lang w:val="es-CO"/>
        </w:rPr>
        <w:t>ACTORES DEL SISTEMA</w:t>
      </w:r>
      <w:bookmarkEnd w:id="0"/>
      <w:bookmarkEnd w:id="1"/>
    </w:p>
    <w:p w14:paraId="70BF734C" w14:textId="2DBB5912" w:rsidR="004A6DD6" w:rsidRPr="00FE08A9" w:rsidRDefault="004A6DD6" w:rsidP="004A6DD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FE08A9">
        <w:rPr>
          <w:rFonts w:ascii="Times New Roman" w:hAnsi="Times New Roman" w:cs="Times New Roman"/>
          <w:sz w:val="24"/>
          <w:szCs w:val="24"/>
          <w:lang w:val="es-CO"/>
        </w:rPr>
        <w:t>Plantilla para descripción de actores:</w:t>
      </w:r>
    </w:p>
    <w:p w14:paraId="146AE409" w14:textId="77777777" w:rsidR="004A6DD6" w:rsidRPr="00FE08A9" w:rsidRDefault="004A6DD6" w:rsidP="004A6DD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b/>
          <w:bCs/>
          <w:sz w:val="24"/>
          <w:szCs w:val="24"/>
          <w:lang w:val="es-ES"/>
        </w:rPr>
        <w:t>1. Plantilla Base — Descripción de Actor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4"/>
        <w:gridCol w:w="4806"/>
      </w:tblGrid>
      <w:tr w:rsidR="004A6DD6" w:rsidRPr="00FE08A9" w14:paraId="0C3B3EC7" w14:textId="77777777" w:rsidTr="004A6DD6">
        <w:tc>
          <w:tcPr>
            <w:tcW w:w="6480" w:type="dxa"/>
            <w:hideMark/>
          </w:tcPr>
          <w:p w14:paraId="63BAFA25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Campo</w:t>
            </w:r>
          </w:p>
        </w:tc>
        <w:tc>
          <w:tcPr>
            <w:tcW w:w="6480" w:type="dxa"/>
            <w:hideMark/>
          </w:tcPr>
          <w:p w14:paraId="171B4538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</w:tr>
      <w:tr w:rsidR="004A6DD6" w:rsidRPr="00FE08A9" w14:paraId="0EA6E31E" w14:textId="77777777" w:rsidTr="004A6DD6">
        <w:tc>
          <w:tcPr>
            <w:tcW w:w="4320" w:type="dxa"/>
            <w:hideMark/>
          </w:tcPr>
          <w:p w14:paraId="57E40C11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 Actor</w:t>
            </w:r>
          </w:p>
        </w:tc>
        <w:tc>
          <w:tcPr>
            <w:tcW w:w="9285" w:type="dxa"/>
            <w:hideMark/>
          </w:tcPr>
          <w:p w14:paraId="62AFD5B8" w14:textId="5D1B9BD0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="0050251F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</w:t>
            </w:r>
          </w:p>
        </w:tc>
      </w:tr>
      <w:tr w:rsidR="004A6DD6" w:rsidRPr="00FE08A9" w14:paraId="5A9E9202" w14:textId="77777777" w:rsidTr="004A6DD6">
        <w:tc>
          <w:tcPr>
            <w:tcW w:w="4320" w:type="dxa"/>
            <w:hideMark/>
          </w:tcPr>
          <w:p w14:paraId="33639F43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Nombre del Actor</w:t>
            </w:r>
          </w:p>
        </w:tc>
        <w:tc>
          <w:tcPr>
            <w:tcW w:w="9285" w:type="dxa"/>
            <w:hideMark/>
          </w:tcPr>
          <w:p w14:paraId="0FE18B02" w14:textId="5242F5C5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Administrador</w:t>
            </w:r>
          </w:p>
        </w:tc>
      </w:tr>
      <w:tr w:rsidR="004A6DD6" w:rsidRPr="00FE08A9" w14:paraId="7254FA82" w14:textId="77777777" w:rsidTr="004A6DD6">
        <w:tc>
          <w:tcPr>
            <w:tcW w:w="4320" w:type="dxa"/>
            <w:hideMark/>
          </w:tcPr>
          <w:p w14:paraId="10543F1B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Tipo</w:t>
            </w:r>
          </w:p>
        </w:tc>
        <w:tc>
          <w:tcPr>
            <w:tcW w:w="9285" w:type="dxa"/>
            <w:hideMark/>
          </w:tcPr>
          <w:p w14:paraId="0B05A343" w14:textId="4994C8A2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</w:tr>
      <w:tr w:rsidR="004A6DD6" w:rsidRPr="00FE08A9" w14:paraId="0009DAD7" w14:textId="77777777" w:rsidTr="004A6DD6">
        <w:tc>
          <w:tcPr>
            <w:tcW w:w="4320" w:type="dxa"/>
            <w:hideMark/>
          </w:tcPr>
          <w:p w14:paraId="411B3DC5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9285" w:type="dxa"/>
            <w:hideMark/>
          </w:tcPr>
          <w:p w14:paraId="4D1D81D0" w14:textId="52C4886B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 encargado de administrar la información general del sistema y gestionar los recursos necesarios para el funcionamiento del proceso de compras.</w:t>
            </w:r>
          </w:p>
        </w:tc>
      </w:tr>
      <w:tr w:rsidR="004A6DD6" w:rsidRPr="00FE08A9" w14:paraId="310888CA" w14:textId="77777777" w:rsidTr="004A6DD6">
        <w:tc>
          <w:tcPr>
            <w:tcW w:w="4320" w:type="dxa"/>
            <w:hideMark/>
          </w:tcPr>
          <w:p w14:paraId="151D0828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Responsabilidades</w:t>
            </w:r>
          </w:p>
        </w:tc>
        <w:tc>
          <w:tcPr>
            <w:tcW w:w="9285" w:type="dxa"/>
            <w:hideMark/>
          </w:tcPr>
          <w:p w14:paraId="15CE93CB" w14:textId="3DE37112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Registrar, consultar, actualizar y desactivar proveedores. Gestionar responsables y generar reportes del sistema.</w:t>
            </w:r>
          </w:p>
        </w:tc>
      </w:tr>
      <w:tr w:rsidR="004A6DD6" w:rsidRPr="00FE08A9" w14:paraId="522465B1" w14:textId="77777777" w:rsidTr="004A6DD6">
        <w:tc>
          <w:tcPr>
            <w:tcW w:w="4320" w:type="dxa"/>
            <w:hideMark/>
          </w:tcPr>
          <w:p w14:paraId="2F747DF3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Permisos / Rol</w:t>
            </w:r>
          </w:p>
        </w:tc>
        <w:tc>
          <w:tcPr>
            <w:tcW w:w="9285" w:type="dxa"/>
            <w:hideMark/>
          </w:tcPr>
          <w:p w14:paraId="2310AF5E" w14:textId="76D568B1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Administrador</w:t>
            </w:r>
          </w:p>
        </w:tc>
      </w:tr>
      <w:tr w:rsidR="004A6DD6" w:rsidRPr="00FE08A9" w14:paraId="4031F343" w14:textId="77777777" w:rsidTr="004A6DD6">
        <w:tc>
          <w:tcPr>
            <w:tcW w:w="4320" w:type="dxa"/>
            <w:hideMark/>
          </w:tcPr>
          <w:p w14:paraId="595E0826" w14:textId="4E0FB51F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CU </w:t>
            </w:r>
            <w:r w:rsidR="0050251F"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HU Relacionadas</w:t>
            </w:r>
            <w:r w:rsidR="0050251F"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 xml:space="preserve"> </w:t>
            </w: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Relacionados</w:t>
            </w:r>
          </w:p>
        </w:tc>
        <w:tc>
          <w:tcPr>
            <w:tcW w:w="9285" w:type="dxa"/>
            <w:hideMark/>
          </w:tcPr>
          <w:p w14:paraId="076B7346" w14:textId="5F3333C2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CU-</w:t>
            </w:r>
            <w:r w:rsidR="0050251F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,</w:t>
            </w:r>
            <w:r w:rsidR="0050251F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gestionar proveedores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CU-</w:t>
            </w:r>
            <w:r w:rsidR="0050251F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 gestionar responsables,CU-15 Generar reportes</w:t>
            </w:r>
          </w:p>
        </w:tc>
      </w:tr>
      <w:tr w:rsidR="004A6DD6" w:rsidRPr="00FE08A9" w14:paraId="0890E690" w14:textId="77777777" w:rsidTr="004A6DD6">
        <w:tc>
          <w:tcPr>
            <w:tcW w:w="4320" w:type="dxa"/>
            <w:hideMark/>
          </w:tcPr>
          <w:p w14:paraId="574E18F8" w14:textId="2E41C9B7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 Relacionadas</w:t>
            </w:r>
          </w:p>
        </w:tc>
        <w:tc>
          <w:tcPr>
            <w:tcW w:w="9285" w:type="dxa"/>
            <w:hideMark/>
          </w:tcPr>
          <w:p w14:paraId="6A20D4CF" w14:textId="46558022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HU-1, HU-2, HU-3, HU-4, HU-12, HU-13, HU-14, HU-15, HU-30</w:t>
            </w:r>
          </w:p>
        </w:tc>
      </w:tr>
      <w:tr w:rsidR="004A6DD6" w:rsidRPr="00FE08A9" w14:paraId="66A23453" w14:textId="77777777" w:rsidTr="004A6DD6">
        <w:tc>
          <w:tcPr>
            <w:tcW w:w="4320" w:type="dxa"/>
            <w:hideMark/>
          </w:tcPr>
          <w:p w14:paraId="39E9E23A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9285" w:type="dxa"/>
            <w:hideMark/>
          </w:tcPr>
          <w:p w14:paraId="5C98A296" w14:textId="10EEA2FF" w:rsidR="004A6DD6" w:rsidRPr="00FE08A9" w:rsidRDefault="0050251F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Solo pueden acceder a las funcionalidades administrativas según los permisos asignados.</w:t>
            </w:r>
          </w:p>
        </w:tc>
      </w:tr>
    </w:tbl>
    <w:p w14:paraId="77BE3A34" w14:textId="2501FDAC" w:rsidR="001E18A5" w:rsidRPr="00FE08A9" w:rsidRDefault="004A6DD6" w:rsidP="004A6DD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7"/>
        <w:gridCol w:w="4753"/>
      </w:tblGrid>
      <w:tr w:rsidR="0050251F" w:rsidRPr="00FE08A9" w14:paraId="08DDC013" w14:textId="77777777" w:rsidTr="00AF7CE7">
        <w:tc>
          <w:tcPr>
            <w:tcW w:w="6480" w:type="dxa"/>
            <w:hideMark/>
          </w:tcPr>
          <w:p w14:paraId="1C48DA72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Campo</w:t>
            </w:r>
          </w:p>
        </w:tc>
        <w:tc>
          <w:tcPr>
            <w:tcW w:w="6480" w:type="dxa"/>
            <w:hideMark/>
          </w:tcPr>
          <w:p w14:paraId="31F115CA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</w:tr>
      <w:tr w:rsidR="0050251F" w:rsidRPr="00FE08A9" w14:paraId="5510E44F" w14:textId="77777777" w:rsidTr="00AF7CE7">
        <w:tc>
          <w:tcPr>
            <w:tcW w:w="4320" w:type="dxa"/>
            <w:hideMark/>
          </w:tcPr>
          <w:p w14:paraId="3E1E5CA3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 Actor</w:t>
            </w:r>
          </w:p>
        </w:tc>
        <w:tc>
          <w:tcPr>
            <w:tcW w:w="9285" w:type="dxa"/>
            <w:hideMark/>
          </w:tcPr>
          <w:p w14:paraId="2DD4BAD9" w14:textId="04710A35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</w:t>
            </w:r>
          </w:p>
        </w:tc>
      </w:tr>
      <w:tr w:rsidR="0050251F" w:rsidRPr="00FE08A9" w14:paraId="091C9D82" w14:textId="77777777" w:rsidTr="00AF7CE7">
        <w:tc>
          <w:tcPr>
            <w:tcW w:w="4320" w:type="dxa"/>
            <w:hideMark/>
          </w:tcPr>
          <w:p w14:paraId="04137D80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Nombre del Actor</w:t>
            </w:r>
          </w:p>
        </w:tc>
        <w:tc>
          <w:tcPr>
            <w:tcW w:w="9285" w:type="dxa"/>
            <w:hideMark/>
          </w:tcPr>
          <w:p w14:paraId="7AC23FF5" w14:textId="7386427B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Empleado solicitante</w:t>
            </w:r>
          </w:p>
        </w:tc>
      </w:tr>
      <w:tr w:rsidR="0050251F" w:rsidRPr="00FE08A9" w14:paraId="7148D972" w14:textId="77777777" w:rsidTr="00AF7CE7">
        <w:tc>
          <w:tcPr>
            <w:tcW w:w="4320" w:type="dxa"/>
            <w:hideMark/>
          </w:tcPr>
          <w:p w14:paraId="29D32F50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Tipo</w:t>
            </w:r>
          </w:p>
        </w:tc>
        <w:tc>
          <w:tcPr>
            <w:tcW w:w="9285" w:type="dxa"/>
            <w:hideMark/>
          </w:tcPr>
          <w:p w14:paraId="25CAD48D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</w:tr>
      <w:tr w:rsidR="0050251F" w:rsidRPr="00FE08A9" w14:paraId="16697120" w14:textId="77777777" w:rsidTr="00AF7CE7">
        <w:tc>
          <w:tcPr>
            <w:tcW w:w="4320" w:type="dxa"/>
            <w:hideMark/>
          </w:tcPr>
          <w:p w14:paraId="12CADB69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9285" w:type="dxa"/>
            <w:hideMark/>
          </w:tcPr>
          <w:p w14:paraId="0B4FFB54" w14:textId="0CCE2979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Colaborador de la empresa que identifica una necesidad de compra y realiza solicitudes de 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productos o servicios.</w:t>
            </w:r>
          </w:p>
        </w:tc>
      </w:tr>
      <w:tr w:rsidR="0050251F" w:rsidRPr="00FE08A9" w14:paraId="73D02345" w14:textId="77777777" w:rsidTr="00AF7CE7">
        <w:tc>
          <w:tcPr>
            <w:tcW w:w="4320" w:type="dxa"/>
            <w:hideMark/>
          </w:tcPr>
          <w:p w14:paraId="6625A786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lastRenderedPageBreak/>
              <w:t>Responsabilidades</w:t>
            </w:r>
          </w:p>
        </w:tc>
        <w:tc>
          <w:tcPr>
            <w:tcW w:w="9285" w:type="dxa"/>
            <w:hideMark/>
          </w:tcPr>
          <w:p w14:paraId="4D98A3C9" w14:textId="55F939B1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Crear solicitudes de compra, consultar estados, recibir notificaciones</w:t>
            </w:r>
            <w:r w:rsidR="004949C9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, confirmar entregas y adjuntar evidencias.</w:t>
            </w:r>
          </w:p>
        </w:tc>
      </w:tr>
      <w:tr w:rsidR="0050251F" w:rsidRPr="00FE08A9" w14:paraId="56E72893" w14:textId="77777777" w:rsidTr="00AF7CE7">
        <w:tc>
          <w:tcPr>
            <w:tcW w:w="4320" w:type="dxa"/>
            <w:hideMark/>
          </w:tcPr>
          <w:p w14:paraId="12E5F253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Permisos / Rol</w:t>
            </w:r>
          </w:p>
        </w:tc>
        <w:tc>
          <w:tcPr>
            <w:tcW w:w="9285" w:type="dxa"/>
            <w:hideMark/>
          </w:tcPr>
          <w:p w14:paraId="1A8E0F21" w14:textId="17DBAC56" w:rsidR="0050251F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Solicitante</w:t>
            </w:r>
          </w:p>
        </w:tc>
      </w:tr>
      <w:tr w:rsidR="0050251F" w:rsidRPr="00FE08A9" w14:paraId="16FA0986" w14:textId="77777777" w:rsidTr="00AF7CE7">
        <w:tc>
          <w:tcPr>
            <w:tcW w:w="4320" w:type="dxa"/>
            <w:hideMark/>
          </w:tcPr>
          <w:p w14:paraId="7D0C6318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CU HU Relacionadas Relacionados</w:t>
            </w:r>
          </w:p>
        </w:tc>
        <w:tc>
          <w:tcPr>
            <w:tcW w:w="9285" w:type="dxa"/>
            <w:hideMark/>
          </w:tcPr>
          <w:p w14:paraId="5F428BCC" w14:textId="6718E456" w:rsidR="0050251F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CU-02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CU-04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CU-08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CU-11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CU-12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CU-13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50251F" w:rsidRPr="00FE08A9" w14:paraId="54857D13" w14:textId="77777777" w:rsidTr="00AF7CE7">
        <w:tc>
          <w:tcPr>
            <w:tcW w:w="4320" w:type="dxa"/>
            <w:hideMark/>
          </w:tcPr>
          <w:p w14:paraId="114C0930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 Relacionadas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3783CD73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8B1A5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566D8BB1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7"/>
            </w:tblGrid>
            <w:tr w:rsidR="004949C9" w:rsidRPr="004949C9" w14:paraId="454C0B31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4FA1D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HU-5, HU-6, HU-7, HU-11, HU-20, HU-21, HU-25, HU-26, HU-27, HU-28</w:t>
                  </w:r>
                </w:p>
              </w:tc>
            </w:tr>
          </w:tbl>
          <w:p w14:paraId="2D09300F" w14:textId="1C67230F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50251F" w:rsidRPr="00FE08A9" w14:paraId="5671A8FE" w14:textId="77777777" w:rsidTr="00AF7CE7">
        <w:tc>
          <w:tcPr>
            <w:tcW w:w="4320" w:type="dxa"/>
            <w:hideMark/>
          </w:tcPr>
          <w:p w14:paraId="201C22A3" w14:textId="77777777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9285" w:type="dxa"/>
            <w:hideMark/>
          </w:tcPr>
          <w:p w14:paraId="72698DCB" w14:textId="627DE406" w:rsidR="0050251F" w:rsidRPr="00FE08A9" w:rsidRDefault="0050251F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Solo pueden </w:t>
            </w:r>
            <w:r w:rsidR="004949C9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gestionar solicitudes creadas por el mismo.</w:t>
            </w:r>
          </w:p>
        </w:tc>
      </w:tr>
    </w:tbl>
    <w:p w14:paraId="616D090A" w14:textId="77777777" w:rsidR="0050251F" w:rsidRPr="00FE08A9" w:rsidRDefault="0050251F" w:rsidP="0050251F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0"/>
        <w:gridCol w:w="4820"/>
      </w:tblGrid>
      <w:tr w:rsidR="004949C9" w:rsidRPr="00FE08A9" w14:paraId="22A94FBC" w14:textId="77777777" w:rsidTr="00AF7CE7">
        <w:tc>
          <w:tcPr>
            <w:tcW w:w="6480" w:type="dxa"/>
            <w:hideMark/>
          </w:tcPr>
          <w:p w14:paraId="6DC39850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Campo</w:t>
            </w:r>
          </w:p>
        </w:tc>
        <w:tc>
          <w:tcPr>
            <w:tcW w:w="6480" w:type="dxa"/>
            <w:hideMark/>
          </w:tcPr>
          <w:p w14:paraId="03B71B92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</w:tr>
      <w:tr w:rsidR="004949C9" w:rsidRPr="00FE08A9" w14:paraId="285497A6" w14:textId="77777777" w:rsidTr="00AF7CE7">
        <w:tc>
          <w:tcPr>
            <w:tcW w:w="4320" w:type="dxa"/>
            <w:hideMark/>
          </w:tcPr>
          <w:p w14:paraId="5464B2C4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 Actor</w:t>
            </w:r>
          </w:p>
        </w:tc>
        <w:tc>
          <w:tcPr>
            <w:tcW w:w="9285" w:type="dxa"/>
            <w:hideMark/>
          </w:tcPr>
          <w:p w14:paraId="362AF061" w14:textId="5ABE31C1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</w:t>
            </w:r>
          </w:p>
        </w:tc>
      </w:tr>
      <w:tr w:rsidR="004949C9" w:rsidRPr="00FE08A9" w14:paraId="2566D75D" w14:textId="77777777" w:rsidTr="00AF7CE7">
        <w:tc>
          <w:tcPr>
            <w:tcW w:w="4320" w:type="dxa"/>
            <w:hideMark/>
          </w:tcPr>
          <w:p w14:paraId="504A900C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Nombre del Actor</w:t>
            </w:r>
          </w:p>
        </w:tc>
        <w:tc>
          <w:tcPr>
            <w:tcW w:w="9285" w:type="dxa"/>
            <w:hideMark/>
          </w:tcPr>
          <w:p w14:paraId="578506E8" w14:textId="2353CEF0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Jefe de área </w:t>
            </w:r>
          </w:p>
        </w:tc>
      </w:tr>
      <w:tr w:rsidR="004949C9" w:rsidRPr="00FE08A9" w14:paraId="00EB6EB3" w14:textId="77777777" w:rsidTr="00AF7CE7">
        <w:tc>
          <w:tcPr>
            <w:tcW w:w="4320" w:type="dxa"/>
            <w:hideMark/>
          </w:tcPr>
          <w:p w14:paraId="7560BF88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Tipo</w:t>
            </w:r>
          </w:p>
        </w:tc>
        <w:tc>
          <w:tcPr>
            <w:tcW w:w="9285" w:type="dxa"/>
            <w:hideMark/>
          </w:tcPr>
          <w:p w14:paraId="1BA0BFD1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</w:tr>
      <w:tr w:rsidR="004949C9" w:rsidRPr="00FE08A9" w14:paraId="3A461A1C" w14:textId="77777777" w:rsidTr="00AF7CE7">
        <w:tc>
          <w:tcPr>
            <w:tcW w:w="4320" w:type="dxa"/>
            <w:hideMark/>
          </w:tcPr>
          <w:p w14:paraId="63027E3A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643873CF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9BBD9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64BFAF54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4"/>
            </w:tblGrid>
            <w:tr w:rsidR="004949C9" w:rsidRPr="004949C9" w14:paraId="6B74972A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60F45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Responsable de revisar las solicitudes realizadas por los colaboradores de su área y decidir si continúan dentro del proceso de compras.</w:t>
                  </w:r>
                </w:p>
              </w:tc>
            </w:tr>
          </w:tbl>
          <w:p w14:paraId="71B14F8F" w14:textId="37E1A6D3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22D85032" w14:textId="77777777" w:rsidTr="00AF7CE7">
        <w:tc>
          <w:tcPr>
            <w:tcW w:w="4320" w:type="dxa"/>
            <w:hideMark/>
          </w:tcPr>
          <w:p w14:paraId="2E647313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Responsabilidades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7E23EEB4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E273B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43895B4A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4"/>
            </w:tblGrid>
            <w:tr w:rsidR="004949C9" w:rsidRPr="004949C9" w14:paraId="51FE4AD9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FEEF1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Aprobar o rechazar solicitudes y verificar la disponibilidad presupuestal.</w:t>
                  </w:r>
                </w:p>
              </w:tc>
            </w:tr>
          </w:tbl>
          <w:p w14:paraId="5E9F5DA4" w14:textId="313B801A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3BA6A971" w14:textId="77777777" w:rsidTr="00AF7CE7">
        <w:tc>
          <w:tcPr>
            <w:tcW w:w="4320" w:type="dxa"/>
            <w:hideMark/>
          </w:tcPr>
          <w:p w14:paraId="5F894C0E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Permisos / Rol</w:t>
            </w:r>
          </w:p>
        </w:tc>
        <w:tc>
          <w:tcPr>
            <w:tcW w:w="9285" w:type="dxa"/>
            <w:hideMark/>
          </w:tcPr>
          <w:p w14:paraId="31379046" w14:textId="6E126A09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probador</w:t>
            </w:r>
          </w:p>
        </w:tc>
      </w:tr>
      <w:tr w:rsidR="004949C9" w:rsidRPr="00FE08A9" w14:paraId="2CA07DD4" w14:textId="77777777" w:rsidTr="00AF7CE7">
        <w:tc>
          <w:tcPr>
            <w:tcW w:w="4320" w:type="dxa"/>
            <w:hideMark/>
          </w:tcPr>
          <w:p w14:paraId="03BF2FFE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CU HU Relacionadas Relacionados</w:t>
            </w:r>
          </w:p>
        </w:tc>
        <w:tc>
          <w:tcPr>
            <w:tcW w:w="9285" w:type="dxa"/>
            <w:hideMark/>
          </w:tcPr>
          <w:p w14:paraId="58A0D1E1" w14:textId="542B4A84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CU-03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</w:t>
            </w:r>
          </w:p>
        </w:tc>
      </w:tr>
      <w:tr w:rsidR="004949C9" w:rsidRPr="00FE08A9" w14:paraId="3B343277" w14:textId="77777777" w:rsidTr="00AF7CE7">
        <w:tc>
          <w:tcPr>
            <w:tcW w:w="4320" w:type="dxa"/>
            <w:hideMark/>
          </w:tcPr>
          <w:p w14:paraId="240806BC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 Relacionadas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09B29071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BA7D5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225C0569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0"/>
            </w:tblGrid>
            <w:tr w:rsidR="004949C9" w:rsidRPr="004949C9" w14:paraId="551CE051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85620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HU-8, HU-9, HU-10</w:t>
                  </w:r>
                </w:p>
              </w:tc>
            </w:tr>
          </w:tbl>
          <w:p w14:paraId="62F7102B" w14:textId="02BBB140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526C2327" w14:textId="77777777" w:rsidTr="00AF7CE7">
        <w:tc>
          <w:tcPr>
            <w:tcW w:w="4320" w:type="dxa"/>
            <w:hideMark/>
          </w:tcPr>
          <w:p w14:paraId="5C80C7D6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9285" w:type="dxa"/>
            <w:hideMark/>
          </w:tcPr>
          <w:p w14:paraId="537F36F4" w14:textId="40B28308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Solo pueden aprobar o rechazar solicitudes 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pertenecientes a sus áreas.</w:t>
            </w:r>
          </w:p>
        </w:tc>
      </w:tr>
    </w:tbl>
    <w:p w14:paraId="3E376251" w14:textId="77777777" w:rsidR="004949C9" w:rsidRPr="00FE08A9" w:rsidRDefault="004949C9" w:rsidP="0050251F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4"/>
        <w:gridCol w:w="4746"/>
      </w:tblGrid>
      <w:tr w:rsidR="004949C9" w:rsidRPr="00FE08A9" w14:paraId="14D31C99" w14:textId="77777777" w:rsidTr="00AF7CE7">
        <w:tc>
          <w:tcPr>
            <w:tcW w:w="6480" w:type="dxa"/>
            <w:hideMark/>
          </w:tcPr>
          <w:p w14:paraId="20710CD9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Campo</w:t>
            </w:r>
          </w:p>
        </w:tc>
        <w:tc>
          <w:tcPr>
            <w:tcW w:w="6480" w:type="dxa"/>
            <w:hideMark/>
          </w:tcPr>
          <w:p w14:paraId="2C069D73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</w:tr>
      <w:tr w:rsidR="004949C9" w:rsidRPr="00FE08A9" w14:paraId="7965CF36" w14:textId="77777777" w:rsidTr="00AF7CE7">
        <w:tc>
          <w:tcPr>
            <w:tcW w:w="4320" w:type="dxa"/>
            <w:hideMark/>
          </w:tcPr>
          <w:p w14:paraId="01FCC891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 Actor</w:t>
            </w:r>
          </w:p>
        </w:tc>
        <w:tc>
          <w:tcPr>
            <w:tcW w:w="9285" w:type="dxa"/>
            <w:hideMark/>
          </w:tcPr>
          <w:p w14:paraId="59A711E1" w14:textId="2392B4BA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</w:t>
            </w:r>
          </w:p>
        </w:tc>
      </w:tr>
      <w:tr w:rsidR="004949C9" w:rsidRPr="00FE08A9" w14:paraId="50AAFDCF" w14:textId="77777777" w:rsidTr="00AF7CE7">
        <w:tc>
          <w:tcPr>
            <w:tcW w:w="4320" w:type="dxa"/>
            <w:hideMark/>
          </w:tcPr>
          <w:p w14:paraId="51CB3FBB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Nombre del Actor</w:t>
            </w:r>
          </w:p>
        </w:tc>
        <w:tc>
          <w:tcPr>
            <w:tcW w:w="9285" w:type="dxa"/>
            <w:hideMark/>
          </w:tcPr>
          <w:p w14:paraId="7D58BF2C" w14:textId="2ABC6B93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Comprador 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</w:tr>
      <w:tr w:rsidR="004949C9" w:rsidRPr="00FE08A9" w14:paraId="164D6E6B" w14:textId="77777777" w:rsidTr="00AF7CE7">
        <w:tc>
          <w:tcPr>
            <w:tcW w:w="4320" w:type="dxa"/>
            <w:hideMark/>
          </w:tcPr>
          <w:p w14:paraId="4AD7CDBC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Tipo</w:t>
            </w:r>
          </w:p>
        </w:tc>
        <w:tc>
          <w:tcPr>
            <w:tcW w:w="9285" w:type="dxa"/>
            <w:hideMark/>
          </w:tcPr>
          <w:p w14:paraId="53FC6F7A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</w:tr>
      <w:tr w:rsidR="004949C9" w:rsidRPr="00FE08A9" w14:paraId="7E78D003" w14:textId="77777777" w:rsidTr="00AF7CE7">
        <w:tc>
          <w:tcPr>
            <w:tcW w:w="4320" w:type="dxa"/>
            <w:hideMark/>
          </w:tcPr>
          <w:p w14:paraId="3391C335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9285" w:type="dxa"/>
            <w:hideMark/>
          </w:tcPr>
          <w:p w14:paraId="5E08462B" w14:textId="22096C8E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Responsable de realizar el proceso de cotización, selección de proveedores y generalización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de compra.</w:t>
            </w:r>
          </w:p>
        </w:tc>
      </w:tr>
      <w:tr w:rsidR="004949C9" w:rsidRPr="00FE08A9" w14:paraId="012E2BD9" w14:textId="77777777" w:rsidTr="00AF7CE7">
        <w:tc>
          <w:tcPr>
            <w:tcW w:w="4320" w:type="dxa"/>
            <w:hideMark/>
          </w:tcPr>
          <w:p w14:paraId="7BD0EE9C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Responsabilidades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646C37E2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EC9B1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26A8B5DD" w14:textId="77777777" w:rsidR="004949C9" w:rsidRPr="004949C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4949C9" w:rsidRPr="004949C9" w14:paraId="3FEE1AD5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4949C9" w:rsidRPr="004949C9" w14:paraId="16BC9276" w14:textId="77777777" w:rsidTr="004949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188589E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</w:p>
                    </w:tc>
                  </w:tr>
                </w:tbl>
                <w:p w14:paraId="5B4B67B2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  <w:lang w:val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40"/>
                  </w:tblGrid>
                  <w:tr w:rsidR="004949C9" w:rsidRPr="004949C9" w14:paraId="0BA3F0C0" w14:textId="77777777" w:rsidTr="004949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D605A8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  <w:r w:rsidRPr="004949C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  <w:t>Registrar cotizaciones, comparar ofertas, generar órdenes de compra y realizar seguimiento al proceso.</w:t>
                        </w:r>
                      </w:p>
                    </w:tc>
                  </w:tr>
                </w:tbl>
                <w:p w14:paraId="3155B42E" w14:textId="06EA9CA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2C883A37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15E29DA5" w14:textId="77777777" w:rsidTr="00AF7CE7">
        <w:tc>
          <w:tcPr>
            <w:tcW w:w="4320" w:type="dxa"/>
            <w:hideMark/>
          </w:tcPr>
          <w:p w14:paraId="6354CB78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Permisos / Rol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44D22B86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58814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4DDC9FBA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4949C9" w:rsidRPr="004949C9" w14:paraId="288C5EBC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E87990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Comprador</w:t>
                  </w:r>
                </w:p>
              </w:tc>
            </w:tr>
          </w:tbl>
          <w:p w14:paraId="470E97CE" w14:textId="55C2F248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5135F0F2" w14:textId="77777777" w:rsidTr="00AF7CE7">
        <w:tc>
          <w:tcPr>
            <w:tcW w:w="4320" w:type="dxa"/>
            <w:hideMark/>
          </w:tcPr>
          <w:p w14:paraId="31C67452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CU HU Relacionadas Relacionados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672050A8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35B3F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5DC335E4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4949C9" w:rsidRPr="004949C9" w14:paraId="3D2463B3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74525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CU-06 Gestionar Cotizaciones, CU-07 Gestionar Órdenes de Compra, CU-14 Cerrar Solicitud</w:t>
                  </w:r>
                </w:p>
              </w:tc>
            </w:tr>
          </w:tbl>
          <w:p w14:paraId="25693C2A" w14:textId="14E15555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3CE9B07F" w14:textId="77777777" w:rsidTr="00AF7CE7">
        <w:tc>
          <w:tcPr>
            <w:tcW w:w="4320" w:type="dxa"/>
            <w:hideMark/>
          </w:tcPr>
          <w:p w14:paraId="1D695E04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 Relacionadas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6D98D8AE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87AB8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1BBD8486" w14:textId="77777777" w:rsidR="004949C9" w:rsidRPr="004949C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3"/>
            </w:tblGrid>
            <w:tr w:rsidR="004949C9" w:rsidRPr="004949C9" w14:paraId="025F1709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4949C9" w:rsidRPr="004949C9" w14:paraId="5B834E5D" w14:textId="77777777" w:rsidTr="004949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C902F6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</w:p>
                    </w:tc>
                  </w:tr>
                </w:tbl>
                <w:p w14:paraId="57622C10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  <w:lang w:val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03"/>
                  </w:tblGrid>
                  <w:tr w:rsidR="004949C9" w:rsidRPr="004949C9" w14:paraId="1D412B5A" w14:textId="77777777" w:rsidTr="004949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C413954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  <w:r w:rsidRPr="004949C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  <w:t>HU-16, HU-17, HU-18, HU-19, HU-29</w:t>
                        </w:r>
                      </w:p>
                    </w:tc>
                  </w:tr>
                </w:tbl>
                <w:p w14:paraId="5091BF27" w14:textId="307F115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15035BE9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0D65EAD8" w14:textId="77777777" w:rsidTr="00AF7CE7">
        <w:tc>
          <w:tcPr>
            <w:tcW w:w="4320" w:type="dxa"/>
            <w:hideMark/>
          </w:tcPr>
          <w:p w14:paraId="6C24C11D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0764C5DA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35BC7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4006E688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4949C9" w:rsidRPr="004949C9" w14:paraId="59FE4042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6BAEF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Solo puede trabajar con solicitudes previamente aprobadas.</w:t>
                  </w:r>
                </w:p>
              </w:tc>
            </w:tr>
          </w:tbl>
          <w:p w14:paraId="59117297" w14:textId="5ECFB5EE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5DE03CA8" w14:textId="77777777" w:rsidR="004949C9" w:rsidRPr="00FE08A9" w:rsidRDefault="004949C9" w:rsidP="0050251F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6"/>
        <w:gridCol w:w="4824"/>
      </w:tblGrid>
      <w:tr w:rsidR="004949C9" w:rsidRPr="00FE08A9" w14:paraId="6F5A18D3" w14:textId="77777777" w:rsidTr="00AF7CE7">
        <w:tc>
          <w:tcPr>
            <w:tcW w:w="6480" w:type="dxa"/>
            <w:hideMark/>
          </w:tcPr>
          <w:p w14:paraId="277A9E4C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Campo</w:t>
            </w:r>
          </w:p>
        </w:tc>
        <w:tc>
          <w:tcPr>
            <w:tcW w:w="6480" w:type="dxa"/>
            <w:hideMark/>
          </w:tcPr>
          <w:p w14:paraId="2617851B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Descripción</w:t>
            </w:r>
          </w:p>
        </w:tc>
      </w:tr>
      <w:tr w:rsidR="004949C9" w:rsidRPr="00FE08A9" w14:paraId="2FCF4C38" w14:textId="77777777" w:rsidTr="00AF7CE7">
        <w:tc>
          <w:tcPr>
            <w:tcW w:w="4320" w:type="dxa"/>
            <w:hideMark/>
          </w:tcPr>
          <w:p w14:paraId="6E774372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 Actor</w:t>
            </w:r>
          </w:p>
        </w:tc>
        <w:tc>
          <w:tcPr>
            <w:tcW w:w="9285" w:type="dxa"/>
            <w:hideMark/>
          </w:tcPr>
          <w:p w14:paraId="706362B9" w14:textId="2DDDD2DC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</w:t>
            </w:r>
          </w:p>
        </w:tc>
      </w:tr>
      <w:tr w:rsidR="004949C9" w:rsidRPr="00FE08A9" w14:paraId="1B973B14" w14:textId="77777777" w:rsidTr="00AF7CE7">
        <w:tc>
          <w:tcPr>
            <w:tcW w:w="4320" w:type="dxa"/>
            <w:hideMark/>
          </w:tcPr>
          <w:p w14:paraId="3EABC14F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Nombre del Actor</w:t>
            </w:r>
          </w:p>
        </w:tc>
        <w:tc>
          <w:tcPr>
            <w:tcW w:w="9285" w:type="dxa"/>
            <w:hideMark/>
          </w:tcPr>
          <w:p w14:paraId="5E23B9AE" w14:textId="1BE002AB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ntador/analista financiero</w:t>
            </w:r>
          </w:p>
        </w:tc>
      </w:tr>
      <w:tr w:rsidR="004949C9" w:rsidRPr="00FE08A9" w14:paraId="6D02B193" w14:textId="77777777" w:rsidTr="00AF7CE7">
        <w:tc>
          <w:tcPr>
            <w:tcW w:w="4320" w:type="dxa"/>
            <w:hideMark/>
          </w:tcPr>
          <w:p w14:paraId="13C23334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Tipo</w:t>
            </w:r>
          </w:p>
        </w:tc>
        <w:tc>
          <w:tcPr>
            <w:tcW w:w="9285" w:type="dxa"/>
            <w:hideMark/>
          </w:tcPr>
          <w:p w14:paraId="1C330991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</w:tr>
      <w:tr w:rsidR="004949C9" w:rsidRPr="00FE08A9" w14:paraId="4B167EF9" w14:textId="77777777" w:rsidTr="00AF7CE7">
        <w:tc>
          <w:tcPr>
            <w:tcW w:w="4320" w:type="dxa"/>
            <w:hideMark/>
          </w:tcPr>
          <w:p w14:paraId="1B63538F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lastRenderedPageBreak/>
              <w:t>Descripción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12EF2505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B40BC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7B6BF78C" w14:textId="77777777" w:rsidR="004949C9" w:rsidRPr="004949C9" w:rsidRDefault="004949C9" w:rsidP="004949C9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8"/>
            </w:tblGrid>
            <w:tr w:rsidR="004949C9" w:rsidRPr="004949C9" w14:paraId="64BB78BC" w14:textId="77777777" w:rsidTr="004949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4A1AE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4949C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Responsable de validar la documentación financiera asociada a las compras y autorizar los pagos correspondientes.</w:t>
                  </w:r>
                </w:p>
              </w:tc>
            </w:tr>
          </w:tbl>
          <w:p w14:paraId="4C8951DE" w14:textId="15B2C34E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59694F9E" w14:textId="77777777" w:rsidTr="00AF7CE7">
        <w:tc>
          <w:tcPr>
            <w:tcW w:w="4320" w:type="dxa"/>
            <w:hideMark/>
          </w:tcPr>
          <w:p w14:paraId="391201AE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Responsabilidades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17D64B2F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74748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130EFC22" w14:textId="77777777" w:rsidR="004949C9" w:rsidRPr="004949C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8"/>
            </w:tblGrid>
            <w:tr w:rsidR="004949C9" w:rsidRPr="004949C9" w14:paraId="71148F25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4949C9" w:rsidRPr="004949C9" w14:paraId="1F3655F5" w14:textId="77777777" w:rsidTr="00AF7CE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EB555B" w14:textId="77777777" w:rsidR="004949C9" w:rsidRPr="004949C9" w:rsidRDefault="004949C9" w:rsidP="00AF7CE7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</w:p>
                    </w:tc>
                  </w:tr>
                </w:tbl>
                <w:p w14:paraId="028C5FF0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  <w:lang w:val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18"/>
                  </w:tblGrid>
                  <w:tr w:rsidR="004949C9" w:rsidRPr="004949C9" w14:paraId="3A918B9A" w14:textId="77777777" w:rsidTr="00AF7CE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4949C9" w:rsidRPr="004949C9" w14:paraId="5A1D9CCC" w14:textId="77777777" w:rsidTr="004949C9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A8504E" w14:textId="77777777" w:rsidR="004949C9" w:rsidRPr="004949C9" w:rsidRDefault="004949C9" w:rsidP="004949C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c>
                        </w:tr>
                      </w:tbl>
                      <w:p w14:paraId="3D151D7E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vanish/>
                            <w:sz w:val="24"/>
                            <w:szCs w:val="24"/>
                            <w:lang w:val="es-CO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28"/>
                        </w:tblGrid>
                        <w:tr w:rsidR="004949C9" w:rsidRPr="004949C9" w14:paraId="5BBA5D93" w14:textId="77777777" w:rsidTr="004949C9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E194D60" w14:textId="77777777" w:rsidR="004949C9" w:rsidRPr="004949C9" w:rsidRDefault="004949C9" w:rsidP="004949C9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4949C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s-CO"/>
                                </w:rPr>
                                <w:t>Registrar facturas, validar información financiera y autorizar pagos a proveedores.</w:t>
                              </w:r>
                            </w:p>
                          </w:tc>
                        </w:tr>
                      </w:tbl>
                      <w:p w14:paraId="5E493C0C" w14:textId="2FC1EFA1" w:rsidR="004949C9" w:rsidRPr="004949C9" w:rsidRDefault="004949C9" w:rsidP="00AF7CE7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</w:p>
                    </w:tc>
                  </w:tr>
                </w:tbl>
                <w:p w14:paraId="7CA56B5B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3CC47FD8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61BFBB6E" w14:textId="77777777" w:rsidTr="00AF7CE7">
        <w:tc>
          <w:tcPr>
            <w:tcW w:w="4320" w:type="dxa"/>
            <w:hideMark/>
          </w:tcPr>
          <w:p w14:paraId="38204B8C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Permisos / Rol</w:t>
            </w:r>
          </w:p>
        </w:tc>
        <w:tc>
          <w:tcPr>
            <w:tcW w:w="9285" w:type="dxa"/>
            <w:hideMark/>
          </w:tcPr>
          <w:p w14:paraId="43BA6BA0" w14:textId="01AC2CF9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financiero</w:t>
            </w:r>
          </w:p>
        </w:tc>
      </w:tr>
      <w:tr w:rsidR="004949C9" w:rsidRPr="00FE08A9" w14:paraId="76C472AD" w14:textId="77777777" w:rsidTr="00AF7CE7">
        <w:tc>
          <w:tcPr>
            <w:tcW w:w="4320" w:type="dxa"/>
            <w:hideMark/>
          </w:tcPr>
          <w:p w14:paraId="138650CB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CU HU Relacionadas Relacionados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0D011957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62974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7E35DC0B" w14:textId="77777777" w:rsidR="004949C9" w:rsidRPr="004949C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8"/>
            </w:tblGrid>
            <w:tr w:rsidR="004949C9" w:rsidRPr="004949C9" w14:paraId="1B7003E6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79019" w14:textId="702309E3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FE08A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CU-09 </w:t>
                  </w:r>
                  <w:proofErr w:type="spellStart"/>
                  <w:r w:rsidRPr="00FE08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Gestionar</w:t>
                  </w:r>
                  <w:proofErr w:type="spellEnd"/>
                  <w:r w:rsidRPr="00FE08A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Facturas, CU-10 </w:t>
                  </w:r>
                  <w:proofErr w:type="spellStart"/>
                  <w:r w:rsidRPr="00FE08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Gestionar</w:t>
                  </w:r>
                  <w:proofErr w:type="spellEnd"/>
                  <w:r w:rsidRPr="00FE08A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Pagos</w:t>
                  </w:r>
                </w:p>
              </w:tc>
            </w:tr>
          </w:tbl>
          <w:p w14:paraId="335248ED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71BE8D20" w14:textId="77777777" w:rsidTr="00AF7CE7">
        <w:tc>
          <w:tcPr>
            <w:tcW w:w="4320" w:type="dxa"/>
            <w:hideMark/>
          </w:tcPr>
          <w:p w14:paraId="69705B18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HU Relacionadas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05DDB50D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3987D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25776BB2" w14:textId="77777777" w:rsidR="004949C9" w:rsidRPr="004949C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0"/>
            </w:tblGrid>
            <w:tr w:rsidR="004949C9" w:rsidRPr="004949C9" w14:paraId="2861C059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DE5B1" w14:textId="7949A239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FE08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HU-22, HU-23, HU-24</w:t>
                  </w:r>
                </w:p>
              </w:tc>
            </w:tr>
          </w:tbl>
          <w:p w14:paraId="491CD259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949C9" w:rsidRPr="00FE08A9" w14:paraId="0A1A951B" w14:textId="77777777" w:rsidTr="00AF7CE7">
        <w:tc>
          <w:tcPr>
            <w:tcW w:w="4320" w:type="dxa"/>
            <w:hideMark/>
          </w:tcPr>
          <w:p w14:paraId="3638FAF0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92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49C9" w:rsidRPr="004949C9" w14:paraId="630A21A1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F9BD5" w14:textId="77777777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16B902DE" w14:textId="77777777" w:rsidR="004949C9" w:rsidRPr="004949C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8"/>
            </w:tblGrid>
            <w:tr w:rsidR="004949C9" w:rsidRPr="004949C9" w14:paraId="3DAF74FD" w14:textId="77777777" w:rsidTr="00AF7C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4949C9" w:rsidRPr="004949C9" w14:paraId="5BB44766" w14:textId="77777777" w:rsidTr="004949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4B66D2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</w:p>
                    </w:tc>
                  </w:tr>
                </w:tbl>
                <w:p w14:paraId="2E240E57" w14:textId="77777777" w:rsidR="004949C9" w:rsidRPr="004949C9" w:rsidRDefault="004949C9" w:rsidP="004949C9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  <w:lang w:val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18"/>
                  </w:tblGrid>
                  <w:tr w:rsidR="004949C9" w:rsidRPr="004949C9" w14:paraId="12A08156" w14:textId="77777777" w:rsidTr="004949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46E3DE" w14:textId="77777777" w:rsidR="004949C9" w:rsidRPr="004949C9" w:rsidRDefault="004949C9" w:rsidP="004949C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</w:pPr>
                        <w:r w:rsidRPr="004949C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CO"/>
                          </w:rPr>
                          <w:t>Solo puede autorizar pagos de facturas previamente verificadas y aprobadas</w:t>
                        </w:r>
                      </w:p>
                    </w:tc>
                  </w:tr>
                </w:tbl>
                <w:p w14:paraId="52AFCF45" w14:textId="26F79CE9" w:rsidR="004949C9" w:rsidRPr="004949C9" w:rsidRDefault="004949C9" w:rsidP="00AF7CE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0F27EF78" w14:textId="77777777" w:rsidR="004949C9" w:rsidRPr="00FE08A9" w:rsidRDefault="004949C9" w:rsidP="00AF7CE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38F7FA44" w14:textId="77777777" w:rsidR="0050251F" w:rsidRPr="00FE08A9" w:rsidRDefault="0050251F" w:rsidP="004A6DD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7CBC5DD" w14:textId="2FCFF41C" w:rsidR="004A6DD6" w:rsidRPr="00FE08A9" w:rsidRDefault="004A6DD6" w:rsidP="004A6DD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b/>
          <w:bCs/>
          <w:sz w:val="24"/>
          <w:szCs w:val="24"/>
          <w:lang w:val="es-ES"/>
        </w:rPr>
        <w:t>2. Tabla Resumen de Actores del Sistema</w:t>
      </w:r>
    </w:p>
    <w:p w14:paraId="3F729B8F" w14:textId="77777777" w:rsidR="004A6DD6" w:rsidRPr="00FE08A9" w:rsidRDefault="004A6DD6" w:rsidP="004A6DD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i/>
          <w:sz w:val="24"/>
          <w:szCs w:val="24"/>
          <w:lang w:val="es-ES"/>
        </w:rPr>
        <w:t>Usar esta tabla para tener una vista consolidada de todos los actores identificados:</w:t>
      </w:r>
    </w:p>
    <w:p w14:paraId="2AC6827C" w14:textId="77777777" w:rsidR="004A6DD6" w:rsidRPr="00FE08A9" w:rsidRDefault="004A6DD6" w:rsidP="004A6DD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2"/>
        <w:gridCol w:w="2201"/>
        <w:gridCol w:w="1391"/>
        <w:gridCol w:w="1973"/>
        <w:gridCol w:w="1893"/>
      </w:tblGrid>
      <w:tr w:rsidR="00E72489" w:rsidRPr="00FE08A9" w14:paraId="37B6781D" w14:textId="77777777" w:rsidTr="004A6DD6">
        <w:tc>
          <w:tcPr>
            <w:tcW w:w="2580" w:type="dxa"/>
            <w:hideMark/>
          </w:tcPr>
          <w:p w14:paraId="1C88981B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ID</w:t>
            </w:r>
          </w:p>
        </w:tc>
        <w:tc>
          <w:tcPr>
            <w:tcW w:w="2580" w:type="dxa"/>
            <w:hideMark/>
          </w:tcPr>
          <w:p w14:paraId="3F3FFB1B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580" w:type="dxa"/>
            <w:hideMark/>
          </w:tcPr>
          <w:p w14:paraId="14911699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Tipo</w:t>
            </w:r>
          </w:p>
        </w:tc>
        <w:tc>
          <w:tcPr>
            <w:tcW w:w="2580" w:type="dxa"/>
            <w:hideMark/>
          </w:tcPr>
          <w:p w14:paraId="1D1CB29E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Permisos</w:t>
            </w:r>
          </w:p>
        </w:tc>
        <w:tc>
          <w:tcPr>
            <w:tcW w:w="2580" w:type="dxa"/>
            <w:hideMark/>
          </w:tcPr>
          <w:p w14:paraId="70FD125D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CU Relacionados</w:t>
            </w:r>
          </w:p>
        </w:tc>
      </w:tr>
      <w:tr w:rsidR="00E72489" w:rsidRPr="00FE08A9" w14:paraId="5CDB2E12" w14:textId="77777777" w:rsidTr="004A6DD6">
        <w:tc>
          <w:tcPr>
            <w:tcW w:w="1500" w:type="dxa"/>
            <w:hideMark/>
          </w:tcPr>
          <w:p w14:paraId="6E2AD3F6" w14:textId="7EF44809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ACT-1</w:t>
            </w:r>
          </w:p>
        </w:tc>
        <w:tc>
          <w:tcPr>
            <w:tcW w:w="3240" w:type="dxa"/>
            <w:hideMark/>
          </w:tcPr>
          <w:p w14:paraId="7C1285FD" w14:textId="57155A63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Administrador</w:t>
            </w:r>
          </w:p>
        </w:tc>
        <w:tc>
          <w:tcPr>
            <w:tcW w:w="2580" w:type="dxa"/>
            <w:hideMark/>
          </w:tcPr>
          <w:p w14:paraId="6DAB4467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  <w:tc>
          <w:tcPr>
            <w:tcW w:w="3240" w:type="dxa"/>
            <w:hideMark/>
          </w:tcPr>
          <w:p w14:paraId="5E6C093E" w14:textId="78E12B8A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Administrador</w:t>
            </w:r>
          </w:p>
        </w:tc>
        <w:tc>
          <w:tcPr>
            <w:tcW w:w="3015" w:type="dxa"/>
            <w:hideMark/>
          </w:tcPr>
          <w:p w14:paraId="71AB8A07" w14:textId="77D68707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CU-1, CU-5, CU-15</w:t>
            </w:r>
          </w:p>
        </w:tc>
      </w:tr>
      <w:tr w:rsidR="00E72489" w:rsidRPr="00FE08A9" w14:paraId="0D828D53" w14:textId="77777777" w:rsidTr="004A6DD6">
        <w:tc>
          <w:tcPr>
            <w:tcW w:w="1500" w:type="dxa"/>
            <w:hideMark/>
          </w:tcPr>
          <w:p w14:paraId="5F83485F" w14:textId="2166C730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ACT-2</w:t>
            </w:r>
          </w:p>
        </w:tc>
        <w:tc>
          <w:tcPr>
            <w:tcW w:w="3240" w:type="dxa"/>
            <w:hideMark/>
          </w:tcPr>
          <w:p w14:paraId="4A7C4A90" w14:textId="3B410026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Empleado solicitante</w:t>
            </w:r>
          </w:p>
        </w:tc>
        <w:tc>
          <w:tcPr>
            <w:tcW w:w="2580" w:type="dxa"/>
            <w:hideMark/>
          </w:tcPr>
          <w:p w14:paraId="1D455F4A" w14:textId="77777777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Primario</w:t>
            </w:r>
          </w:p>
        </w:tc>
        <w:tc>
          <w:tcPr>
            <w:tcW w:w="3240" w:type="dxa"/>
            <w:hideMark/>
          </w:tcPr>
          <w:p w14:paraId="09655FB8" w14:textId="5C0107BD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Solicitante </w:t>
            </w:r>
          </w:p>
        </w:tc>
        <w:tc>
          <w:tcPr>
            <w:tcW w:w="3015" w:type="dxa"/>
            <w:hideMark/>
          </w:tcPr>
          <w:p w14:paraId="1115D469" w14:textId="4D1CD778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CU-2, CU-4, CU-8, CU-11, CU-12, CU-13</w:t>
            </w:r>
          </w:p>
        </w:tc>
      </w:tr>
      <w:tr w:rsidR="00E72489" w:rsidRPr="00FE08A9" w14:paraId="29E9F7C1" w14:textId="77777777" w:rsidTr="004A6DD6">
        <w:tc>
          <w:tcPr>
            <w:tcW w:w="1500" w:type="dxa"/>
            <w:hideMark/>
          </w:tcPr>
          <w:p w14:paraId="64746013" w14:textId="0BE9BF91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="004949C9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</w:t>
            </w:r>
          </w:p>
        </w:tc>
        <w:tc>
          <w:tcPr>
            <w:tcW w:w="3240" w:type="dxa"/>
            <w:hideMark/>
          </w:tcPr>
          <w:p w14:paraId="5F969836" w14:textId="36AB8259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Jefe de área </w:t>
            </w:r>
          </w:p>
        </w:tc>
        <w:tc>
          <w:tcPr>
            <w:tcW w:w="2580" w:type="dxa"/>
            <w:hideMark/>
          </w:tcPr>
          <w:p w14:paraId="2F5A2B41" w14:textId="3BC6536A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Primario </w:t>
            </w:r>
          </w:p>
        </w:tc>
        <w:tc>
          <w:tcPr>
            <w:tcW w:w="3240" w:type="dxa"/>
            <w:hideMark/>
          </w:tcPr>
          <w:p w14:paraId="313A3C13" w14:textId="60CD4FD3" w:rsidR="004A6DD6" w:rsidRPr="00FE08A9" w:rsidRDefault="00E72489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Aprobador </w:t>
            </w:r>
          </w:p>
        </w:tc>
        <w:tc>
          <w:tcPr>
            <w:tcW w:w="3015" w:type="dxa"/>
            <w:hideMark/>
          </w:tcPr>
          <w:p w14:paraId="221F681D" w14:textId="58722E8C" w:rsidR="004A6DD6" w:rsidRPr="00FE08A9" w:rsidRDefault="004A6DD6" w:rsidP="004A6DD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CU-</w:t>
            </w:r>
            <w:r w:rsidR="00E72489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</w:t>
            </w:r>
          </w:p>
        </w:tc>
      </w:tr>
      <w:tr w:rsidR="00E72489" w:rsidRPr="00FE08A9" w14:paraId="0622D2C8" w14:textId="77777777" w:rsidTr="004A6DD6">
        <w:tc>
          <w:tcPr>
            <w:tcW w:w="1500" w:type="dxa"/>
          </w:tcPr>
          <w:p w14:paraId="36F31CB7" w14:textId="549D14A2" w:rsidR="004949C9" w:rsidRPr="00FE08A9" w:rsidRDefault="004949C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</w:t>
            </w:r>
          </w:p>
        </w:tc>
        <w:tc>
          <w:tcPr>
            <w:tcW w:w="3240" w:type="dxa"/>
          </w:tcPr>
          <w:p w14:paraId="27A1722C" w14:textId="1C0BDCB0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Comprador </w:t>
            </w:r>
          </w:p>
        </w:tc>
        <w:tc>
          <w:tcPr>
            <w:tcW w:w="2580" w:type="dxa"/>
          </w:tcPr>
          <w:p w14:paraId="77A5C5B7" w14:textId="218E63DC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Primario </w:t>
            </w:r>
          </w:p>
        </w:tc>
        <w:tc>
          <w:tcPr>
            <w:tcW w:w="3240" w:type="dxa"/>
          </w:tcPr>
          <w:p w14:paraId="2D9F057A" w14:textId="5F52E24A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Comprador</w:t>
            </w:r>
          </w:p>
        </w:tc>
        <w:tc>
          <w:tcPr>
            <w:tcW w:w="30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2489" w:rsidRPr="00E72489" w14:paraId="2CA4E7CD" w14:textId="77777777" w:rsidTr="00E724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8843FB" w14:textId="77777777" w:rsidR="00E72489" w:rsidRPr="00E72489" w:rsidRDefault="00E72489" w:rsidP="00E7248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4D5D615D" w14:textId="77777777" w:rsidR="00E72489" w:rsidRPr="00E72489" w:rsidRDefault="00E72489" w:rsidP="00E72489">
            <w:pPr>
              <w:rPr>
                <w:rFonts w:ascii="Times New Roman" w:hAnsi="Times New Roman" w:cs="Times New Roman"/>
                <w:vanish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7"/>
            </w:tblGrid>
            <w:tr w:rsidR="00E72489" w:rsidRPr="00E72489" w14:paraId="7BD7B777" w14:textId="77777777" w:rsidTr="00E724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D07FA" w14:textId="77777777" w:rsidR="00E72489" w:rsidRPr="00E72489" w:rsidRDefault="00E72489" w:rsidP="00E7248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E72489"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  <w:t>CU-06, CU-07, CU-14</w:t>
                  </w:r>
                </w:p>
              </w:tc>
            </w:tr>
          </w:tbl>
          <w:p w14:paraId="48A1E6DF" w14:textId="77777777" w:rsidR="004949C9" w:rsidRPr="00FE08A9" w:rsidRDefault="004949C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E72489" w:rsidRPr="00FE08A9" w14:paraId="05A3FFEA" w14:textId="77777777" w:rsidTr="004A6DD6">
        <w:tc>
          <w:tcPr>
            <w:tcW w:w="1500" w:type="dxa"/>
          </w:tcPr>
          <w:p w14:paraId="2891D809" w14:textId="791FB411" w:rsidR="004949C9" w:rsidRPr="00FE08A9" w:rsidRDefault="004949C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ACT-</w:t>
            </w:r>
            <w:r w:rsidR="00E72489"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</w:t>
            </w:r>
          </w:p>
        </w:tc>
        <w:tc>
          <w:tcPr>
            <w:tcW w:w="3240" w:type="dxa"/>
          </w:tcPr>
          <w:p w14:paraId="7E19AA35" w14:textId="7143B0A0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Contador/analista </w:t>
            </w: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financiero</w:t>
            </w:r>
          </w:p>
        </w:tc>
        <w:tc>
          <w:tcPr>
            <w:tcW w:w="2580" w:type="dxa"/>
          </w:tcPr>
          <w:p w14:paraId="39A3A465" w14:textId="09A7C34D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 xml:space="preserve">Primario </w:t>
            </w:r>
          </w:p>
        </w:tc>
        <w:tc>
          <w:tcPr>
            <w:tcW w:w="3240" w:type="dxa"/>
          </w:tcPr>
          <w:p w14:paraId="55E69B52" w14:textId="0FD64AF6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Financiero </w:t>
            </w:r>
          </w:p>
        </w:tc>
        <w:tc>
          <w:tcPr>
            <w:tcW w:w="3015" w:type="dxa"/>
          </w:tcPr>
          <w:p w14:paraId="0AE17075" w14:textId="31FF0AA8" w:rsidR="004949C9" w:rsidRPr="00FE08A9" w:rsidRDefault="00E72489" w:rsidP="004A6DD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CU-09, CU-10</w:t>
            </w:r>
          </w:p>
        </w:tc>
      </w:tr>
    </w:tbl>
    <w:p w14:paraId="5B54BA91" w14:textId="77777777" w:rsidR="004A6DD6" w:rsidRPr="00FE08A9" w:rsidRDefault="004A6DD6" w:rsidP="004A6DD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45E430A" w14:textId="77777777" w:rsidR="004A6DD6" w:rsidRPr="00FE08A9" w:rsidRDefault="004A6DD6" w:rsidP="004A6DD6">
      <w:pPr>
        <w:rPr>
          <w:rFonts w:ascii="Times New Roman" w:hAnsi="Times New Roman" w:cs="Times New Roman"/>
          <w:sz w:val="24"/>
          <w:szCs w:val="24"/>
          <w:lang w:val="es-ES"/>
        </w:rPr>
      </w:pPr>
      <w:bookmarkStart w:id="2" w:name="_Toc46735792"/>
      <w:bookmarkStart w:id="3" w:name="_Toc49350814"/>
      <w:bookmarkStart w:id="4" w:name="_Toc370466191"/>
      <w:r w:rsidRPr="00FE08A9">
        <w:rPr>
          <w:rFonts w:ascii="Times New Roman" w:hAnsi="Times New Roman" w:cs="Times New Roman"/>
          <w:sz w:val="24"/>
          <w:szCs w:val="24"/>
          <w:lang w:val="es-ES"/>
        </w:rPr>
        <w:t>MATRIZ DE TRAZABILIDAD DE REQUERIMIENTOS FUNCIONALES</w:t>
      </w:r>
      <w:bookmarkEnd w:id="2"/>
      <w:bookmarkEnd w:id="3"/>
    </w:p>
    <w:tbl>
      <w:tblPr>
        <w:tblStyle w:val="Tablaconcuadrcula"/>
        <w:tblW w:w="0" w:type="auto"/>
        <w:tblInd w:w="113" w:type="dxa"/>
        <w:tblLook w:val="04A0" w:firstRow="1" w:lastRow="0" w:firstColumn="1" w:lastColumn="0" w:noHBand="0" w:noVBand="1"/>
      </w:tblPr>
      <w:tblGrid>
        <w:gridCol w:w="2860"/>
        <w:gridCol w:w="2815"/>
        <w:gridCol w:w="2842"/>
      </w:tblGrid>
      <w:tr w:rsidR="00FE08A9" w:rsidRPr="00FE08A9" w14:paraId="4D5374C4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F6E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REQUERIMIENTO FUNCIONAL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AC4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ID Caso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CCC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Caso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</w:tr>
      <w:tr w:rsidR="00FE08A9" w:rsidRPr="00FE08A9" w14:paraId="7C41B29E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680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BCDA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877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3A6D33A8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E5CE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 Código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F9796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24D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61EE9BCB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38EE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B3E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75E6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2E3E16A0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A1E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Visualización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B926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953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3DB3E419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B6D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RF-5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313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066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7BF0F0DF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6EA5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RF-6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Desactivación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B886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D1A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68F54DC7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88D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RF-7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Creación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1E7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E6E95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22D13445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AAA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RF-8 Generación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automática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número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917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EA7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35543395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0EC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RF-9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múltiples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6248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553F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4FFECFFB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9BB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RF-10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AB5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7568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6BC7ED4F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BBB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RF-11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DB5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17E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17403354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E675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RF-12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Filtros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búsqueda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12F6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35F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5F430B1A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D4E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RF-13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EB3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8AC9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</w:t>
            </w:r>
          </w:p>
        </w:tc>
      </w:tr>
      <w:tr w:rsidR="00FE08A9" w:rsidRPr="00FE08A9" w14:paraId="526FD451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DF41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RF-14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A8F4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D91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</w:t>
            </w:r>
          </w:p>
        </w:tc>
      </w:tr>
      <w:tr w:rsidR="00FE08A9" w:rsidRPr="00FE08A9" w14:paraId="6D27AE21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119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RF-15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presupuesto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D032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EB6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</w:t>
            </w:r>
          </w:p>
        </w:tc>
      </w:tr>
      <w:tr w:rsidR="00FE08A9" w:rsidRPr="00FE08A9" w14:paraId="16918F85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19C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RF-16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ACA6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2BD35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</w:p>
        </w:tc>
      </w:tr>
      <w:tr w:rsidR="00FE08A9" w:rsidRPr="00FE08A9" w14:paraId="5BBDA758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B9F0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RF-17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CFB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EA4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E08A9" w:rsidRPr="00FE08A9" w14:paraId="75EDE1CC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B70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RF-18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76F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BF1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E08A9" w:rsidRPr="00FE08A9" w14:paraId="1FCBD23B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C51A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RF-19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Desactivación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49DE1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9750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E08A9" w:rsidRPr="00FE08A9" w14:paraId="639CCC53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CF3D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RF-20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Asignación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01E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09F6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E08A9" w:rsidRPr="00FE08A9" w14:paraId="2A9DF42E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78191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RF-21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asignado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2635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5F1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E08A9" w:rsidRPr="00FE08A9" w14:paraId="521D8105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5CD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RF-22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16B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96E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</w:tr>
      <w:tr w:rsidR="00FE08A9" w:rsidRPr="00FE08A9" w14:paraId="2B0C4756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6EA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RF-23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4A8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87C7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</w:tr>
      <w:tr w:rsidR="00FE08A9" w:rsidRPr="00FE08A9" w14:paraId="13DF795C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8131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RF-24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Comparación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EB3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D86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</w:tr>
      <w:tr w:rsidR="00FE08A9" w:rsidRPr="00FE08A9" w14:paraId="0FEA6CF3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74E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RF-25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Identificación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mejor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oferta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510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543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</w:tr>
      <w:tr w:rsidR="00FE08A9" w:rsidRPr="00FE08A9" w14:paraId="728A0A02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500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RF-26 Generación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639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DBC9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3084B320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DE4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RF-27 Código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2CEE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8E7E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2084E407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8AD4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RF-28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C17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5E2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0681BD3B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A7C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RF-29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trazabilidad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335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A8F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5FF03083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433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RF-30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A8F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B58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12A022D6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0E3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RF-31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770A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898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</w:tr>
      <w:tr w:rsidR="00FE08A9" w:rsidRPr="00FE08A9" w14:paraId="29A8DBC0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520B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RF-32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F66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ADA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</w:tr>
      <w:tr w:rsidR="00FE08A9" w:rsidRPr="00FE08A9" w14:paraId="7C178775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26C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RF-33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recibidos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35F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97C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</w:tr>
      <w:tr w:rsidR="00FE08A9" w:rsidRPr="00FE08A9" w14:paraId="25FBC2AF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49A9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RF-34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CC9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14CC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</w:tr>
      <w:tr w:rsidR="00FE08A9" w:rsidRPr="00FE08A9" w14:paraId="1F8C0B56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86E9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RF-35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facturas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88255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CD60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Facturas</w:t>
            </w:r>
          </w:p>
        </w:tc>
      </w:tr>
      <w:tr w:rsidR="00FE08A9" w:rsidRPr="00FE08A9" w14:paraId="10FCDDB5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A39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RF-36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facturas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F4D9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0781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Facturas</w:t>
            </w:r>
          </w:p>
        </w:tc>
      </w:tr>
      <w:tr w:rsidR="00FE08A9" w:rsidRPr="00FE08A9" w14:paraId="5E3B3446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352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RF-37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facturas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F0A0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CU-09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03CA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Facturas</w:t>
            </w:r>
          </w:p>
        </w:tc>
      </w:tr>
      <w:tr w:rsidR="00FE08A9" w:rsidRPr="00FE08A9" w14:paraId="70C6A2A3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3DB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RF-38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737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AD7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Pagos</w:t>
            </w:r>
          </w:p>
        </w:tc>
      </w:tr>
      <w:tr w:rsidR="00FE08A9" w:rsidRPr="00FE08A9" w14:paraId="5FFC599F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384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RF-39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autorizados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DFFB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8F0D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Pagos</w:t>
            </w:r>
          </w:p>
        </w:tc>
      </w:tr>
      <w:tr w:rsidR="00FE08A9" w:rsidRPr="00FE08A9" w14:paraId="119B3BD2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09B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RF-40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pagados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B35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957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Pagos</w:t>
            </w:r>
          </w:p>
        </w:tc>
      </w:tr>
      <w:tr w:rsidR="00FE08A9" w:rsidRPr="00FE08A9" w14:paraId="40293029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9A3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RF-41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documentos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gram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solicitudes</w:t>
            </w:r>
            <w:proofErr w:type="gram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03C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DF8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</w:p>
        </w:tc>
      </w:tr>
      <w:tr w:rsidR="00FE08A9" w:rsidRPr="00FE08A9" w14:paraId="0E999FF7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960F3" w14:textId="5B3B8F84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RF-42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documentos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adjuntos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0BC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2E9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</w:p>
        </w:tc>
      </w:tr>
      <w:tr w:rsidR="00FE08A9" w:rsidRPr="00FE08A9" w14:paraId="403DFCFA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8E4A" w14:textId="71257173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RF-43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1724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7C2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</w:p>
        </w:tc>
      </w:tr>
      <w:tr w:rsidR="00FE08A9" w:rsidRPr="00FE08A9" w14:paraId="2C3B9626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DDDC" w14:textId="1F163456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RF-44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Edición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0F00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30D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FE08A9" w:rsidRPr="00FE08A9" w14:paraId="020B3D0B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BE994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RF-45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87F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E738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FE08A9" w:rsidRPr="00FE08A9" w14:paraId="4E53E449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7F7B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RF-46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Cierre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432CD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DE3F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Cerrar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FE08A9" w:rsidRPr="00FE08A9" w14:paraId="70AB054B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B6B7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RF-47 Generación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33711" w14:textId="79BCDE16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3D92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</w:p>
        </w:tc>
      </w:tr>
      <w:tr w:rsidR="00FE08A9" w:rsidRPr="00FE08A9" w14:paraId="5FF4B100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06CE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RF-48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Exportación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CF0B6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7B45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</w:p>
        </w:tc>
      </w:tr>
      <w:tr w:rsidR="00FE08A9" w:rsidRPr="00FE08A9" w14:paraId="7906CE1C" w14:textId="77777777" w:rsidTr="00FE08A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729E9" w14:textId="7771FEA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RF-49 Consulta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estadísticas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B279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BC33" w14:textId="77777777" w:rsidR="00FE08A9" w:rsidRPr="00FE08A9" w:rsidRDefault="00FE08A9" w:rsidP="00FE08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</w:p>
        </w:tc>
      </w:tr>
    </w:tbl>
    <w:p w14:paraId="453FA531" w14:textId="5825EEC8" w:rsidR="001E18A5" w:rsidRPr="00FE08A9" w:rsidRDefault="001E18A5" w:rsidP="004A6DD6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b/>
          <w:bCs/>
          <w:iCs/>
          <w:sz w:val="24"/>
          <w:szCs w:val="24"/>
          <w:lang w:val="es-ES"/>
        </w:rPr>
        <w:t>REPRESENTACION GRAFICA DEL CASO DE USO</w:t>
      </w:r>
    </w:p>
    <w:p w14:paraId="4600C038" w14:textId="52A115B7" w:rsidR="00FE08A9" w:rsidRPr="00FE08A9" w:rsidRDefault="00FE08A9" w:rsidP="004A6DD6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s-ES"/>
        </w:rPr>
      </w:pPr>
    </w:p>
    <w:p w14:paraId="1EC81254" w14:textId="42464C18" w:rsidR="004A6DD6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  <w:drawing>
          <wp:anchor distT="0" distB="0" distL="114300" distR="114300" simplePos="0" relativeHeight="251665920" behindDoc="0" locked="0" layoutInCell="1" allowOverlap="1" wp14:anchorId="6B69A7A3" wp14:editId="416339B5">
            <wp:simplePos x="0" y="0"/>
            <wp:positionH relativeFrom="column">
              <wp:posOffset>103406</wp:posOffset>
            </wp:positionH>
            <wp:positionV relativeFrom="paragraph">
              <wp:posOffset>4461</wp:posOffset>
            </wp:positionV>
            <wp:extent cx="4547870" cy="3032125"/>
            <wp:effectExtent l="0" t="0" r="508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F9F43" w14:textId="778C5B30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2FDCB2BA" w14:textId="5036B3F1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4664EB05" w14:textId="3DCA542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5CB52689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4CB99C6B" w14:textId="6F4D9B04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3508E35F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6CCD07D6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19C724A7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64F5BB77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02318EE9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578AA2B3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5C94CA09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4A14ED57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2757106E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2446A610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4BD781C6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3EBF9202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73CBC444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19C6A7B0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190A51C1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1D394ED4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43FD6D6D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noProof/>
          <w:sz w:val="24"/>
          <w:szCs w:val="24"/>
          <w:lang w:val="es-ES"/>
        </w:rPr>
      </w:pPr>
    </w:p>
    <w:p w14:paraId="6FDF6893" w14:textId="77777777" w:rsidR="00FE08A9" w:rsidRPr="00FE08A9" w:rsidRDefault="00FE08A9" w:rsidP="004A6DD6">
      <w:pPr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  <w:lang w:val="es-ES"/>
        </w:rPr>
      </w:pPr>
    </w:p>
    <w:p w14:paraId="64C7070A" w14:textId="0AAA7CD9" w:rsidR="004511C7" w:rsidRPr="00FE08A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bookmarkStart w:id="5" w:name="FA02_CU001"/>
      <w:bookmarkEnd w:id="4"/>
      <w:bookmarkEnd w:id="5"/>
      <w:r w:rsidRPr="00FE08A9">
        <w:rPr>
          <w:rFonts w:ascii="Times New Roman" w:hAnsi="Times New Roman" w:cs="Times New Roman"/>
          <w:color w:val="auto"/>
          <w:sz w:val="24"/>
          <w:szCs w:val="24"/>
          <w:lang w:val="es-ES"/>
        </w:rPr>
        <w:t>1. Identificación del Caso de Uso</w:t>
      </w:r>
    </w:p>
    <w:p w14:paraId="392C0B05" w14:textId="77777777" w:rsidR="00FE08A9" w:rsidRPr="00FE08A9" w:rsidRDefault="00FE08A9" w:rsidP="00FE08A9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FE08A9">
        <w:rPr>
          <w:rFonts w:ascii="Times New Roman" w:hAnsi="Times New Roman" w:cs="Times New Roman"/>
          <w:sz w:val="24"/>
          <w:szCs w:val="24"/>
        </w:rPr>
        <w:t xml:space="preserve">Casos de </w:t>
      </w:r>
      <w:proofErr w:type="spellStart"/>
      <w:r w:rsidRPr="00FE08A9">
        <w:rPr>
          <w:rFonts w:ascii="Times New Roman" w:hAnsi="Times New Roman" w:cs="Times New Roman"/>
          <w:sz w:val="24"/>
          <w:szCs w:val="24"/>
        </w:rPr>
        <w:t>Uso</w:t>
      </w:r>
      <w:proofErr w:type="spellEnd"/>
      <w:r w:rsidRPr="00FE08A9">
        <w:rPr>
          <w:rFonts w:ascii="Times New Roman" w:hAnsi="Times New Roman" w:cs="Times New Roman"/>
          <w:sz w:val="24"/>
          <w:szCs w:val="24"/>
        </w:rPr>
        <w:t xml:space="preserve"> del Sistema de </w:t>
      </w:r>
      <w:proofErr w:type="spellStart"/>
      <w:r w:rsidRPr="00FE08A9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FE08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E08A9">
        <w:rPr>
          <w:rFonts w:ascii="Times New Roman" w:hAnsi="Times New Roman" w:cs="Times New Roman"/>
          <w:sz w:val="24"/>
          <w:szCs w:val="24"/>
        </w:rPr>
        <w:t>Compras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69415AC0" w14:textId="77777777" w:rsidTr="00AF7CE7">
        <w:tc>
          <w:tcPr>
            <w:tcW w:w="4320" w:type="dxa"/>
          </w:tcPr>
          <w:p w14:paraId="69AF800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0CCE814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7CBAC52" w14:textId="77777777" w:rsidTr="00AF7CE7">
        <w:tc>
          <w:tcPr>
            <w:tcW w:w="4320" w:type="dxa"/>
          </w:tcPr>
          <w:p w14:paraId="0B4364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</w:t>
            </w:r>
          </w:p>
        </w:tc>
        <w:tc>
          <w:tcPr>
            <w:tcW w:w="4320" w:type="dxa"/>
          </w:tcPr>
          <w:p w14:paraId="3366BF7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</w:t>
            </w:r>
          </w:p>
        </w:tc>
      </w:tr>
      <w:tr w:rsidR="00FE08A9" w:rsidRPr="00FE08A9" w14:paraId="294C3299" w14:textId="77777777" w:rsidTr="00AF7CE7">
        <w:tc>
          <w:tcPr>
            <w:tcW w:w="4320" w:type="dxa"/>
          </w:tcPr>
          <w:p w14:paraId="2B9E7DD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7A4E4F7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</w:p>
        </w:tc>
      </w:tr>
      <w:tr w:rsidR="00FE08A9" w:rsidRPr="00FE08A9" w14:paraId="6D42EE2E" w14:textId="77777777" w:rsidTr="00AF7CE7">
        <w:tc>
          <w:tcPr>
            <w:tcW w:w="4320" w:type="dxa"/>
          </w:tcPr>
          <w:p w14:paraId="6B3DD67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3E58BC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HU-1, HU-2, HU-3, HU-4</w:t>
            </w:r>
          </w:p>
        </w:tc>
      </w:tr>
      <w:tr w:rsidR="00FE08A9" w:rsidRPr="00FE08A9" w14:paraId="5D380FD1" w14:textId="77777777" w:rsidTr="00AF7CE7">
        <w:tc>
          <w:tcPr>
            <w:tcW w:w="4320" w:type="dxa"/>
          </w:tcPr>
          <w:p w14:paraId="3BB8497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27E6D2F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FE08A9" w:rsidRPr="00FE08A9" w14:paraId="6706C12C" w14:textId="77777777" w:rsidTr="00AF7CE7">
        <w:tc>
          <w:tcPr>
            <w:tcW w:w="4320" w:type="dxa"/>
          </w:tcPr>
          <w:p w14:paraId="4AC3A6B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4EDF492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registrar,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desactivar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49D948A" w14:textId="77777777" w:rsidTr="00AF7CE7">
        <w:tc>
          <w:tcPr>
            <w:tcW w:w="4320" w:type="dxa"/>
          </w:tcPr>
          <w:p w14:paraId="092DAA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3802F5D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haber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iniciado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5A22443" w14:textId="77777777" w:rsidTr="00AF7CE7">
        <w:tc>
          <w:tcPr>
            <w:tcW w:w="4320" w:type="dxa"/>
          </w:tcPr>
          <w:p w14:paraId="0C5859C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3478495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55E4C6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973DFFB" w14:textId="77777777" w:rsidTr="00AF7CE7">
        <w:tc>
          <w:tcPr>
            <w:tcW w:w="4320" w:type="dxa"/>
          </w:tcPr>
          <w:p w14:paraId="52364FE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08A33D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17C53CD0" w14:textId="77777777" w:rsidTr="00AF7CE7">
        <w:tc>
          <w:tcPr>
            <w:tcW w:w="4320" w:type="dxa"/>
          </w:tcPr>
          <w:p w14:paraId="6D6489A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4502CED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CU-2</w:t>
            </w:r>
          </w:p>
        </w:tc>
      </w:tr>
      <w:tr w:rsidR="00FE08A9" w:rsidRPr="00FE08A9" w14:paraId="01DA4436" w14:textId="77777777" w:rsidTr="00AF7CE7">
        <w:tc>
          <w:tcPr>
            <w:tcW w:w="4320" w:type="dxa"/>
          </w:tcPr>
          <w:p w14:paraId="04BAA7F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07CA95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0633051B" w14:textId="77777777" w:rsidTr="00AF7CE7">
        <w:tc>
          <w:tcPr>
            <w:tcW w:w="4320" w:type="dxa"/>
          </w:tcPr>
          <w:p w14:paraId="2D778A7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5E0879B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HU-5, HU-6, HU-7</w:t>
            </w:r>
          </w:p>
        </w:tc>
      </w:tr>
      <w:tr w:rsidR="00FE08A9" w:rsidRPr="00FE08A9" w14:paraId="21DE2667" w14:textId="77777777" w:rsidTr="00AF7CE7">
        <w:tc>
          <w:tcPr>
            <w:tcW w:w="4320" w:type="dxa"/>
          </w:tcPr>
          <w:p w14:paraId="6E578E2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2FF695D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Solicitante</w:t>
            </w:r>
            <w:proofErr w:type="spellEnd"/>
          </w:p>
        </w:tc>
      </w:tr>
      <w:tr w:rsidR="00FE08A9" w:rsidRPr="00FE08A9" w14:paraId="0869739E" w14:textId="77777777" w:rsidTr="00AF7CE7">
        <w:tc>
          <w:tcPr>
            <w:tcW w:w="4320" w:type="dxa"/>
          </w:tcPr>
          <w:p w14:paraId="62740F1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1973BEB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seguimiento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gram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solicitudes</w:t>
            </w:r>
            <w:proofErr w:type="gram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13B784F" w14:textId="77777777" w:rsidTr="00AF7CE7">
        <w:tc>
          <w:tcPr>
            <w:tcW w:w="4320" w:type="dxa"/>
          </w:tcPr>
          <w:p w14:paraId="508519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1D3B265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autenticado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1114870" w14:textId="77777777" w:rsidTr="00AF7CE7">
        <w:tc>
          <w:tcPr>
            <w:tcW w:w="4320" w:type="dxa"/>
          </w:tcPr>
          <w:p w14:paraId="61831CD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7DF6D33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149C60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332BE77B" w14:textId="77777777" w:rsidTr="00AF7CE7">
        <w:tc>
          <w:tcPr>
            <w:tcW w:w="4320" w:type="dxa"/>
          </w:tcPr>
          <w:p w14:paraId="24BFBE6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AF77AB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C31785E" w14:textId="77777777" w:rsidTr="00AF7CE7">
        <w:tc>
          <w:tcPr>
            <w:tcW w:w="4320" w:type="dxa"/>
          </w:tcPr>
          <w:p w14:paraId="365C3AD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0B4B20A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CU-3</w:t>
            </w:r>
          </w:p>
        </w:tc>
      </w:tr>
      <w:tr w:rsidR="00FE08A9" w:rsidRPr="00FE08A9" w14:paraId="28C7ACF8" w14:textId="77777777" w:rsidTr="00AF7CE7">
        <w:tc>
          <w:tcPr>
            <w:tcW w:w="4320" w:type="dxa"/>
          </w:tcPr>
          <w:p w14:paraId="70E3A11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67A7BB4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</w:t>
            </w:r>
          </w:p>
        </w:tc>
      </w:tr>
      <w:tr w:rsidR="00FE08A9" w:rsidRPr="00FE08A9" w14:paraId="63F28416" w14:textId="77777777" w:rsidTr="00AF7CE7">
        <w:tc>
          <w:tcPr>
            <w:tcW w:w="4320" w:type="dxa"/>
          </w:tcPr>
          <w:p w14:paraId="0F435F5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26AD5DC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HU-8, HU-9, HU-10</w:t>
            </w:r>
          </w:p>
        </w:tc>
      </w:tr>
      <w:tr w:rsidR="00FE08A9" w:rsidRPr="00FE08A9" w14:paraId="2E7B38F7" w14:textId="77777777" w:rsidTr="00AF7CE7">
        <w:tc>
          <w:tcPr>
            <w:tcW w:w="4320" w:type="dxa"/>
          </w:tcPr>
          <w:p w14:paraId="69C22B1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58FAF44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Jefe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Área</w:t>
            </w:r>
            <w:proofErr w:type="spellEnd"/>
          </w:p>
        </w:tc>
      </w:tr>
      <w:tr w:rsidR="00FE08A9" w:rsidRPr="00FE08A9" w14:paraId="00AC67AE" w14:textId="77777777" w:rsidTr="00AF7CE7">
        <w:tc>
          <w:tcPr>
            <w:tcW w:w="4320" w:type="dxa"/>
          </w:tcPr>
          <w:p w14:paraId="484533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21D197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06C3C6B" w14:textId="77777777" w:rsidTr="00AF7CE7">
        <w:tc>
          <w:tcPr>
            <w:tcW w:w="4320" w:type="dxa"/>
          </w:tcPr>
          <w:p w14:paraId="7112419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646A63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revisión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DE8DC55" w14:textId="77777777" w:rsidTr="00AF7CE7">
        <w:tc>
          <w:tcPr>
            <w:tcW w:w="4320" w:type="dxa"/>
          </w:tcPr>
          <w:p w14:paraId="3356CB1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23BABCC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cambia </w:t>
            </w:r>
            <w:proofErr w:type="gram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599200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218A3260" w14:textId="77777777" w:rsidTr="00AF7CE7">
        <w:tc>
          <w:tcPr>
            <w:tcW w:w="4320" w:type="dxa"/>
          </w:tcPr>
          <w:p w14:paraId="7C43042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202693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6E756AA9" w14:textId="77777777" w:rsidTr="00AF7CE7">
        <w:tc>
          <w:tcPr>
            <w:tcW w:w="4320" w:type="dxa"/>
          </w:tcPr>
          <w:p w14:paraId="4DBB61D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28A574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CU-4</w:t>
            </w:r>
          </w:p>
        </w:tc>
      </w:tr>
      <w:tr w:rsidR="00FE08A9" w:rsidRPr="00FE08A9" w14:paraId="58B65360" w14:textId="77777777" w:rsidTr="00AF7CE7">
        <w:tc>
          <w:tcPr>
            <w:tcW w:w="4320" w:type="dxa"/>
          </w:tcPr>
          <w:p w14:paraId="2989D7F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28301C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</w:p>
        </w:tc>
      </w:tr>
      <w:tr w:rsidR="00FE08A9" w:rsidRPr="00FE08A9" w14:paraId="253A4407" w14:textId="77777777" w:rsidTr="00AF7CE7">
        <w:tc>
          <w:tcPr>
            <w:tcW w:w="4320" w:type="dxa"/>
          </w:tcPr>
          <w:p w14:paraId="65A95FF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2DD37B9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HU-11</w:t>
            </w:r>
          </w:p>
        </w:tc>
      </w:tr>
      <w:tr w:rsidR="00FE08A9" w:rsidRPr="00FE08A9" w14:paraId="79D09819" w14:textId="77777777" w:rsidTr="00AF7CE7">
        <w:tc>
          <w:tcPr>
            <w:tcW w:w="4320" w:type="dxa"/>
          </w:tcPr>
          <w:p w14:paraId="47507C0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75B347A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Solicitante</w:t>
            </w:r>
            <w:proofErr w:type="spellEnd"/>
          </w:p>
        </w:tc>
      </w:tr>
      <w:tr w:rsidR="00FE08A9" w:rsidRPr="00FE08A9" w14:paraId="5B31E07E" w14:textId="77777777" w:rsidTr="00AF7CE7">
        <w:tc>
          <w:tcPr>
            <w:tcW w:w="4320" w:type="dxa"/>
          </w:tcPr>
          <w:p w14:paraId="5267ED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780B0E5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visualizar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solicitudes.</w:t>
            </w:r>
          </w:p>
        </w:tc>
      </w:tr>
      <w:tr w:rsidR="00FE08A9" w:rsidRPr="00FE08A9" w14:paraId="2C46AB17" w14:textId="77777777" w:rsidTr="00AF7CE7">
        <w:tc>
          <w:tcPr>
            <w:tcW w:w="4320" w:type="dxa"/>
          </w:tcPr>
          <w:p w14:paraId="237E274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39B6938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haber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iniciado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56996C3" w14:textId="77777777" w:rsidTr="00AF7CE7">
        <w:tc>
          <w:tcPr>
            <w:tcW w:w="4320" w:type="dxa"/>
          </w:tcPr>
          <w:p w14:paraId="2E1E4D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5B88427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consultadas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EC962AD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786A281" w14:textId="77777777" w:rsidTr="00AF7CE7">
        <w:tc>
          <w:tcPr>
            <w:tcW w:w="4320" w:type="dxa"/>
          </w:tcPr>
          <w:p w14:paraId="5EDB444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1CD7A2A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1B0AA68" w14:textId="77777777" w:rsidTr="00AF7CE7">
        <w:tc>
          <w:tcPr>
            <w:tcW w:w="4320" w:type="dxa"/>
          </w:tcPr>
          <w:p w14:paraId="2314E2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7336358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CU-5</w:t>
            </w:r>
          </w:p>
        </w:tc>
      </w:tr>
      <w:tr w:rsidR="00FE08A9" w:rsidRPr="00FE08A9" w14:paraId="79855EB3" w14:textId="77777777" w:rsidTr="00AF7CE7">
        <w:tc>
          <w:tcPr>
            <w:tcW w:w="4320" w:type="dxa"/>
          </w:tcPr>
          <w:p w14:paraId="7185FEF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3C9349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</w:p>
        </w:tc>
      </w:tr>
      <w:tr w:rsidR="00FE08A9" w:rsidRPr="00FE08A9" w14:paraId="65E27AE6" w14:textId="77777777" w:rsidTr="00AF7CE7">
        <w:tc>
          <w:tcPr>
            <w:tcW w:w="4320" w:type="dxa"/>
          </w:tcPr>
          <w:p w14:paraId="0C8EFAC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64387B6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HU-12, HU-13, HU-14, HU-15</w:t>
            </w:r>
          </w:p>
        </w:tc>
      </w:tr>
      <w:tr w:rsidR="00FE08A9" w:rsidRPr="00FE08A9" w14:paraId="4E3D81A9" w14:textId="77777777" w:rsidTr="00AF7CE7">
        <w:tc>
          <w:tcPr>
            <w:tcW w:w="4320" w:type="dxa"/>
          </w:tcPr>
          <w:p w14:paraId="3C91C60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3F662F9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FE08A9" w:rsidRPr="00FE08A9" w14:paraId="40612449" w14:textId="77777777" w:rsidTr="00AF7CE7">
        <w:tc>
          <w:tcPr>
            <w:tcW w:w="4320" w:type="dxa"/>
          </w:tcPr>
          <w:p w14:paraId="28A4124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395D03A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registrar,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desactivar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asignar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843758A" w14:textId="77777777" w:rsidTr="00AF7CE7">
        <w:tc>
          <w:tcPr>
            <w:tcW w:w="4320" w:type="dxa"/>
          </w:tcPr>
          <w:p w14:paraId="69B9D4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1918D22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autenticado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787E099" w14:textId="77777777" w:rsidTr="00AF7CE7">
        <w:tc>
          <w:tcPr>
            <w:tcW w:w="4320" w:type="dxa"/>
          </w:tcPr>
          <w:p w14:paraId="7F0118A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681ACF1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2C04AB6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225F037" w14:textId="77777777" w:rsidTr="00AF7CE7">
        <w:tc>
          <w:tcPr>
            <w:tcW w:w="4320" w:type="dxa"/>
          </w:tcPr>
          <w:p w14:paraId="05FF0EF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24EF0F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6EE84188" w14:textId="77777777" w:rsidTr="00AF7CE7">
        <w:tc>
          <w:tcPr>
            <w:tcW w:w="4320" w:type="dxa"/>
          </w:tcPr>
          <w:p w14:paraId="047D30A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51C0DC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CU-6</w:t>
            </w:r>
          </w:p>
        </w:tc>
      </w:tr>
      <w:tr w:rsidR="00FE08A9" w:rsidRPr="00FE08A9" w14:paraId="4028E496" w14:textId="77777777" w:rsidTr="00AF7CE7">
        <w:tc>
          <w:tcPr>
            <w:tcW w:w="4320" w:type="dxa"/>
          </w:tcPr>
          <w:p w14:paraId="5F27005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7644958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</w:p>
        </w:tc>
      </w:tr>
      <w:tr w:rsidR="00FE08A9" w:rsidRPr="00FE08A9" w14:paraId="2C76C0F2" w14:textId="77777777" w:rsidTr="00AF7CE7">
        <w:tc>
          <w:tcPr>
            <w:tcW w:w="4320" w:type="dxa"/>
          </w:tcPr>
          <w:p w14:paraId="7BD61D3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602CA9B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HU-16, HU-17</w:t>
            </w:r>
          </w:p>
        </w:tc>
      </w:tr>
      <w:tr w:rsidR="00FE08A9" w:rsidRPr="00FE08A9" w14:paraId="727DA9F2" w14:textId="77777777" w:rsidTr="00AF7CE7">
        <w:tc>
          <w:tcPr>
            <w:tcW w:w="4320" w:type="dxa"/>
          </w:tcPr>
          <w:p w14:paraId="62D4CEF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1915C04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</w:tr>
      <w:tr w:rsidR="00FE08A9" w:rsidRPr="00FE08A9" w14:paraId="32C65FFC" w14:textId="77777777" w:rsidTr="00AF7CE7">
        <w:tc>
          <w:tcPr>
            <w:tcW w:w="4320" w:type="dxa"/>
          </w:tcPr>
          <w:p w14:paraId="59EDA06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0C3044A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registrar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comparar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F4213FF" w14:textId="77777777" w:rsidTr="00AF7CE7">
        <w:tc>
          <w:tcPr>
            <w:tcW w:w="4320" w:type="dxa"/>
          </w:tcPr>
          <w:p w14:paraId="7F5D0B8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2F912B9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19EBC69" w14:textId="77777777" w:rsidTr="00AF7CE7">
        <w:tc>
          <w:tcPr>
            <w:tcW w:w="4320" w:type="dxa"/>
          </w:tcPr>
          <w:p w14:paraId="55061D2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6699B41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1AECAC2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36F66AB" w14:textId="77777777" w:rsidTr="00AF7CE7">
        <w:tc>
          <w:tcPr>
            <w:tcW w:w="4320" w:type="dxa"/>
          </w:tcPr>
          <w:p w14:paraId="19A53A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2BACDA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26DBFDC2" w14:textId="77777777" w:rsidTr="00AF7CE7">
        <w:tc>
          <w:tcPr>
            <w:tcW w:w="4320" w:type="dxa"/>
          </w:tcPr>
          <w:p w14:paraId="63C265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33B0F60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CU-7</w:t>
            </w:r>
          </w:p>
        </w:tc>
      </w:tr>
      <w:tr w:rsidR="00FE08A9" w:rsidRPr="00FE08A9" w14:paraId="3A273729" w14:textId="77777777" w:rsidTr="00AF7CE7">
        <w:tc>
          <w:tcPr>
            <w:tcW w:w="4320" w:type="dxa"/>
          </w:tcPr>
          <w:p w14:paraId="60A2B55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5D12ED5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</w:p>
        </w:tc>
      </w:tr>
      <w:tr w:rsidR="00FE08A9" w:rsidRPr="00FE08A9" w14:paraId="343F53F2" w14:textId="77777777" w:rsidTr="00AF7CE7">
        <w:tc>
          <w:tcPr>
            <w:tcW w:w="4320" w:type="dxa"/>
          </w:tcPr>
          <w:p w14:paraId="0D7BE79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6570D24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HU-18, HU-19</w:t>
            </w:r>
          </w:p>
        </w:tc>
      </w:tr>
      <w:tr w:rsidR="00FE08A9" w:rsidRPr="00FE08A9" w14:paraId="6DA4F8C4" w14:textId="77777777" w:rsidTr="00AF7CE7">
        <w:tc>
          <w:tcPr>
            <w:tcW w:w="4320" w:type="dxa"/>
          </w:tcPr>
          <w:p w14:paraId="7C842B3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757A3DE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</w:tr>
      <w:tr w:rsidR="00FE08A9" w:rsidRPr="00FE08A9" w14:paraId="03D9D2A1" w14:textId="77777777" w:rsidTr="00AF7CE7">
        <w:tc>
          <w:tcPr>
            <w:tcW w:w="4320" w:type="dxa"/>
          </w:tcPr>
          <w:p w14:paraId="6CE8662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2AA480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órdenes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trazabilidad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6FFEB60" w14:textId="77777777" w:rsidTr="00AF7CE7">
        <w:tc>
          <w:tcPr>
            <w:tcW w:w="4320" w:type="dxa"/>
          </w:tcPr>
          <w:p w14:paraId="56720BC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7039DDD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B63480F" w14:textId="77777777" w:rsidTr="00AF7CE7">
        <w:tc>
          <w:tcPr>
            <w:tcW w:w="4320" w:type="dxa"/>
          </w:tcPr>
          <w:p w14:paraId="52F5A8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3546778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D04A21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AB1B3DE" w14:textId="77777777" w:rsidTr="00AF7CE7">
        <w:tc>
          <w:tcPr>
            <w:tcW w:w="4320" w:type="dxa"/>
          </w:tcPr>
          <w:p w14:paraId="03B8B66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03920F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269E5D9B" w14:textId="77777777" w:rsidTr="00AF7CE7">
        <w:tc>
          <w:tcPr>
            <w:tcW w:w="4320" w:type="dxa"/>
          </w:tcPr>
          <w:p w14:paraId="5E4DF7D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702A6CD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CU-8</w:t>
            </w:r>
          </w:p>
        </w:tc>
      </w:tr>
      <w:tr w:rsidR="00FE08A9" w:rsidRPr="00FE08A9" w14:paraId="0BED4BB5" w14:textId="77777777" w:rsidTr="00AF7CE7">
        <w:tc>
          <w:tcPr>
            <w:tcW w:w="4320" w:type="dxa"/>
          </w:tcPr>
          <w:p w14:paraId="2479D3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70B5DD0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</w:p>
        </w:tc>
      </w:tr>
      <w:tr w:rsidR="00FE08A9" w:rsidRPr="00FE08A9" w14:paraId="518E8F0D" w14:textId="77777777" w:rsidTr="00AF7CE7">
        <w:tc>
          <w:tcPr>
            <w:tcW w:w="4320" w:type="dxa"/>
          </w:tcPr>
          <w:p w14:paraId="297E23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6723555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HU-20, HU-21</w:t>
            </w:r>
          </w:p>
        </w:tc>
      </w:tr>
      <w:tr w:rsidR="00FE08A9" w:rsidRPr="00FE08A9" w14:paraId="4770461B" w14:textId="77777777" w:rsidTr="00AF7CE7">
        <w:tc>
          <w:tcPr>
            <w:tcW w:w="4320" w:type="dxa"/>
          </w:tcPr>
          <w:p w14:paraId="6512BD6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1AF86CB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Solicitante</w:t>
            </w:r>
            <w:proofErr w:type="spellEnd"/>
          </w:p>
        </w:tc>
      </w:tr>
      <w:tr w:rsidR="00FE08A9" w:rsidRPr="00FE08A9" w14:paraId="44AF7908" w14:textId="77777777" w:rsidTr="00AF7CE7">
        <w:tc>
          <w:tcPr>
            <w:tcW w:w="4320" w:type="dxa"/>
          </w:tcPr>
          <w:p w14:paraId="393E638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297D3D9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700B5DA" w14:textId="77777777" w:rsidTr="00AF7CE7">
        <w:tc>
          <w:tcPr>
            <w:tcW w:w="4320" w:type="dxa"/>
          </w:tcPr>
          <w:p w14:paraId="1AC2F8D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44D0BD7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emitida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075BCF6" w14:textId="77777777" w:rsidTr="00AF7CE7">
        <w:tc>
          <w:tcPr>
            <w:tcW w:w="4320" w:type="dxa"/>
          </w:tcPr>
          <w:p w14:paraId="114D343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59D877B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DF1185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6A88A5D" w14:textId="77777777" w:rsidTr="00AF7CE7">
        <w:tc>
          <w:tcPr>
            <w:tcW w:w="4320" w:type="dxa"/>
          </w:tcPr>
          <w:p w14:paraId="4BAFE13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4320" w:type="dxa"/>
          </w:tcPr>
          <w:p w14:paraId="3560339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3639C5EC" w14:textId="77777777" w:rsidTr="00AF7CE7">
        <w:tc>
          <w:tcPr>
            <w:tcW w:w="4320" w:type="dxa"/>
          </w:tcPr>
          <w:p w14:paraId="4AD0EF7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4C7EC43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CU-9</w:t>
            </w:r>
          </w:p>
        </w:tc>
      </w:tr>
      <w:tr w:rsidR="00FE08A9" w:rsidRPr="00FE08A9" w14:paraId="40EEEC5C" w14:textId="77777777" w:rsidTr="00AF7CE7">
        <w:tc>
          <w:tcPr>
            <w:tcW w:w="4320" w:type="dxa"/>
          </w:tcPr>
          <w:p w14:paraId="616AD01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59BCF42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Facturas</w:t>
            </w:r>
          </w:p>
        </w:tc>
      </w:tr>
      <w:tr w:rsidR="00FE08A9" w:rsidRPr="00FE08A9" w14:paraId="675FBBBD" w14:textId="77777777" w:rsidTr="00AF7CE7">
        <w:tc>
          <w:tcPr>
            <w:tcW w:w="4320" w:type="dxa"/>
          </w:tcPr>
          <w:p w14:paraId="28EE52C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59E954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HU-22, HU-23</w:t>
            </w:r>
          </w:p>
        </w:tc>
      </w:tr>
      <w:tr w:rsidR="00FE08A9" w:rsidRPr="00FE08A9" w14:paraId="57D3B4A8" w14:textId="77777777" w:rsidTr="00AF7CE7">
        <w:tc>
          <w:tcPr>
            <w:tcW w:w="4320" w:type="dxa"/>
          </w:tcPr>
          <w:p w14:paraId="5EB21E0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72378AC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Contador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Analista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Financiero</w:t>
            </w:r>
            <w:proofErr w:type="spellEnd"/>
          </w:p>
        </w:tc>
      </w:tr>
      <w:tr w:rsidR="00FE08A9" w:rsidRPr="00FE08A9" w14:paraId="114CB75E" w14:textId="77777777" w:rsidTr="00AF7CE7">
        <w:tc>
          <w:tcPr>
            <w:tcW w:w="4320" w:type="dxa"/>
          </w:tcPr>
          <w:p w14:paraId="6FC66C1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2A2CBC9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registrar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facturas.</w:t>
            </w:r>
          </w:p>
        </w:tc>
      </w:tr>
      <w:tr w:rsidR="00FE08A9" w:rsidRPr="00FE08A9" w14:paraId="5E17785C" w14:textId="77777777" w:rsidTr="00AF7CE7">
        <w:tc>
          <w:tcPr>
            <w:tcW w:w="4320" w:type="dxa"/>
          </w:tcPr>
          <w:p w14:paraId="47234CF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304B917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asociada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87EFFBF" w14:textId="77777777" w:rsidTr="00AF7CE7">
        <w:tc>
          <w:tcPr>
            <w:tcW w:w="4320" w:type="dxa"/>
          </w:tcPr>
          <w:p w14:paraId="4571593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2879174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factura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260D04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2437F92" w14:textId="77777777" w:rsidTr="00AF7CE7">
        <w:tc>
          <w:tcPr>
            <w:tcW w:w="4320" w:type="dxa"/>
          </w:tcPr>
          <w:p w14:paraId="0DCE290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90790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2288A8E" w14:textId="77777777" w:rsidTr="00AF7CE7">
        <w:tc>
          <w:tcPr>
            <w:tcW w:w="4320" w:type="dxa"/>
          </w:tcPr>
          <w:p w14:paraId="2281E82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6CB3A0B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CU-10</w:t>
            </w:r>
          </w:p>
        </w:tc>
      </w:tr>
      <w:tr w:rsidR="00FE08A9" w:rsidRPr="00FE08A9" w14:paraId="39BC3C45" w14:textId="77777777" w:rsidTr="00AF7CE7">
        <w:tc>
          <w:tcPr>
            <w:tcW w:w="4320" w:type="dxa"/>
          </w:tcPr>
          <w:p w14:paraId="285844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5D58FBA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Pagos</w:t>
            </w:r>
          </w:p>
        </w:tc>
      </w:tr>
      <w:tr w:rsidR="00FE08A9" w:rsidRPr="00FE08A9" w14:paraId="31A9A70B" w14:textId="77777777" w:rsidTr="00AF7CE7">
        <w:tc>
          <w:tcPr>
            <w:tcW w:w="4320" w:type="dxa"/>
          </w:tcPr>
          <w:p w14:paraId="0560F8C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7435091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HU-24</w:t>
            </w:r>
          </w:p>
        </w:tc>
      </w:tr>
      <w:tr w:rsidR="00FE08A9" w:rsidRPr="00FE08A9" w14:paraId="2E24EBB7" w14:textId="77777777" w:rsidTr="00AF7CE7">
        <w:tc>
          <w:tcPr>
            <w:tcW w:w="4320" w:type="dxa"/>
          </w:tcPr>
          <w:p w14:paraId="547A312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6EBB9A8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Contador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Analista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Financiero</w:t>
            </w:r>
            <w:proofErr w:type="spellEnd"/>
          </w:p>
        </w:tc>
      </w:tr>
      <w:tr w:rsidR="00FE08A9" w:rsidRPr="00FE08A9" w14:paraId="6D332327" w14:textId="77777777" w:rsidTr="00AF7CE7">
        <w:tc>
          <w:tcPr>
            <w:tcW w:w="4320" w:type="dxa"/>
          </w:tcPr>
          <w:p w14:paraId="597392E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41D6EC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851AEAD" w14:textId="77777777" w:rsidTr="00AF7CE7">
        <w:tc>
          <w:tcPr>
            <w:tcW w:w="4320" w:type="dxa"/>
          </w:tcPr>
          <w:p w14:paraId="5DD8745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53F3500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factura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EC1C977" w14:textId="77777777" w:rsidTr="00AF7CE7">
        <w:tc>
          <w:tcPr>
            <w:tcW w:w="4320" w:type="dxa"/>
          </w:tcPr>
          <w:p w14:paraId="30A6FB0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10F9807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B5AC69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D1B11E9" w14:textId="77777777" w:rsidTr="00AF7CE7">
        <w:tc>
          <w:tcPr>
            <w:tcW w:w="4320" w:type="dxa"/>
          </w:tcPr>
          <w:p w14:paraId="6480E84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05B641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16FD7B87" w14:textId="77777777" w:rsidTr="00AF7CE7">
        <w:tc>
          <w:tcPr>
            <w:tcW w:w="4320" w:type="dxa"/>
          </w:tcPr>
          <w:p w14:paraId="628AC56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00C4BFC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CU-11</w:t>
            </w:r>
          </w:p>
        </w:tc>
      </w:tr>
      <w:tr w:rsidR="00FE08A9" w:rsidRPr="00FE08A9" w14:paraId="767423F6" w14:textId="77777777" w:rsidTr="00AF7CE7">
        <w:tc>
          <w:tcPr>
            <w:tcW w:w="4320" w:type="dxa"/>
          </w:tcPr>
          <w:p w14:paraId="15789BC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4EFDB7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</w:p>
        </w:tc>
      </w:tr>
      <w:tr w:rsidR="00FE08A9" w:rsidRPr="00FE08A9" w14:paraId="683D2038" w14:textId="77777777" w:rsidTr="00AF7CE7">
        <w:tc>
          <w:tcPr>
            <w:tcW w:w="4320" w:type="dxa"/>
          </w:tcPr>
          <w:p w14:paraId="609480B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3C1AB92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HU-25, HU-26</w:t>
            </w:r>
          </w:p>
        </w:tc>
      </w:tr>
      <w:tr w:rsidR="00FE08A9" w:rsidRPr="00FE08A9" w14:paraId="0CA724B4" w14:textId="77777777" w:rsidTr="00AF7CE7">
        <w:tc>
          <w:tcPr>
            <w:tcW w:w="4320" w:type="dxa"/>
          </w:tcPr>
          <w:p w14:paraId="0C0A008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76C2078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Solicitante</w:t>
            </w:r>
            <w:proofErr w:type="spellEnd"/>
          </w:p>
        </w:tc>
      </w:tr>
      <w:tr w:rsidR="00FE08A9" w:rsidRPr="00FE08A9" w14:paraId="29D54790" w14:textId="77777777" w:rsidTr="00AF7CE7">
        <w:tc>
          <w:tcPr>
            <w:tcW w:w="4320" w:type="dxa"/>
          </w:tcPr>
          <w:p w14:paraId="0337C7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0DEBCAF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documentos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01886E0" w14:textId="77777777" w:rsidTr="00AF7CE7">
        <w:tc>
          <w:tcPr>
            <w:tcW w:w="4320" w:type="dxa"/>
          </w:tcPr>
          <w:p w14:paraId="762718C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54EE96B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72E3AEF" w14:textId="77777777" w:rsidTr="00AF7CE7">
        <w:tc>
          <w:tcPr>
            <w:tcW w:w="4320" w:type="dxa"/>
          </w:tcPr>
          <w:p w14:paraId="27FB398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6BDA0CE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archivos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almacenados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97B911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3D57B130" w14:textId="77777777" w:rsidTr="00AF7CE7">
        <w:tc>
          <w:tcPr>
            <w:tcW w:w="4320" w:type="dxa"/>
          </w:tcPr>
          <w:p w14:paraId="5EA39DA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5E3559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675C8D6E" w14:textId="77777777" w:rsidTr="00AF7CE7">
        <w:tc>
          <w:tcPr>
            <w:tcW w:w="4320" w:type="dxa"/>
          </w:tcPr>
          <w:p w14:paraId="683559C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61C1EAE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CU-12</w:t>
            </w:r>
          </w:p>
        </w:tc>
      </w:tr>
      <w:tr w:rsidR="00FE08A9" w:rsidRPr="00FE08A9" w14:paraId="32D20CDD" w14:textId="77777777" w:rsidTr="00AF7CE7">
        <w:tc>
          <w:tcPr>
            <w:tcW w:w="4320" w:type="dxa"/>
          </w:tcPr>
          <w:p w14:paraId="64AAB10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0356C50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FE08A9" w:rsidRPr="00FE08A9" w14:paraId="2B042509" w14:textId="77777777" w:rsidTr="00AF7CE7">
        <w:tc>
          <w:tcPr>
            <w:tcW w:w="4320" w:type="dxa"/>
          </w:tcPr>
          <w:p w14:paraId="3F445A4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3C47D6B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HU-27</w:t>
            </w:r>
          </w:p>
        </w:tc>
      </w:tr>
      <w:tr w:rsidR="00FE08A9" w:rsidRPr="00FE08A9" w14:paraId="1BE6C4F6" w14:textId="77777777" w:rsidTr="00AF7CE7">
        <w:tc>
          <w:tcPr>
            <w:tcW w:w="4320" w:type="dxa"/>
          </w:tcPr>
          <w:p w14:paraId="590D90D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787AD91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Solicitante</w:t>
            </w:r>
            <w:proofErr w:type="spellEnd"/>
          </w:p>
        </w:tc>
      </w:tr>
      <w:tr w:rsidR="00FE08A9" w:rsidRPr="00FE08A9" w14:paraId="4BE0481F" w14:textId="77777777" w:rsidTr="00AF7CE7">
        <w:tc>
          <w:tcPr>
            <w:tcW w:w="4320" w:type="dxa"/>
          </w:tcPr>
          <w:p w14:paraId="7F1ECC0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5B8657B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modificar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5288878" w14:textId="77777777" w:rsidTr="00AF7CE7">
        <w:tc>
          <w:tcPr>
            <w:tcW w:w="4320" w:type="dxa"/>
          </w:tcPr>
          <w:p w14:paraId="763BA70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6983823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encontrarse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9DECD60" w14:textId="77777777" w:rsidTr="00AF7CE7">
        <w:tc>
          <w:tcPr>
            <w:tcW w:w="4320" w:type="dxa"/>
          </w:tcPr>
          <w:p w14:paraId="2F085EC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6F28C37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3799126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DE0DD39" w14:textId="77777777" w:rsidTr="00AF7CE7">
        <w:tc>
          <w:tcPr>
            <w:tcW w:w="4320" w:type="dxa"/>
          </w:tcPr>
          <w:p w14:paraId="29C23E4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1BDB79E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2DF2BBE" w14:textId="77777777" w:rsidTr="00AF7CE7">
        <w:tc>
          <w:tcPr>
            <w:tcW w:w="4320" w:type="dxa"/>
          </w:tcPr>
          <w:p w14:paraId="4693BE0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2CEE091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CU-13</w:t>
            </w:r>
          </w:p>
        </w:tc>
      </w:tr>
      <w:tr w:rsidR="00FE08A9" w:rsidRPr="00FE08A9" w14:paraId="608FEF08" w14:textId="77777777" w:rsidTr="00AF7CE7">
        <w:tc>
          <w:tcPr>
            <w:tcW w:w="4320" w:type="dxa"/>
          </w:tcPr>
          <w:p w14:paraId="069DEBF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Nombre</w:t>
            </w:r>
            <w:proofErr w:type="spellEnd"/>
          </w:p>
        </w:tc>
        <w:tc>
          <w:tcPr>
            <w:tcW w:w="4320" w:type="dxa"/>
          </w:tcPr>
          <w:p w14:paraId="7371672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FE08A9" w:rsidRPr="00FE08A9" w14:paraId="016758C7" w14:textId="77777777" w:rsidTr="00AF7CE7">
        <w:tc>
          <w:tcPr>
            <w:tcW w:w="4320" w:type="dxa"/>
          </w:tcPr>
          <w:p w14:paraId="0CD1DD0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6A19F8B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HU-28</w:t>
            </w:r>
          </w:p>
        </w:tc>
      </w:tr>
      <w:tr w:rsidR="00FE08A9" w:rsidRPr="00FE08A9" w14:paraId="4068FFD0" w14:textId="77777777" w:rsidTr="00AF7CE7">
        <w:tc>
          <w:tcPr>
            <w:tcW w:w="4320" w:type="dxa"/>
          </w:tcPr>
          <w:p w14:paraId="74C58B0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5973895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Solicitante</w:t>
            </w:r>
            <w:proofErr w:type="spellEnd"/>
          </w:p>
        </w:tc>
      </w:tr>
      <w:tr w:rsidR="00FE08A9" w:rsidRPr="00FE08A9" w14:paraId="0F5CE241" w14:textId="77777777" w:rsidTr="00AF7CE7">
        <w:tc>
          <w:tcPr>
            <w:tcW w:w="4320" w:type="dxa"/>
          </w:tcPr>
          <w:p w14:paraId="172A984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582144E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solicitudes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2A54F79" w14:textId="77777777" w:rsidTr="00AF7CE7">
        <w:tc>
          <w:tcPr>
            <w:tcW w:w="4320" w:type="dxa"/>
          </w:tcPr>
          <w:p w14:paraId="7960A20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0B345B7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CC5566A" w14:textId="77777777" w:rsidTr="00AF7CE7">
        <w:tc>
          <w:tcPr>
            <w:tcW w:w="4320" w:type="dxa"/>
          </w:tcPr>
          <w:p w14:paraId="4AE6C9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12BD8C8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90D08A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C9BD632" w14:textId="77777777" w:rsidTr="00AF7CE7">
        <w:tc>
          <w:tcPr>
            <w:tcW w:w="4320" w:type="dxa"/>
          </w:tcPr>
          <w:p w14:paraId="139D022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096902C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1B65F4C1" w14:textId="77777777" w:rsidTr="00AF7CE7">
        <w:tc>
          <w:tcPr>
            <w:tcW w:w="4320" w:type="dxa"/>
          </w:tcPr>
          <w:p w14:paraId="2175107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23053F9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CU-14</w:t>
            </w:r>
          </w:p>
        </w:tc>
      </w:tr>
      <w:tr w:rsidR="00FE08A9" w:rsidRPr="00FE08A9" w14:paraId="1B08B8DB" w14:textId="77777777" w:rsidTr="00AF7CE7">
        <w:tc>
          <w:tcPr>
            <w:tcW w:w="4320" w:type="dxa"/>
          </w:tcPr>
          <w:p w14:paraId="316B429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7AE76B3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Cerrar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</w:p>
        </w:tc>
      </w:tr>
      <w:tr w:rsidR="00FE08A9" w:rsidRPr="00FE08A9" w14:paraId="7DBD0603" w14:textId="77777777" w:rsidTr="00AF7CE7">
        <w:tc>
          <w:tcPr>
            <w:tcW w:w="4320" w:type="dxa"/>
          </w:tcPr>
          <w:p w14:paraId="38A872E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314D4E2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HU-29</w:t>
            </w:r>
          </w:p>
        </w:tc>
      </w:tr>
      <w:tr w:rsidR="00FE08A9" w:rsidRPr="00FE08A9" w14:paraId="0F4F0305" w14:textId="77777777" w:rsidTr="00AF7CE7">
        <w:tc>
          <w:tcPr>
            <w:tcW w:w="4320" w:type="dxa"/>
          </w:tcPr>
          <w:p w14:paraId="579C8FF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2C4C89C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</w:tr>
      <w:tr w:rsidR="00FE08A9" w:rsidRPr="00FE08A9" w14:paraId="5783FC0D" w14:textId="77777777" w:rsidTr="00AF7CE7">
        <w:tc>
          <w:tcPr>
            <w:tcW w:w="4320" w:type="dxa"/>
          </w:tcPr>
          <w:p w14:paraId="65339B3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07D6D3B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finalizar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formalmente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BE3215E" w14:textId="77777777" w:rsidTr="00AF7CE7">
        <w:tc>
          <w:tcPr>
            <w:tcW w:w="4320" w:type="dxa"/>
          </w:tcPr>
          <w:p w14:paraId="7D6954E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4CEA845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haberse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completado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E86341B" w14:textId="77777777" w:rsidTr="00AF7CE7">
        <w:tc>
          <w:tcPr>
            <w:tcW w:w="4320" w:type="dxa"/>
          </w:tcPr>
          <w:p w14:paraId="3383FC5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6974BD1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D89BE1C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2F519C9E" w14:textId="77777777" w:rsidTr="00AF7CE7">
        <w:tc>
          <w:tcPr>
            <w:tcW w:w="4320" w:type="dxa"/>
          </w:tcPr>
          <w:p w14:paraId="684F0AE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B61BB0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22E101AC" w14:textId="77777777" w:rsidTr="00AF7CE7">
        <w:tc>
          <w:tcPr>
            <w:tcW w:w="4320" w:type="dxa"/>
          </w:tcPr>
          <w:p w14:paraId="68F22A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2D514C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CU-15</w:t>
            </w:r>
          </w:p>
        </w:tc>
      </w:tr>
      <w:tr w:rsidR="00FE08A9" w:rsidRPr="00FE08A9" w14:paraId="54895984" w14:textId="77777777" w:rsidTr="00AF7CE7">
        <w:tc>
          <w:tcPr>
            <w:tcW w:w="4320" w:type="dxa"/>
          </w:tcPr>
          <w:p w14:paraId="2D09EBD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4320" w:type="dxa"/>
          </w:tcPr>
          <w:p w14:paraId="70AA68F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</w:p>
        </w:tc>
      </w:tr>
      <w:tr w:rsidR="00FE08A9" w:rsidRPr="00FE08A9" w14:paraId="41FB89A5" w14:textId="77777777" w:rsidTr="00AF7CE7">
        <w:tc>
          <w:tcPr>
            <w:tcW w:w="4320" w:type="dxa"/>
          </w:tcPr>
          <w:p w14:paraId="343C06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HU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4320" w:type="dxa"/>
          </w:tcPr>
          <w:p w14:paraId="7DE47F7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HU-30</w:t>
            </w:r>
          </w:p>
        </w:tc>
      </w:tr>
      <w:tr w:rsidR="00FE08A9" w:rsidRPr="00FE08A9" w14:paraId="0FA560A0" w14:textId="77777777" w:rsidTr="00AF7CE7">
        <w:tc>
          <w:tcPr>
            <w:tcW w:w="4320" w:type="dxa"/>
          </w:tcPr>
          <w:p w14:paraId="69DC516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Actor(es)</w:t>
            </w:r>
          </w:p>
        </w:tc>
        <w:tc>
          <w:tcPr>
            <w:tcW w:w="4320" w:type="dxa"/>
          </w:tcPr>
          <w:p w14:paraId="442D0F0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</w:tr>
      <w:tr w:rsidR="00FE08A9" w:rsidRPr="00FE08A9" w14:paraId="18576955" w14:textId="77777777" w:rsidTr="00AF7CE7">
        <w:tc>
          <w:tcPr>
            <w:tcW w:w="4320" w:type="dxa"/>
          </w:tcPr>
          <w:p w14:paraId="567883A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320" w:type="dxa"/>
          </w:tcPr>
          <w:p w14:paraId="685ECFD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estadísticas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E7F622B" w14:textId="77777777" w:rsidTr="00AF7CE7">
        <w:tc>
          <w:tcPr>
            <w:tcW w:w="4320" w:type="dxa"/>
          </w:tcPr>
          <w:p w14:paraId="6C70A4A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14:paraId="3868FB5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634FF92" w14:textId="77777777" w:rsidTr="00AF7CE7">
        <w:tc>
          <w:tcPr>
            <w:tcW w:w="4320" w:type="dxa"/>
          </w:tcPr>
          <w:p w14:paraId="67E5E77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14:paraId="79EE4E0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3D5C60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12E613E" w14:textId="77777777" w:rsidR="004511C7" w:rsidRPr="00FE08A9" w:rsidRDefault="004511C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B554019" w14:textId="77777777" w:rsidR="004511C7" w:rsidRPr="00FE08A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color w:val="auto"/>
          <w:sz w:val="24"/>
          <w:szCs w:val="24"/>
          <w:lang w:val="es-ES"/>
        </w:rPr>
        <w:t>2. Flujo Principal (Camino Feliz)</w:t>
      </w:r>
    </w:p>
    <w:p w14:paraId="6088B7E0" w14:textId="77777777" w:rsidR="004511C7" w:rsidRPr="00FE08A9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i/>
          <w:sz w:val="24"/>
          <w:szCs w:val="24"/>
          <w:lang w:val="es-ES"/>
        </w:rPr>
        <w:t>Describe paso a paso la secuencia normal cuando todo sale bien:</w:t>
      </w:r>
    </w:p>
    <w:p w14:paraId="371149E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Proveedores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380B664C" w14:textId="77777777" w:rsidTr="00AF7CE7">
        <w:tc>
          <w:tcPr>
            <w:tcW w:w="2880" w:type="dxa"/>
          </w:tcPr>
          <w:p w14:paraId="2D4BF0D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55623E9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3509122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4349424D" w14:textId="77777777" w:rsidTr="00AF7CE7">
        <w:tc>
          <w:tcPr>
            <w:tcW w:w="2880" w:type="dxa"/>
          </w:tcPr>
          <w:p w14:paraId="2860478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0A5D3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44A32ED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Ingresa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6757A94" w14:textId="77777777" w:rsidTr="00AF7CE7">
        <w:tc>
          <w:tcPr>
            <w:tcW w:w="2880" w:type="dxa"/>
          </w:tcPr>
          <w:p w14:paraId="6C816D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3C4EAB5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310FCE9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formulario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2091549" w14:textId="77777777" w:rsidTr="00AF7CE7">
        <w:tc>
          <w:tcPr>
            <w:tcW w:w="2880" w:type="dxa"/>
          </w:tcPr>
          <w:p w14:paraId="23EC660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F138B8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6BDC006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D8387A6" w14:textId="77777777" w:rsidTr="00AF7CE7">
        <w:tc>
          <w:tcPr>
            <w:tcW w:w="2880" w:type="dxa"/>
          </w:tcPr>
          <w:p w14:paraId="61827AA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65A7DF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744105A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almacena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ingresada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9F7E85C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99F167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530A51A7" w14:textId="77777777" w:rsidTr="00AF7CE7">
        <w:tc>
          <w:tcPr>
            <w:tcW w:w="2880" w:type="dxa"/>
          </w:tcPr>
          <w:p w14:paraId="0ACEF06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3FE9A68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01A5DC8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007A2642" w14:textId="77777777" w:rsidTr="00AF7CE7">
        <w:tc>
          <w:tcPr>
            <w:tcW w:w="2880" w:type="dxa"/>
          </w:tcPr>
          <w:p w14:paraId="4DEB645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5A7609E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7D6756C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Ingresa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solicitudes.</w:t>
            </w:r>
          </w:p>
        </w:tc>
      </w:tr>
      <w:tr w:rsidR="00FE08A9" w:rsidRPr="00FE08A9" w14:paraId="738CF0DD" w14:textId="77777777" w:rsidTr="00AF7CE7">
        <w:tc>
          <w:tcPr>
            <w:tcW w:w="2880" w:type="dxa"/>
          </w:tcPr>
          <w:p w14:paraId="691A6A8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35765C0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18B504F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formulario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1B142E2" w14:textId="77777777" w:rsidTr="00AF7CE7">
        <w:tc>
          <w:tcPr>
            <w:tcW w:w="2880" w:type="dxa"/>
          </w:tcPr>
          <w:p w14:paraId="01014CC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29EAC60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2EBCF28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requeridos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4CCCA9B" w14:textId="77777777" w:rsidTr="00AF7CE7">
        <w:tc>
          <w:tcPr>
            <w:tcW w:w="2880" w:type="dxa"/>
          </w:tcPr>
          <w:p w14:paraId="285F906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7533E6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30F160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Genera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número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8581C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FCFED6E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Aprobar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Rechazar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486FA08E" w14:textId="77777777" w:rsidTr="00AF7CE7">
        <w:tc>
          <w:tcPr>
            <w:tcW w:w="2880" w:type="dxa"/>
          </w:tcPr>
          <w:p w14:paraId="76D47BC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509CC9C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29F573F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650CA5D3" w14:textId="77777777" w:rsidTr="00AF7CE7">
        <w:tc>
          <w:tcPr>
            <w:tcW w:w="2880" w:type="dxa"/>
          </w:tcPr>
          <w:p w14:paraId="7D6F33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2E229BC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Jefe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Área</w:t>
            </w:r>
            <w:proofErr w:type="spellEnd"/>
          </w:p>
        </w:tc>
        <w:tc>
          <w:tcPr>
            <w:tcW w:w="2880" w:type="dxa"/>
          </w:tcPr>
          <w:p w14:paraId="00C01C5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Consulta solicitudes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FB1879D" w14:textId="77777777" w:rsidTr="00AF7CE7">
        <w:tc>
          <w:tcPr>
            <w:tcW w:w="2880" w:type="dxa"/>
          </w:tcPr>
          <w:p w14:paraId="3142768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DCA0D6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2B712BF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presupuesto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3FF16FE" w14:textId="77777777" w:rsidTr="00AF7CE7">
        <w:tc>
          <w:tcPr>
            <w:tcW w:w="2880" w:type="dxa"/>
          </w:tcPr>
          <w:p w14:paraId="48AC71C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A9657D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Jefe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Área</w:t>
            </w:r>
            <w:proofErr w:type="spellEnd"/>
          </w:p>
        </w:tc>
        <w:tc>
          <w:tcPr>
            <w:tcW w:w="2880" w:type="dxa"/>
          </w:tcPr>
          <w:p w14:paraId="14B44D1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Aprueba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F3583B4" w14:textId="77777777" w:rsidTr="00AF7CE7">
        <w:tc>
          <w:tcPr>
            <w:tcW w:w="2880" w:type="dxa"/>
          </w:tcPr>
          <w:p w14:paraId="4C21F6B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4E02F8F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316DD5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30A8654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01AC3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Notificaciones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FE08A9" w:rsidRPr="00FE08A9" w14:paraId="5E2B5247" w14:textId="77777777" w:rsidTr="00AF7CE7">
        <w:tc>
          <w:tcPr>
            <w:tcW w:w="2880" w:type="dxa"/>
          </w:tcPr>
          <w:p w14:paraId="1B9F60F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4C56B69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35A6E1A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30C28D5C" w14:textId="77777777" w:rsidTr="00AF7CE7">
        <w:tc>
          <w:tcPr>
            <w:tcW w:w="2880" w:type="dxa"/>
          </w:tcPr>
          <w:p w14:paraId="3F0057B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B32E7B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3AF0539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Accede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83B4629" w14:textId="77777777" w:rsidTr="00AF7CE7">
        <w:tc>
          <w:tcPr>
            <w:tcW w:w="2880" w:type="dxa"/>
          </w:tcPr>
          <w:p w14:paraId="32B5D84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5376ED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3AA508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disponibles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4151EF9" w14:textId="77777777" w:rsidTr="00AF7CE7">
        <w:tc>
          <w:tcPr>
            <w:tcW w:w="2880" w:type="dxa"/>
          </w:tcPr>
          <w:p w14:paraId="44FF7FD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8D838F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3A0F329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09C2FFF" w14:textId="77777777" w:rsidTr="00AF7CE7">
        <w:tc>
          <w:tcPr>
            <w:tcW w:w="2880" w:type="dxa"/>
          </w:tcPr>
          <w:p w14:paraId="69523F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352545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587A8DB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Marca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leída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2EA4D8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1AC687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Responsables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31310377" w14:textId="77777777" w:rsidTr="00AF7CE7">
        <w:tc>
          <w:tcPr>
            <w:tcW w:w="2880" w:type="dxa"/>
          </w:tcPr>
          <w:p w14:paraId="2E2F865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7040FEB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0879514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6FEB2DF3" w14:textId="77777777" w:rsidTr="00AF7CE7">
        <w:tc>
          <w:tcPr>
            <w:tcW w:w="2880" w:type="dxa"/>
          </w:tcPr>
          <w:p w14:paraId="405EB5C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C71AE4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003798B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Accede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módulo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05BD193" w14:textId="77777777" w:rsidTr="00AF7CE7">
        <w:tc>
          <w:tcPr>
            <w:tcW w:w="2880" w:type="dxa"/>
          </w:tcPr>
          <w:p w14:paraId="2C4EB25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621BE35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2EE05A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opciones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disponibles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5C399C2" w14:textId="77777777" w:rsidTr="00AF7CE7">
        <w:tc>
          <w:tcPr>
            <w:tcW w:w="2880" w:type="dxa"/>
          </w:tcPr>
          <w:p w14:paraId="3D83E28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880" w:type="dxa"/>
          </w:tcPr>
          <w:p w14:paraId="0796EF2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446159E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4FD48A8" w14:textId="77777777" w:rsidTr="00AF7CE7">
        <w:tc>
          <w:tcPr>
            <w:tcW w:w="2880" w:type="dxa"/>
          </w:tcPr>
          <w:p w14:paraId="1BEE9E5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C3C400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1E71F62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3D90CA1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8C64DC9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CU-06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Cotizaciones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37DF8D15" w14:textId="77777777" w:rsidTr="00AF7CE7">
        <w:tc>
          <w:tcPr>
            <w:tcW w:w="2880" w:type="dxa"/>
          </w:tcPr>
          <w:p w14:paraId="7AA2F4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589B314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54BED43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29D9DD48" w14:textId="77777777" w:rsidTr="00AF7CE7">
        <w:tc>
          <w:tcPr>
            <w:tcW w:w="2880" w:type="dxa"/>
          </w:tcPr>
          <w:p w14:paraId="16342F5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6B08750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  <w:tc>
          <w:tcPr>
            <w:tcW w:w="2880" w:type="dxa"/>
          </w:tcPr>
          <w:p w14:paraId="3E7F046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ECE45FF" w14:textId="77777777" w:rsidTr="00AF7CE7">
        <w:tc>
          <w:tcPr>
            <w:tcW w:w="2880" w:type="dxa"/>
          </w:tcPr>
          <w:p w14:paraId="260AED8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C46E36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168EC95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872DD92" w14:textId="77777777" w:rsidTr="00AF7CE7">
        <w:tc>
          <w:tcPr>
            <w:tcW w:w="2880" w:type="dxa"/>
          </w:tcPr>
          <w:p w14:paraId="4A6047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6AA2759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  <w:tc>
          <w:tcPr>
            <w:tcW w:w="2880" w:type="dxa"/>
          </w:tcPr>
          <w:p w14:paraId="75855DF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recibidas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6A8DB04" w14:textId="77777777" w:rsidTr="00AF7CE7">
        <w:tc>
          <w:tcPr>
            <w:tcW w:w="2880" w:type="dxa"/>
          </w:tcPr>
          <w:p w14:paraId="09AAE1D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7BA79B1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7F6EB2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Genera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comparativo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precios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6E6EEBD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34618AAC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CU-07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Órdenes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009FF1DD" w14:textId="77777777" w:rsidTr="00AF7CE7">
        <w:tc>
          <w:tcPr>
            <w:tcW w:w="2880" w:type="dxa"/>
          </w:tcPr>
          <w:p w14:paraId="1D11C3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4D7E1A2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79BDC79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00AE0F92" w14:textId="77777777" w:rsidTr="00AF7CE7">
        <w:tc>
          <w:tcPr>
            <w:tcW w:w="2880" w:type="dxa"/>
          </w:tcPr>
          <w:p w14:paraId="130E495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2620158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  <w:tc>
          <w:tcPr>
            <w:tcW w:w="2880" w:type="dxa"/>
          </w:tcPr>
          <w:p w14:paraId="37E5A9C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elegida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3BD228B" w14:textId="77777777" w:rsidTr="00AF7CE7">
        <w:tc>
          <w:tcPr>
            <w:tcW w:w="2880" w:type="dxa"/>
          </w:tcPr>
          <w:p w14:paraId="3098038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2CCCB7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15A706D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27C6CC5" w14:textId="77777777" w:rsidTr="00AF7CE7">
        <w:tc>
          <w:tcPr>
            <w:tcW w:w="2880" w:type="dxa"/>
          </w:tcPr>
          <w:p w14:paraId="49E3053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254AE25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  <w:tc>
          <w:tcPr>
            <w:tcW w:w="2880" w:type="dxa"/>
          </w:tcPr>
          <w:p w14:paraId="44DA36F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D055FDC" w14:textId="77777777" w:rsidTr="00AF7CE7">
        <w:tc>
          <w:tcPr>
            <w:tcW w:w="2880" w:type="dxa"/>
          </w:tcPr>
          <w:p w14:paraId="7A65616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E56DA8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050B493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Genera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3B455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6DF6927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CU-08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Recepción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0DC8CACF" w14:textId="77777777" w:rsidTr="00AF7CE7">
        <w:tc>
          <w:tcPr>
            <w:tcW w:w="2880" w:type="dxa"/>
          </w:tcPr>
          <w:p w14:paraId="23D1DB8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44DEB1A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2E51A8E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7632B5B2" w14:textId="77777777" w:rsidTr="00AF7CE7">
        <w:tc>
          <w:tcPr>
            <w:tcW w:w="2880" w:type="dxa"/>
          </w:tcPr>
          <w:p w14:paraId="6B191F7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DD9283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4EE9B0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Busca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0B8EB61" w14:textId="77777777" w:rsidTr="00AF7CE7">
        <w:tc>
          <w:tcPr>
            <w:tcW w:w="2880" w:type="dxa"/>
          </w:tcPr>
          <w:p w14:paraId="12715C5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21F00DA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1148CBA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9E662C4" w14:textId="77777777" w:rsidTr="00AF7CE7">
        <w:tc>
          <w:tcPr>
            <w:tcW w:w="2880" w:type="dxa"/>
          </w:tcPr>
          <w:p w14:paraId="412AC6C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211962C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65EFC1B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B31D334" w14:textId="77777777" w:rsidTr="00AF7CE7">
        <w:tc>
          <w:tcPr>
            <w:tcW w:w="2880" w:type="dxa"/>
          </w:tcPr>
          <w:p w14:paraId="5667CD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673AC8A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552F85E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1804044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102E4A65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CU-09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07BB6872" w14:textId="77777777" w:rsidTr="00AF7CE7">
        <w:tc>
          <w:tcPr>
            <w:tcW w:w="2880" w:type="dxa"/>
          </w:tcPr>
          <w:p w14:paraId="5AE8C86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2F5DDF3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3F49A7E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38A6223F" w14:textId="77777777" w:rsidTr="00AF7CE7">
        <w:tc>
          <w:tcPr>
            <w:tcW w:w="2880" w:type="dxa"/>
          </w:tcPr>
          <w:p w14:paraId="3BA285E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64F6BF8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2880" w:type="dxa"/>
          </w:tcPr>
          <w:p w14:paraId="691DD5F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factura.</w:t>
            </w:r>
          </w:p>
        </w:tc>
      </w:tr>
      <w:tr w:rsidR="00FE08A9" w:rsidRPr="00FE08A9" w14:paraId="44FC206A" w14:textId="77777777" w:rsidTr="00AF7CE7">
        <w:tc>
          <w:tcPr>
            <w:tcW w:w="2880" w:type="dxa"/>
          </w:tcPr>
          <w:p w14:paraId="587CA99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1831CD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5DF617C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8F9FEAA" w14:textId="77777777" w:rsidTr="00AF7CE7">
        <w:tc>
          <w:tcPr>
            <w:tcW w:w="2880" w:type="dxa"/>
          </w:tcPr>
          <w:p w14:paraId="17744F8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641C0A1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2880" w:type="dxa"/>
          </w:tcPr>
          <w:p w14:paraId="22BD087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902B5DA" w14:textId="77777777" w:rsidTr="00AF7CE7">
        <w:tc>
          <w:tcPr>
            <w:tcW w:w="2880" w:type="dxa"/>
          </w:tcPr>
          <w:p w14:paraId="39ABA64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880" w:type="dxa"/>
          </w:tcPr>
          <w:p w14:paraId="09161E6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3099028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Almacena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factura.</w:t>
            </w:r>
          </w:p>
        </w:tc>
      </w:tr>
    </w:tbl>
    <w:p w14:paraId="780770F7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5085AED6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CU-10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46D478EE" w14:textId="77777777" w:rsidTr="00AF7CE7">
        <w:tc>
          <w:tcPr>
            <w:tcW w:w="2880" w:type="dxa"/>
          </w:tcPr>
          <w:p w14:paraId="3391325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644605D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6D5A935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336C3868" w14:textId="77777777" w:rsidTr="00AF7CE7">
        <w:tc>
          <w:tcPr>
            <w:tcW w:w="2880" w:type="dxa"/>
          </w:tcPr>
          <w:p w14:paraId="60301EF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12202F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2880" w:type="dxa"/>
          </w:tcPr>
          <w:p w14:paraId="00D9826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Consulta las facturas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validadas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F89A23C" w14:textId="77777777" w:rsidTr="00AF7CE7">
        <w:tc>
          <w:tcPr>
            <w:tcW w:w="2880" w:type="dxa"/>
          </w:tcPr>
          <w:p w14:paraId="59BCADD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3666286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08299D7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facturas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disponibles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A345729" w14:textId="77777777" w:rsidTr="00AF7CE7">
        <w:tc>
          <w:tcPr>
            <w:tcW w:w="2880" w:type="dxa"/>
          </w:tcPr>
          <w:p w14:paraId="1E21BBC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F2C9A6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2880" w:type="dxa"/>
          </w:tcPr>
          <w:p w14:paraId="3D2D34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A493D66" w14:textId="77777777" w:rsidTr="00AF7CE7">
        <w:tc>
          <w:tcPr>
            <w:tcW w:w="2880" w:type="dxa"/>
          </w:tcPr>
          <w:p w14:paraId="15007C9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4EB8654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1312260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C532A5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7634AD71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Evidencias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11C7508B" w14:textId="77777777" w:rsidTr="00AF7CE7">
        <w:tc>
          <w:tcPr>
            <w:tcW w:w="2880" w:type="dxa"/>
          </w:tcPr>
          <w:p w14:paraId="5DEECF8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2D9C0AB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5654E4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38C32F48" w14:textId="77777777" w:rsidTr="00AF7CE7">
        <w:tc>
          <w:tcPr>
            <w:tcW w:w="2880" w:type="dxa"/>
          </w:tcPr>
          <w:p w14:paraId="26698D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A686F1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537B359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27C9785" w14:textId="77777777" w:rsidTr="00AF7CE7">
        <w:tc>
          <w:tcPr>
            <w:tcW w:w="2880" w:type="dxa"/>
          </w:tcPr>
          <w:p w14:paraId="32F99FB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2D702E8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43B5DA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archivos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E5CAE1C" w14:textId="77777777" w:rsidTr="00AF7CE7">
        <w:tc>
          <w:tcPr>
            <w:tcW w:w="2880" w:type="dxa"/>
          </w:tcPr>
          <w:p w14:paraId="70CDAA1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D045B2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4B2AA73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Carga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93FFC72" w14:textId="77777777" w:rsidTr="00AF7CE7">
        <w:tc>
          <w:tcPr>
            <w:tcW w:w="2880" w:type="dxa"/>
          </w:tcPr>
          <w:p w14:paraId="0490419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D2FFF8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256B1CE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Almacena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6C45BEF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07B457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Editar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FE08A9" w:rsidRPr="00FE08A9" w14:paraId="2A40F755" w14:textId="77777777" w:rsidTr="00AF7CE7">
        <w:tc>
          <w:tcPr>
            <w:tcW w:w="2880" w:type="dxa"/>
          </w:tcPr>
          <w:p w14:paraId="209E699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7846772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42574D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163AAB96" w14:textId="77777777" w:rsidTr="00AF7CE7">
        <w:tc>
          <w:tcPr>
            <w:tcW w:w="2880" w:type="dxa"/>
          </w:tcPr>
          <w:p w14:paraId="195D30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272CAA0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7783CC1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Busca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059CA4E" w14:textId="77777777" w:rsidTr="00AF7CE7">
        <w:tc>
          <w:tcPr>
            <w:tcW w:w="2880" w:type="dxa"/>
          </w:tcPr>
          <w:p w14:paraId="63D569B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D46661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0C7E99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6F9D21D" w14:textId="77777777" w:rsidTr="00AF7CE7">
        <w:tc>
          <w:tcPr>
            <w:tcW w:w="2880" w:type="dxa"/>
          </w:tcPr>
          <w:p w14:paraId="3FB2FA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504EB2B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762C27A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modificaciones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C60E563" w14:textId="77777777" w:rsidTr="00AF7CE7">
        <w:tc>
          <w:tcPr>
            <w:tcW w:w="2880" w:type="dxa"/>
          </w:tcPr>
          <w:p w14:paraId="08FE6F0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3F6979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462173B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4CB96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6711489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Cancelar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3D85E301" w14:textId="77777777" w:rsidTr="00AF7CE7">
        <w:tc>
          <w:tcPr>
            <w:tcW w:w="2880" w:type="dxa"/>
          </w:tcPr>
          <w:p w14:paraId="5B2D922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7E4BC4F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3BD034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7F7F1E90" w14:textId="77777777" w:rsidTr="00AF7CE7">
        <w:tc>
          <w:tcPr>
            <w:tcW w:w="2880" w:type="dxa"/>
          </w:tcPr>
          <w:p w14:paraId="54626AF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5EAF4CA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061C1C8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BD1E65B" w14:textId="77777777" w:rsidTr="00AF7CE7">
        <w:tc>
          <w:tcPr>
            <w:tcW w:w="2880" w:type="dxa"/>
          </w:tcPr>
          <w:p w14:paraId="4AC46B0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6C49E6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A18932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F71D1E3" w14:textId="77777777" w:rsidTr="00AF7CE7">
        <w:tc>
          <w:tcPr>
            <w:tcW w:w="2880" w:type="dxa"/>
          </w:tcPr>
          <w:p w14:paraId="4E7F0AD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7ACF0B5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</w:p>
        </w:tc>
        <w:tc>
          <w:tcPr>
            <w:tcW w:w="2880" w:type="dxa"/>
          </w:tcPr>
          <w:p w14:paraId="73F37F9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FF5AF8D" w14:textId="77777777" w:rsidTr="00AF7CE7">
        <w:tc>
          <w:tcPr>
            <w:tcW w:w="2880" w:type="dxa"/>
          </w:tcPr>
          <w:p w14:paraId="2C8DE72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AEA90E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73C5A27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5CA0A6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F8BAD7C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CU-14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Cerrar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337DB5C4" w14:textId="77777777" w:rsidTr="00AF7CE7">
        <w:tc>
          <w:tcPr>
            <w:tcW w:w="2880" w:type="dxa"/>
          </w:tcPr>
          <w:p w14:paraId="5C8B5C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695C9E3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212F6D3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24D08E5F" w14:textId="77777777" w:rsidTr="00AF7CE7">
        <w:tc>
          <w:tcPr>
            <w:tcW w:w="2880" w:type="dxa"/>
          </w:tcPr>
          <w:p w14:paraId="78B2F16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3E4B88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  <w:tc>
          <w:tcPr>
            <w:tcW w:w="2880" w:type="dxa"/>
          </w:tcPr>
          <w:p w14:paraId="78886D2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Consulta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finalizada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B420A34" w14:textId="77777777" w:rsidTr="00AF7CE7">
        <w:tc>
          <w:tcPr>
            <w:tcW w:w="2880" w:type="dxa"/>
          </w:tcPr>
          <w:p w14:paraId="6FF2894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68986E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2508BC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Verifica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B2C7C96" w14:textId="77777777" w:rsidTr="00AF7CE7">
        <w:tc>
          <w:tcPr>
            <w:tcW w:w="2880" w:type="dxa"/>
          </w:tcPr>
          <w:p w14:paraId="0F8E554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6269EC8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Comprador</w:t>
            </w:r>
          </w:p>
        </w:tc>
        <w:tc>
          <w:tcPr>
            <w:tcW w:w="2880" w:type="dxa"/>
          </w:tcPr>
          <w:p w14:paraId="14A3637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cierre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AD0BAD4" w14:textId="77777777" w:rsidTr="00AF7CE7">
        <w:tc>
          <w:tcPr>
            <w:tcW w:w="2880" w:type="dxa"/>
          </w:tcPr>
          <w:p w14:paraId="54B47FF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B9D77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53107E7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Traslada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49C2CCE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66FDA37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08A9" w:rsidRPr="00FE08A9" w14:paraId="101DE6E2" w14:textId="77777777" w:rsidTr="00AF7CE7">
        <w:tc>
          <w:tcPr>
            <w:tcW w:w="2880" w:type="dxa"/>
          </w:tcPr>
          <w:p w14:paraId="2C1341B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Paso</w:t>
            </w:r>
          </w:p>
        </w:tc>
        <w:tc>
          <w:tcPr>
            <w:tcW w:w="2880" w:type="dxa"/>
          </w:tcPr>
          <w:p w14:paraId="79CD5C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880" w:type="dxa"/>
          </w:tcPr>
          <w:p w14:paraId="5672E09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  <w:proofErr w:type="spellEnd"/>
          </w:p>
        </w:tc>
      </w:tr>
      <w:tr w:rsidR="00FE08A9" w:rsidRPr="00FE08A9" w14:paraId="5250ED4E" w14:textId="77777777" w:rsidTr="00AF7CE7">
        <w:tc>
          <w:tcPr>
            <w:tcW w:w="2880" w:type="dxa"/>
          </w:tcPr>
          <w:p w14:paraId="662F152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74BB46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6E551D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búsqueda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655DC71" w14:textId="77777777" w:rsidTr="00AF7CE7">
        <w:tc>
          <w:tcPr>
            <w:tcW w:w="2880" w:type="dxa"/>
          </w:tcPr>
          <w:p w14:paraId="05ACB2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D416CE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61FB721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D52E591" w14:textId="77777777" w:rsidTr="00AF7CE7">
        <w:tc>
          <w:tcPr>
            <w:tcW w:w="2880" w:type="dxa"/>
          </w:tcPr>
          <w:p w14:paraId="26F691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5C4ADCC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3F0426D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17699F2" w14:textId="77777777" w:rsidTr="00AF7CE7">
        <w:tc>
          <w:tcPr>
            <w:tcW w:w="2880" w:type="dxa"/>
          </w:tcPr>
          <w:p w14:paraId="103DAEE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96B11A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880" w:type="dxa"/>
          </w:tcPr>
          <w:p w14:paraId="0B922A8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Genera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DFC9A07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2EC3606" w14:textId="77777777" w:rsidR="004511C7" w:rsidRPr="00FE08A9" w:rsidRDefault="004511C7">
      <w:pPr>
        <w:rPr>
          <w:rFonts w:ascii="Times New Roman" w:hAnsi="Times New Roman" w:cs="Times New Roman"/>
          <w:sz w:val="24"/>
          <w:szCs w:val="24"/>
        </w:rPr>
      </w:pPr>
    </w:p>
    <w:p w14:paraId="7AE15EC4" w14:textId="77777777" w:rsidR="004511C7" w:rsidRPr="00FE08A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FE08A9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FE08A9">
        <w:rPr>
          <w:rFonts w:ascii="Times New Roman" w:hAnsi="Times New Roman" w:cs="Times New Roman"/>
          <w:color w:val="auto"/>
          <w:sz w:val="24"/>
          <w:szCs w:val="24"/>
        </w:rPr>
        <w:t>Flujos</w:t>
      </w:r>
      <w:proofErr w:type="spellEnd"/>
      <w:r w:rsidRPr="00FE08A9">
        <w:rPr>
          <w:rFonts w:ascii="Times New Roman" w:hAnsi="Times New Roman" w:cs="Times New Roman"/>
          <w:color w:val="auto"/>
          <w:sz w:val="24"/>
          <w:szCs w:val="24"/>
        </w:rPr>
        <w:t xml:space="preserve"> Alternativos</w:t>
      </w:r>
    </w:p>
    <w:p w14:paraId="32FD7632" w14:textId="77777777" w:rsidR="004511C7" w:rsidRPr="00FE08A9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i/>
          <w:sz w:val="24"/>
          <w:szCs w:val="24"/>
          <w:lang w:val="es-ES"/>
        </w:rPr>
        <w:t>Variaciones válidas del flujo principal (no son errores, son caminos alternativos):</w:t>
      </w:r>
    </w:p>
    <w:p w14:paraId="5BBA4B06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Proveedores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15DB4A3E" w14:textId="77777777" w:rsidTr="00AF7CE7">
        <w:tc>
          <w:tcPr>
            <w:tcW w:w="4320" w:type="dxa"/>
          </w:tcPr>
          <w:p w14:paraId="14DD038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DDCACB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9DFD0E8" w14:textId="77777777" w:rsidTr="00AF7CE7">
        <w:tc>
          <w:tcPr>
            <w:tcW w:w="4320" w:type="dxa"/>
          </w:tcPr>
          <w:p w14:paraId="18BBEAF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7C30DE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consulta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modificaciones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465C71B" w14:textId="77777777" w:rsidTr="00AF7CE7">
        <w:tc>
          <w:tcPr>
            <w:tcW w:w="4320" w:type="dxa"/>
          </w:tcPr>
          <w:p w14:paraId="1A5E594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3093E28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desactiva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con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empresa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F9438E4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5753C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8BF5ACF" w14:textId="77777777" w:rsidTr="00AF7CE7">
        <w:tc>
          <w:tcPr>
            <w:tcW w:w="4320" w:type="dxa"/>
          </w:tcPr>
          <w:p w14:paraId="1534CD3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25B0552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5D7B290" w14:textId="77777777" w:rsidTr="00AF7CE7">
        <w:tc>
          <w:tcPr>
            <w:tcW w:w="4320" w:type="dxa"/>
          </w:tcPr>
          <w:p w14:paraId="600BA66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39FB397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varios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7F3BEF8A" w14:textId="77777777" w:rsidTr="00AF7CE7">
        <w:tc>
          <w:tcPr>
            <w:tcW w:w="4320" w:type="dxa"/>
          </w:tcPr>
          <w:p w14:paraId="6EEA2A95" w14:textId="77777777" w:rsidR="00FE08A9" w:rsidRPr="00FE08A9" w:rsidRDefault="00FE08A9" w:rsidP="00AF7C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2870821A" w14:textId="77777777" w:rsidR="00FE08A9" w:rsidRPr="00FE08A9" w:rsidRDefault="00FE08A9" w:rsidP="00AF7C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consulta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previamente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creada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sin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realizar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cambios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9618801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B6667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Aprobar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Rechazar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67A91F7D" w14:textId="77777777" w:rsidTr="00AF7CE7">
        <w:tc>
          <w:tcPr>
            <w:tcW w:w="4320" w:type="dxa"/>
          </w:tcPr>
          <w:p w14:paraId="638467A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989D47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3C8E205B" w14:textId="77777777" w:rsidTr="00AF7CE7">
        <w:tc>
          <w:tcPr>
            <w:tcW w:w="4320" w:type="dxa"/>
          </w:tcPr>
          <w:p w14:paraId="5E29F01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FA-01</w:t>
            </w:r>
          </w:p>
        </w:tc>
        <w:tc>
          <w:tcPr>
            <w:tcW w:w="4320" w:type="dxa"/>
          </w:tcPr>
          <w:p w14:paraId="09EBF7C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jefe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área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aprueba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continúa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F6F4480" w14:textId="77777777" w:rsidTr="00AF7CE7">
        <w:tc>
          <w:tcPr>
            <w:tcW w:w="4320" w:type="dxa"/>
          </w:tcPr>
          <w:p w14:paraId="337C155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3A4B224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jefe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área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registrando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motivo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correspondiente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AA3D79E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937848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Notificaciones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0F269D3F" w14:textId="77777777" w:rsidTr="00AF7CE7">
        <w:tc>
          <w:tcPr>
            <w:tcW w:w="4320" w:type="dxa"/>
          </w:tcPr>
          <w:p w14:paraId="267A184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50154F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605C19B4" w14:textId="77777777" w:rsidTr="00AF7CE7">
        <w:tc>
          <w:tcPr>
            <w:tcW w:w="4320" w:type="dxa"/>
          </w:tcPr>
          <w:p w14:paraId="576B2E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45F197D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consulta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únicamente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leídas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B187A3C" w14:textId="77777777" w:rsidTr="00AF7CE7">
        <w:tc>
          <w:tcPr>
            <w:tcW w:w="4320" w:type="dxa"/>
          </w:tcPr>
          <w:p w14:paraId="48530A7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34C5960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accede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específica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16096B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741B8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Responsables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6DE3211A" w14:textId="77777777" w:rsidTr="00AF7CE7">
        <w:tc>
          <w:tcPr>
            <w:tcW w:w="4320" w:type="dxa"/>
          </w:tcPr>
          <w:p w14:paraId="464FB7D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B4DAC9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320FB99B" w14:textId="77777777" w:rsidTr="00AF7CE7">
        <w:tc>
          <w:tcPr>
            <w:tcW w:w="4320" w:type="dxa"/>
          </w:tcPr>
          <w:p w14:paraId="3D79D33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05A8A6B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0CFB154" w14:textId="77777777" w:rsidTr="00AF7CE7">
        <w:tc>
          <w:tcPr>
            <w:tcW w:w="4320" w:type="dxa"/>
          </w:tcPr>
          <w:p w14:paraId="205038F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40A6246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desactiva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participa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D2AD8B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7F589904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CU-06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Cotizaciones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92849E6" w14:textId="77777777" w:rsidTr="00AF7CE7">
        <w:tc>
          <w:tcPr>
            <w:tcW w:w="4320" w:type="dxa"/>
          </w:tcPr>
          <w:p w14:paraId="04F3217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E57CB8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3D13228" w14:textId="77777777" w:rsidTr="00AF7CE7">
        <w:tc>
          <w:tcPr>
            <w:tcW w:w="4320" w:type="dxa"/>
          </w:tcPr>
          <w:p w14:paraId="69A7AB3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6060FCD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comprador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dos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misma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6BF1266" w14:textId="77777777" w:rsidTr="00AF7CE7">
        <w:tc>
          <w:tcPr>
            <w:tcW w:w="4320" w:type="dxa"/>
          </w:tcPr>
          <w:p w14:paraId="0B7DDEC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76D865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comprador consulta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previamente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31AF4B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C1E9AB9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CU-07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Órdenes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5BAD8476" w14:textId="77777777" w:rsidTr="00AF7CE7">
        <w:tc>
          <w:tcPr>
            <w:tcW w:w="4320" w:type="dxa"/>
          </w:tcPr>
          <w:p w14:paraId="4D229A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3818A9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AD3A4BB" w14:textId="77777777" w:rsidTr="00AF7CE7">
        <w:tc>
          <w:tcPr>
            <w:tcW w:w="4320" w:type="dxa"/>
          </w:tcPr>
          <w:p w14:paraId="2ABF8E0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11B7FF8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comprador genera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partir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C83B3F6" w14:textId="77777777" w:rsidTr="00AF7CE7">
        <w:tc>
          <w:tcPr>
            <w:tcW w:w="4320" w:type="dxa"/>
          </w:tcPr>
          <w:p w14:paraId="046371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761847B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comprador consulta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trazabilidad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39BA9AE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92C5D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CU-08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Recepción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7CFB67DC" w14:textId="77777777" w:rsidTr="00AF7CE7">
        <w:tc>
          <w:tcPr>
            <w:tcW w:w="4320" w:type="dxa"/>
          </w:tcPr>
          <w:p w14:paraId="11B7AF7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ED2831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6220DD2" w14:textId="77777777" w:rsidTr="00AF7CE7">
        <w:tc>
          <w:tcPr>
            <w:tcW w:w="4320" w:type="dxa"/>
          </w:tcPr>
          <w:p w14:paraId="53CC5BB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61E7011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total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A9639C4" w14:textId="77777777" w:rsidTr="00AF7CE7">
        <w:tc>
          <w:tcPr>
            <w:tcW w:w="4320" w:type="dxa"/>
          </w:tcPr>
          <w:p w14:paraId="1379272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29DFD25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recibida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032D0F8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78879FD8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CU-09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ACB8761" w14:textId="77777777" w:rsidTr="00AF7CE7">
        <w:tc>
          <w:tcPr>
            <w:tcW w:w="4320" w:type="dxa"/>
          </w:tcPr>
          <w:p w14:paraId="060C14F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188BEB3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60F1DAA9" w14:textId="77777777" w:rsidTr="00AF7CE7">
        <w:tc>
          <w:tcPr>
            <w:tcW w:w="4320" w:type="dxa"/>
          </w:tcPr>
          <w:p w14:paraId="7D156B6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39C54B9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nueva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asociada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4D8C54C" w14:textId="77777777" w:rsidTr="00AF7CE7">
        <w:tc>
          <w:tcPr>
            <w:tcW w:w="4320" w:type="dxa"/>
          </w:tcPr>
          <w:p w14:paraId="395E7A6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788BC38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consulta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previamente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B15B161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4295A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CU-10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574E9449" w14:textId="77777777" w:rsidTr="00AF7CE7">
        <w:tc>
          <w:tcPr>
            <w:tcW w:w="4320" w:type="dxa"/>
          </w:tcPr>
          <w:p w14:paraId="67730E9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4038D3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4CE5B33" w14:textId="77777777" w:rsidTr="00AF7CE7">
        <w:tc>
          <w:tcPr>
            <w:tcW w:w="4320" w:type="dxa"/>
          </w:tcPr>
          <w:p w14:paraId="7C9B8BA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7649B5B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factura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AEFF1FD" w14:textId="77777777" w:rsidTr="00AF7CE7">
        <w:tc>
          <w:tcPr>
            <w:tcW w:w="4320" w:type="dxa"/>
          </w:tcPr>
          <w:p w14:paraId="7B8D5BE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790BF62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consulta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realizados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223686D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9FE8E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Evidencias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B30540C" w14:textId="77777777" w:rsidTr="00AF7CE7">
        <w:tc>
          <w:tcPr>
            <w:tcW w:w="4320" w:type="dxa"/>
          </w:tcPr>
          <w:p w14:paraId="7457691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866CF6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4204098" w14:textId="77777777" w:rsidTr="00AF7CE7">
        <w:tc>
          <w:tcPr>
            <w:tcW w:w="4320" w:type="dxa"/>
          </w:tcPr>
          <w:p w14:paraId="08154D3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343F1BF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documentos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56C1623" w14:textId="77777777" w:rsidTr="00AF7CE7">
        <w:tc>
          <w:tcPr>
            <w:tcW w:w="4320" w:type="dxa"/>
          </w:tcPr>
          <w:p w14:paraId="145B091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0377C92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adjunta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evidencias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durante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9A0F10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3740A431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Editar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D1FB9BB" w14:textId="77777777" w:rsidTr="00AF7CE7">
        <w:tc>
          <w:tcPr>
            <w:tcW w:w="4320" w:type="dxa"/>
          </w:tcPr>
          <w:p w14:paraId="45E7BB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60948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3C6A4CBF" w14:textId="77777777" w:rsidTr="00AF7CE7">
        <w:tc>
          <w:tcPr>
            <w:tcW w:w="4320" w:type="dxa"/>
          </w:tcPr>
          <w:p w14:paraId="1524FBD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46DD8CA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modifica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cantidades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3809076" w14:textId="77777777" w:rsidTr="00AF7CE7">
        <w:tc>
          <w:tcPr>
            <w:tcW w:w="4320" w:type="dxa"/>
          </w:tcPr>
          <w:p w14:paraId="550EFFF2" w14:textId="77777777" w:rsidR="00FE08A9" w:rsidRPr="00FE08A9" w:rsidRDefault="00FE08A9" w:rsidP="00AF7C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3B7DC879" w14:textId="77777777" w:rsidR="00FE08A9" w:rsidRPr="00FE08A9" w:rsidRDefault="00FE08A9" w:rsidP="00AF7C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justificación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632FC25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000C4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Cancelar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D5BBABF" w14:textId="77777777" w:rsidTr="00AF7CE7">
        <w:tc>
          <w:tcPr>
            <w:tcW w:w="4320" w:type="dxa"/>
          </w:tcPr>
          <w:p w14:paraId="05E2FA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FA80F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E40D267" w14:textId="77777777" w:rsidTr="00AF7CE7">
        <w:tc>
          <w:tcPr>
            <w:tcW w:w="4320" w:type="dxa"/>
          </w:tcPr>
          <w:p w14:paraId="6317F33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28DBAB2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antes de ser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E754FA4" w14:textId="77777777" w:rsidTr="00AF7CE7">
        <w:tc>
          <w:tcPr>
            <w:tcW w:w="4320" w:type="dxa"/>
          </w:tcPr>
          <w:p w14:paraId="67D482D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5EAC98F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empleado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revisión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7D0F7C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C7D7C4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Cerrar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46B9188" w14:textId="77777777" w:rsidTr="00AF7CE7">
        <w:tc>
          <w:tcPr>
            <w:tcW w:w="4320" w:type="dxa"/>
          </w:tcPr>
          <w:p w14:paraId="02AD849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5C4A7F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13F0065E" w14:textId="77777777" w:rsidTr="00AF7CE7">
        <w:tc>
          <w:tcPr>
            <w:tcW w:w="4320" w:type="dxa"/>
          </w:tcPr>
          <w:p w14:paraId="5DBAFC1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6966484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comprador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cierra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después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completar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1A07D89" w14:textId="77777777" w:rsidTr="00AF7CE7">
        <w:tc>
          <w:tcPr>
            <w:tcW w:w="4320" w:type="dxa"/>
          </w:tcPr>
          <w:p w14:paraId="7A3102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453C33E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comprador consulta solicitudes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listas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cierre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4FCCF5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1AAAC33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2995E632" w14:textId="77777777" w:rsidTr="00AF7CE7">
        <w:tc>
          <w:tcPr>
            <w:tcW w:w="4320" w:type="dxa"/>
          </w:tcPr>
          <w:p w14:paraId="2B9CDC8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BC5AD4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074C158" w14:textId="77777777" w:rsidTr="00AF7CE7">
        <w:tc>
          <w:tcPr>
            <w:tcW w:w="4320" w:type="dxa"/>
          </w:tcPr>
          <w:p w14:paraId="76ACDEB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FA-01</w:t>
            </w:r>
          </w:p>
        </w:tc>
        <w:tc>
          <w:tcPr>
            <w:tcW w:w="4320" w:type="dxa"/>
          </w:tcPr>
          <w:p w14:paraId="60E9B29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genera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filtrados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5E90A1B5" w14:textId="77777777" w:rsidTr="00AF7CE7">
        <w:tc>
          <w:tcPr>
            <w:tcW w:w="4320" w:type="dxa"/>
          </w:tcPr>
          <w:p w14:paraId="1A29FDD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FA-02</w:t>
            </w:r>
          </w:p>
        </w:tc>
        <w:tc>
          <w:tcPr>
            <w:tcW w:w="4320" w:type="dxa"/>
          </w:tcPr>
          <w:p w14:paraId="57FB4B9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genera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filtrados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8EC6B6" w14:textId="77777777" w:rsidR="004511C7" w:rsidRPr="00FE08A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color w:val="auto"/>
          <w:sz w:val="24"/>
          <w:szCs w:val="24"/>
          <w:lang w:val="es-ES"/>
        </w:rPr>
        <w:t>4. Flujos de Excepción</w:t>
      </w:r>
    </w:p>
    <w:p w14:paraId="6A6A306C" w14:textId="77777777" w:rsidR="004511C7" w:rsidRPr="00FE08A9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i/>
          <w:sz w:val="24"/>
          <w:szCs w:val="24"/>
          <w:lang w:val="es-ES"/>
        </w:rPr>
        <w:t>Situaciones de error o fallo que interrumpen el flujo normal:</w:t>
      </w:r>
    </w:p>
    <w:p w14:paraId="39C31088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Proveedores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4E321D62" w14:textId="77777777" w:rsidTr="00AF7CE7">
        <w:tc>
          <w:tcPr>
            <w:tcW w:w="4320" w:type="dxa"/>
          </w:tcPr>
          <w:p w14:paraId="0B5E03A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0BFEE9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7283CEF" w14:textId="77777777" w:rsidTr="00AF7CE7">
        <w:tc>
          <w:tcPr>
            <w:tcW w:w="4320" w:type="dxa"/>
          </w:tcPr>
          <w:p w14:paraId="739E075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108CDDD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encuentra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indicando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identificación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fiscal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185F5DE" w14:textId="77777777" w:rsidTr="00AF7CE7">
        <w:tc>
          <w:tcPr>
            <w:tcW w:w="4320" w:type="dxa"/>
          </w:tcPr>
          <w:p w14:paraId="2DB6418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43FD251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Faltan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obligatorios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campos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363D28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D51CDF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1A948CD" w14:textId="77777777" w:rsidTr="00AF7CE7">
        <w:tc>
          <w:tcPr>
            <w:tcW w:w="4320" w:type="dxa"/>
          </w:tcPr>
          <w:p w14:paraId="7CC15BD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20EE511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042B92B" w14:textId="77777777" w:rsidTr="00AF7CE7">
        <w:tc>
          <w:tcPr>
            <w:tcW w:w="4320" w:type="dxa"/>
          </w:tcPr>
          <w:p w14:paraId="065AC6D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638A6B4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intenta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productos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alerta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bloquea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A84852F" w14:textId="77777777" w:rsidTr="00AF7CE7">
        <w:tc>
          <w:tcPr>
            <w:tcW w:w="4320" w:type="dxa"/>
          </w:tcPr>
          <w:p w14:paraId="2AC684C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1CE1B90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ha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expirado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iniciar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nuevamente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8F619AA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43747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Aprobar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Rechazar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06A4EB3" w14:textId="77777777" w:rsidTr="00AF7CE7">
        <w:tc>
          <w:tcPr>
            <w:tcW w:w="4320" w:type="dxa"/>
          </w:tcPr>
          <w:p w14:paraId="6AD6B2D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996FCB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8FC77CB" w14:textId="77777777" w:rsidTr="00AF7CE7">
        <w:tc>
          <w:tcPr>
            <w:tcW w:w="4320" w:type="dxa"/>
          </w:tcPr>
          <w:p w14:paraId="495A0EC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1EF5DBC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modificarse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83332A7" w14:textId="77777777" w:rsidTr="00AF7CE7">
        <w:tc>
          <w:tcPr>
            <w:tcW w:w="4320" w:type="dxa"/>
          </w:tcPr>
          <w:p w14:paraId="688C8A2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729DBB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intenta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sin registrar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motivo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obliga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ingresar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2B088F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F43243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Notificaciones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289C5163" w14:textId="77777777" w:rsidTr="00AF7CE7">
        <w:tc>
          <w:tcPr>
            <w:tcW w:w="4320" w:type="dxa"/>
          </w:tcPr>
          <w:p w14:paraId="733905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D9FDAD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8FDA25E" w14:textId="77777777" w:rsidTr="00AF7CE7">
        <w:tc>
          <w:tcPr>
            <w:tcW w:w="4320" w:type="dxa"/>
          </w:tcPr>
          <w:p w14:paraId="0FEB1B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FE-01</w:t>
            </w:r>
          </w:p>
        </w:tc>
        <w:tc>
          <w:tcPr>
            <w:tcW w:w="4320" w:type="dxa"/>
          </w:tcPr>
          <w:p w14:paraId="498EDE9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disponibles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no hay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novedades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1ECCB937" w14:textId="77777777" w:rsidTr="00AF7CE7">
        <w:tc>
          <w:tcPr>
            <w:tcW w:w="4320" w:type="dxa"/>
          </w:tcPr>
          <w:p w14:paraId="054AB86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1E903E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Error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cargar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error temporal.</w:t>
            </w:r>
          </w:p>
        </w:tc>
      </w:tr>
    </w:tbl>
    <w:p w14:paraId="2EEA35E5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A224D88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Responsables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984153A" w14:textId="77777777" w:rsidTr="00AF7CE7">
        <w:tc>
          <w:tcPr>
            <w:tcW w:w="4320" w:type="dxa"/>
          </w:tcPr>
          <w:p w14:paraId="4105553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04A2EDA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3209629" w14:textId="77777777" w:rsidTr="00AF7CE7">
        <w:tc>
          <w:tcPr>
            <w:tcW w:w="4320" w:type="dxa"/>
          </w:tcPr>
          <w:p w14:paraId="5B2F520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416B797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Se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advertencia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no se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nuevamente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0F7BF17" w14:textId="77777777" w:rsidTr="00AF7CE7">
        <w:tc>
          <w:tcPr>
            <w:tcW w:w="4320" w:type="dxa"/>
          </w:tcPr>
          <w:p w14:paraId="242D965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03EE1DB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Faltan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obligatorios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impide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guardar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B6AB09F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06806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CU-06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Cotizaciones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C1A709B" w14:textId="77777777" w:rsidTr="00AF7CE7">
        <w:tc>
          <w:tcPr>
            <w:tcW w:w="4320" w:type="dxa"/>
          </w:tcPr>
          <w:p w14:paraId="7F77E10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501AB6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36372040" w14:textId="77777777" w:rsidTr="00AF7CE7">
        <w:tc>
          <w:tcPr>
            <w:tcW w:w="4320" w:type="dxa"/>
          </w:tcPr>
          <w:p w14:paraId="3D5EB56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756170F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está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impide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745F7C5" w14:textId="77777777" w:rsidTr="00AF7CE7">
        <w:tc>
          <w:tcPr>
            <w:tcW w:w="4320" w:type="dxa"/>
          </w:tcPr>
          <w:p w14:paraId="7BDD086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6998000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No se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ingresan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válidos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corregir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3EF146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AC073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CU-07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Órdenes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38AD808" w14:textId="77777777" w:rsidTr="00AF7CE7">
        <w:tc>
          <w:tcPr>
            <w:tcW w:w="4320" w:type="dxa"/>
          </w:tcPr>
          <w:p w14:paraId="0E75FA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F1A00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5A59929" w14:textId="77777777" w:rsidTr="00AF7CE7">
        <w:tc>
          <w:tcPr>
            <w:tcW w:w="4320" w:type="dxa"/>
          </w:tcPr>
          <w:p w14:paraId="008E4BA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6DF9079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cotización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7DA142D" w14:textId="77777777" w:rsidTr="00AF7CE7">
        <w:tc>
          <w:tcPr>
            <w:tcW w:w="4320" w:type="dxa"/>
          </w:tcPr>
          <w:p w14:paraId="3CF15C7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1274046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Error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consecutivo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operación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444C8A1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DD1B0DC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CU-08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Recepción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7D27CE93" w14:textId="77777777" w:rsidTr="00AF7CE7">
        <w:tc>
          <w:tcPr>
            <w:tcW w:w="4320" w:type="dxa"/>
          </w:tcPr>
          <w:p w14:paraId="207AE91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264D439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490A05C" w14:textId="77777777" w:rsidTr="00AF7CE7">
        <w:tc>
          <w:tcPr>
            <w:tcW w:w="4320" w:type="dxa"/>
          </w:tcPr>
          <w:p w14:paraId="7B2CD6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023BA0B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encontrada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6C690BF0" w14:textId="77777777" w:rsidTr="00AF7CE7">
        <w:tc>
          <w:tcPr>
            <w:tcW w:w="4320" w:type="dxa"/>
          </w:tcPr>
          <w:p w14:paraId="7B64BF2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6305B12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recepción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anteriormente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impide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duplicar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4FBE4EF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8A6A49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CU-09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EDF4DC4" w14:textId="77777777" w:rsidTr="00AF7CE7">
        <w:tc>
          <w:tcPr>
            <w:tcW w:w="4320" w:type="dxa"/>
          </w:tcPr>
          <w:p w14:paraId="3F1C349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81B001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2E8C3CB5" w14:textId="77777777" w:rsidTr="00AF7CE7">
        <w:tc>
          <w:tcPr>
            <w:tcW w:w="4320" w:type="dxa"/>
          </w:tcPr>
          <w:p w14:paraId="57B7491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FE-01</w:t>
            </w:r>
          </w:p>
        </w:tc>
        <w:tc>
          <w:tcPr>
            <w:tcW w:w="4320" w:type="dxa"/>
          </w:tcPr>
          <w:p w14:paraId="2D7CF9E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factura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previamente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evita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duplicados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AD8B3BF" w14:textId="77777777" w:rsidTr="00AF7CE7">
        <w:tc>
          <w:tcPr>
            <w:tcW w:w="4320" w:type="dxa"/>
          </w:tcPr>
          <w:p w14:paraId="5501B62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3DB6048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asociada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bloquea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6744DCD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6D979C8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CU-10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C7224B8" w14:textId="77777777" w:rsidTr="00AF7CE7">
        <w:tc>
          <w:tcPr>
            <w:tcW w:w="4320" w:type="dxa"/>
          </w:tcPr>
          <w:p w14:paraId="0021AC0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26D034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CAA69ED" w14:textId="77777777" w:rsidTr="00AF7CE7">
        <w:tc>
          <w:tcPr>
            <w:tcW w:w="4320" w:type="dxa"/>
          </w:tcPr>
          <w:p w14:paraId="61F76D0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6C1F6D2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factura no ha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0D8E8B6D" w14:textId="77777777" w:rsidTr="00AF7CE7">
        <w:tc>
          <w:tcPr>
            <w:tcW w:w="4320" w:type="dxa"/>
          </w:tcPr>
          <w:p w14:paraId="00AE61F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3CF13BC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presenta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error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incidencia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0877C89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58C1667D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Evidencias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DD87C63" w14:textId="77777777" w:rsidTr="00AF7CE7">
        <w:tc>
          <w:tcPr>
            <w:tcW w:w="4320" w:type="dxa"/>
          </w:tcPr>
          <w:p w14:paraId="0E85B7A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AE27CB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151E2DCF" w14:textId="77777777" w:rsidTr="00AF7CE7">
        <w:tc>
          <w:tcPr>
            <w:tcW w:w="4320" w:type="dxa"/>
          </w:tcPr>
          <w:p w14:paraId="1528A30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53022A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supera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tamaño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permitido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rechaza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carga.</w:t>
            </w:r>
          </w:p>
        </w:tc>
      </w:tr>
      <w:tr w:rsidR="00FE08A9" w:rsidRPr="00FE08A9" w14:paraId="35C898AF" w14:textId="77777777" w:rsidTr="00AF7CE7">
        <w:tc>
          <w:tcPr>
            <w:tcW w:w="4320" w:type="dxa"/>
          </w:tcPr>
          <w:p w14:paraId="41D0238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68EF0CB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formato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es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válido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permitido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964C3C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7FF791C1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Editar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37D2110F" w14:textId="77777777" w:rsidTr="00AF7CE7">
        <w:tc>
          <w:tcPr>
            <w:tcW w:w="4320" w:type="dxa"/>
          </w:tcPr>
          <w:p w14:paraId="579F91F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1FAFD6D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63D9B88" w14:textId="77777777" w:rsidTr="00AF7CE7">
        <w:tc>
          <w:tcPr>
            <w:tcW w:w="4320" w:type="dxa"/>
          </w:tcPr>
          <w:p w14:paraId="10E5383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44A9EED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aprobada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impide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realizar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modificaciones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66F3D1A" w14:textId="77777777" w:rsidTr="00AF7CE7">
        <w:tc>
          <w:tcPr>
            <w:tcW w:w="4320" w:type="dxa"/>
          </w:tcPr>
          <w:p w14:paraId="448484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2AEC4DB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encontrada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87E86F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ECC9EE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Cancelar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4A00009" w14:textId="77777777" w:rsidTr="00AF7CE7">
        <w:tc>
          <w:tcPr>
            <w:tcW w:w="4320" w:type="dxa"/>
          </w:tcPr>
          <w:p w14:paraId="030BA6F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1116D6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3D518AD" w14:textId="77777777" w:rsidTr="00AF7CE7">
        <w:tc>
          <w:tcPr>
            <w:tcW w:w="4320" w:type="dxa"/>
          </w:tcPr>
          <w:p w14:paraId="492E396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0D5CFFF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fue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cancelarla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253FCA12" w14:textId="77777777" w:rsidTr="00AF7CE7">
        <w:tc>
          <w:tcPr>
            <w:tcW w:w="4320" w:type="dxa"/>
          </w:tcPr>
          <w:p w14:paraId="61206C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33E2F78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permisos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B37D2F5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7A4C03E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Cerrar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49309D5" w14:textId="77777777" w:rsidTr="00AF7CE7">
        <w:tc>
          <w:tcPr>
            <w:tcW w:w="4320" w:type="dxa"/>
          </w:tcPr>
          <w:p w14:paraId="166FF00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F59014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12D7082" w14:textId="77777777" w:rsidTr="00AF7CE7">
        <w:tc>
          <w:tcPr>
            <w:tcW w:w="4320" w:type="dxa"/>
          </w:tcPr>
          <w:p w14:paraId="47ED390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72B2672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aún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ha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confirmada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impide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cierre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4F95B728" w14:textId="77777777" w:rsidTr="00AF7CE7">
        <w:tc>
          <w:tcPr>
            <w:tcW w:w="4320" w:type="dxa"/>
          </w:tcPr>
          <w:p w14:paraId="0741FD9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09A9BB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asociado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no ha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mantiene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abierta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DA048A8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91027AD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CU-15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E08A9" w:rsidRPr="00FE08A9" w14:paraId="414B4A7E" w14:textId="77777777" w:rsidTr="00AF7CE7">
        <w:tc>
          <w:tcPr>
            <w:tcW w:w="4320" w:type="dxa"/>
          </w:tcPr>
          <w:p w14:paraId="0BCEFF1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1F1D477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A8FBD32" w14:textId="77777777" w:rsidTr="00AF7CE7">
        <w:tc>
          <w:tcPr>
            <w:tcW w:w="4320" w:type="dxa"/>
          </w:tcPr>
          <w:p w14:paraId="0075885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FE-01</w:t>
            </w:r>
          </w:p>
        </w:tc>
        <w:tc>
          <w:tcPr>
            <w:tcW w:w="4320" w:type="dxa"/>
          </w:tcPr>
          <w:p w14:paraId="37FC067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existen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filtros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seleccionados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que no hay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resultados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A9" w:rsidRPr="00FE08A9" w14:paraId="3E573B32" w14:textId="77777777" w:rsidTr="00AF7CE7">
        <w:tc>
          <w:tcPr>
            <w:tcW w:w="4320" w:type="dxa"/>
          </w:tcPr>
          <w:p w14:paraId="575A098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FE-02</w:t>
            </w:r>
          </w:p>
        </w:tc>
        <w:tc>
          <w:tcPr>
            <w:tcW w:w="4320" w:type="dxa"/>
          </w:tcPr>
          <w:p w14:paraId="342D064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Se produce un error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durante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generación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reporte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muestra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notificación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86BFBC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DFA4EB4" w14:textId="77777777" w:rsidR="004511C7" w:rsidRPr="00FE08A9" w:rsidRDefault="004511C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6AA0D94" w14:textId="77777777" w:rsidR="004511C7" w:rsidRPr="00FE08A9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FE08A9">
        <w:rPr>
          <w:rFonts w:ascii="Times New Roman" w:hAnsi="Times New Roman" w:cs="Times New Roman"/>
          <w:color w:val="auto"/>
          <w:sz w:val="24"/>
          <w:szCs w:val="24"/>
        </w:rPr>
        <w:t xml:space="preserve">5. </w:t>
      </w:r>
      <w:proofErr w:type="spellStart"/>
      <w:r w:rsidRPr="00FE08A9">
        <w:rPr>
          <w:rFonts w:ascii="Times New Roman" w:hAnsi="Times New Roman" w:cs="Times New Roman"/>
          <w:color w:val="auto"/>
          <w:sz w:val="24"/>
          <w:szCs w:val="24"/>
        </w:rPr>
        <w:t>Información</w:t>
      </w:r>
      <w:proofErr w:type="spellEnd"/>
      <w:r w:rsidRPr="00FE08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auto"/>
          <w:sz w:val="24"/>
          <w:szCs w:val="24"/>
        </w:rPr>
        <w:t>Adicional</w:t>
      </w:r>
      <w:proofErr w:type="spellEnd"/>
    </w:p>
    <w:p w14:paraId="26579B1A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Proveedores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02382D3" w14:textId="77777777" w:rsidTr="00AF7CE7">
        <w:tc>
          <w:tcPr>
            <w:tcW w:w="4320" w:type="dxa"/>
          </w:tcPr>
          <w:p w14:paraId="09E6039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823CAA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7564AD6" w14:textId="77777777" w:rsidTr="00AF7CE7">
        <w:tc>
          <w:tcPr>
            <w:tcW w:w="4320" w:type="dxa"/>
          </w:tcPr>
          <w:p w14:paraId="1D5EBE0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56AD099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7CE4D29C" w14:textId="77777777" w:rsidTr="00AF7CE7">
        <w:tc>
          <w:tcPr>
            <w:tcW w:w="4320" w:type="dxa"/>
          </w:tcPr>
          <w:p w14:paraId="5481D1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1342989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  <w:proofErr w:type="spellEnd"/>
          </w:p>
        </w:tc>
      </w:tr>
      <w:tr w:rsidR="00FE08A9" w:rsidRPr="00FE08A9" w14:paraId="0FF33F89" w14:textId="77777777" w:rsidTr="00AF7CE7">
        <w:tc>
          <w:tcPr>
            <w:tcW w:w="4320" w:type="dxa"/>
          </w:tcPr>
          <w:p w14:paraId="7170B13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0B4C7A0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RN-1, RN-2</w:t>
            </w:r>
          </w:p>
        </w:tc>
      </w:tr>
      <w:tr w:rsidR="00FE08A9" w:rsidRPr="00FE08A9" w14:paraId="31A72DA2" w14:textId="77777777" w:rsidTr="00AF7CE7">
        <w:tc>
          <w:tcPr>
            <w:tcW w:w="4320" w:type="dxa"/>
          </w:tcPr>
          <w:p w14:paraId="01D9131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7FBDDBD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RNF-1, RNF-4, RNF-5, RNF-6</w:t>
            </w:r>
          </w:p>
        </w:tc>
      </w:tr>
      <w:tr w:rsidR="00FE08A9" w:rsidRPr="00FE08A9" w14:paraId="1C97AEBF" w14:textId="77777777" w:rsidTr="00AF7CE7">
        <w:tc>
          <w:tcPr>
            <w:tcW w:w="4320" w:type="dxa"/>
          </w:tcPr>
          <w:p w14:paraId="758E73B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74F9575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mantener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actualizado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catálogo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21793A8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5D884555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DA7938E" w14:textId="77777777" w:rsidTr="00AF7CE7">
        <w:tc>
          <w:tcPr>
            <w:tcW w:w="4320" w:type="dxa"/>
          </w:tcPr>
          <w:p w14:paraId="4FD8BBA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8A3C41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84E25BE" w14:textId="77777777" w:rsidTr="00AF7CE7">
        <w:tc>
          <w:tcPr>
            <w:tcW w:w="4320" w:type="dxa"/>
          </w:tcPr>
          <w:p w14:paraId="30D4949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66543A5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5E1AA4D5" w14:textId="77777777" w:rsidTr="00AF7CE7">
        <w:tc>
          <w:tcPr>
            <w:tcW w:w="4320" w:type="dxa"/>
          </w:tcPr>
          <w:p w14:paraId="790ACE9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2EA3D47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05CB446E" w14:textId="77777777" w:rsidTr="00AF7CE7">
        <w:tc>
          <w:tcPr>
            <w:tcW w:w="4320" w:type="dxa"/>
          </w:tcPr>
          <w:p w14:paraId="3F3263C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0B2AD8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RN-3, RN-4</w:t>
            </w:r>
          </w:p>
        </w:tc>
      </w:tr>
      <w:tr w:rsidR="00FE08A9" w:rsidRPr="00FE08A9" w14:paraId="14E087A9" w14:textId="77777777" w:rsidTr="00AF7CE7">
        <w:tc>
          <w:tcPr>
            <w:tcW w:w="4320" w:type="dxa"/>
          </w:tcPr>
          <w:p w14:paraId="620CE64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23EB4C7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RNF-1, RNF-2, RNF-4, RNF-15</w:t>
            </w:r>
          </w:p>
        </w:tc>
      </w:tr>
      <w:tr w:rsidR="00FE08A9" w:rsidRPr="00FE08A9" w14:paraId="5F9EB223" w14:textId="77777777" w:rsidTr="00AF7CE7">
        <w:tc>
          <w:tcPr>
            <w:tcW w:w="4320" w:type="dxa"/>
          </w:tcPr>
          <w:p w14:paraId="04C1147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7E3C052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flujo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24C40D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8210AC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Aprobar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Rechazar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Solicitudes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3BEF1A02" w14:textId="77777777" w:rsidTr="00AF7CE7">
        <w:tc>
          <w:tcPr>
            <w:tcW w:w="4320" w:type="dxa"/>
          </w:tcPr>
          <w:p w14:paraId="37C66A2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1E43C6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5377783" w14:textId="77777777" w:rsidTr="00AF7CE7">
        <w:tc>
          <w:tcPr>
            <w:tcW w:w="4320" w:type="dxa"/>
          </w:tcPr>
          <w:p w14:paraId="5EC5949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5CE26B3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3CB9B526" w14:textId="77777777" w:rsidTr="00AF7CE7">
        <w:tc>
          <w:tcPr>
            <w:tcW w:w="4320" w:type="dxa"/>
          </w:tcPr>
          <w:p w14:paraId="6BF0E3A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135B9D9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5924A3E7" w14:textId="77777777" w:rsidTr="00AF7CE7">
        <w:tc>
          <w:tcPr>
            <w:tcW w:w="4320" w:type="dxa"/>
          </w:tcPr>
          <w:p w14:paraId="3B673FF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030E5D7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RN-5, RN-6</w:t>
            </w:r>
          </w:p>
        </w:tc>
      </w:tr>
      <w:tr w:rsidR="00FE08A9" w:rsidRPr="00FE08A9" w14:paraId="6D5D62F1" w14:textId="77777777" w:rsidTr="00AF7CE7">
        <w:tc>
          <w:tcPr>
            <w:tcW w:w="4320" w:type="dxa"/>
          </w:tcPr>
          <w:p w14:paraId="6DB0B08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2E722E0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RNF-4, RNF-11, RNF-15</w:t>
            </w:r>
          </w:p>
        </w:tc>
      </w:tr>
      <w:tr w:rsidR="00FE08A9" w:rsidRPr="00FE08A9" w14:paraId="73E512D8" w14:textId="77777777" w:rsidTr="00AF7CE7">
        <w:tc>
          <w:tcPr>
            <w:tcW w:w="4320" w:type="dxa"/>
          </w:tcPr>
          <w:p w14:paraId="32A9969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2F01D21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Toda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decisión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610D08C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1D49E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Notificaciones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4A3CE281" w14:textId="77777777" w:rsidTr="00AF7CE7">
        <w:tc>
          <w:tcPr>
            <w:tcW w:w="4320" w:type="dxa"/>
          </w:tcPr>
          <w:p w14:paraId="04A7E70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855AF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47D966D" w14:textId="77777777" w:rsidTr="00AF7CE7">
        <w:tc>
          <w:tcPr>
            <w:tcW w:w="4320" w:type="dxa"/>
          </w:tcPr>
          <w:p w14:paraId="1CCA5BB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Prioridad</w:t>
            </w:r>
            <w:proofErr w:type="spellEnd"/>
          </w:p>
        </w:tc>
        <w:tc>
          <w:tcPr>
            <w:tcW w:w="4320" w:type="dxa"/>
          </w:tcPr>
          <w:p w14:paraId="1A2E123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E08A9" w:rsidRPr="00FE08A9" w14:paraId="05D995A0" w14:textId="77777777" w:rsidTr="00AF7CE7">
        <w:tc>
          <w:tcPr>
            <w:tcW w:w="4320" w:type="dxa"/>
          </w:tcPr>
          <w:p w14:paraId="1100DA9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68CFC58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029C0D05" w14:textId="77777777" w:rsidTr="00AF7CE7">
        <w:tc>
          <w:tcPr>
            <w:tcW w:w="4320" w:type="dxa"/>
          </w:tcPr>
          <w:p w14:paraId="074DDCD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511DE30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RN-20</w:t>
            </w:r>
          </w:p>
        </w:tc>
      </w:tr>
      <w:tr w:rsidR="00FE08A9" w:rsidRPr="00FE08A9" w14:paraId="06AF10CE" w14:textId="77777777" w:rsidTr="00AF7CE7">
        <w:tc>
          <w:tcPr>
            <w:tcW w:w="4320" w:type="dxa"/>
          </w:tcPr>
          <w:p w14:paraId="37AC1B2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6099C88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RNF-2, RNF-3, RNF-12</w:t>
            </w:r>
          </w:p>
        </w:tc>
      </w:tr>
      <w:tr w:rsidR="00FE08A9" w:rsidRPr="00FE08A9" w14:paraId="2F4C5F1D" w14:textId="77777777" w:rsidTr="00AF7CE7">
        <w:tc>
          <w:tcPr>
            <w:tcW w:w="4320" w:type="dxa"/>
          </w:tcPr>
          <w:p w14:paraId="05246AE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6126F9D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Facilita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seguimiento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solicitudes.</w:t>
            </w:r>
          </w:p>
        </w:tc>
      </w:tr>
    </w:tbl>
    <w:p w14:paraId="1FE9AE7C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2D78171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Responsables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304D9C21" w14:textId="77777777" w:rsidTr="00AF7CE7">
        <w:tc>
          <w:tcPr>
            <w:tcW w:w="4320" w:type="dxa"/>
          </w:tcPr>
          <w:p w14:paraId="008DC7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A23F3D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1587D2A1" w14:textId="77777777" w:rsidTr="00AF7CE7">
        <w:tc>
          <w:tcPr>
            <w:tcW w:w="4320" w:type="dxa"/>
          </w:tcPr>
          <w:p w14:paraId="2C6B5EF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2E267CA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4A52CF55" w14:textId="77777777" w:rsidTr="00AF7CE7">
        <w:tc>
          <w:tcPr>
            <w:tcW w:w="4320" w:type="dxa"/>
          </w:tcPr>
          <w:p w14:paraId="16A82F6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4D30204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  <w:proofErr w:type="spellEnd"/>
          </w:p>
        </w:tc>
      </w:tr>
      <w:tr w:rsidR="00FE08A9" w:rsidRPr="00FE08A9" w14:paraId="46F5FBE0" w14:textId="77777777" w:rsidTr="00AF7CE7">
        <w:tc>
          <w:tcPr>
            <w:tcW w:w="4320" w:type="dxa"/>
          </w:tcPr>
          <w:p w14:paraId="65E8C8A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2E672B5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RN-7, RN-8</w:t>
            </w:r>
          </w:p>
        </w:tc>
      </w:tr>
      <w:tr w:rsidR="00FE08A9" w:rsidRPr="00FE08A9" w14:paraId="077A2BA9" w14:textId="77777777" w:rsidTr="00AF7CE7">
        <w:tc>
          <w:tcPr>
            <w:tcW w:w="4320" w:type="dxa"/>
          </w:tcPr>
          <w:p w14:paraId="65CC895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72BE3EB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RNF-4, RNF-5, RNF-6</w:t>
            </w:r>
          </w:p>
        </w:tc>
      </w:tr>
      <w:tr w:rsidR="00FE08A9" w:rsidRPr="00FE08A9" w14:paraId="03885021" w14:textId="77777777" w:rsidTr="00AF7CE7">
        <w:tc>
          <w:tcPr>
            <w:tcW w:w="4320" w:type="dxa"/>
          </w:tcPr>
          <w:p w14:paraId="74E9B90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456D0C9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Controla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responsables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76A49C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595A501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CU-06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Cotizaciones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52440BE6" w14:textId="77777777" w:rsidTr="00AF7CE7">
        <w:tc>
          <w:tcPr>
            <w:tcW w:w="4320" w:type="dxa"/>
          </w:tcPr>
          <w:p w14:paraId="78E7D0E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04641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3F88790" w14:textId="77777777" w:rsidTr="00AF7CE7">
        <w:tc>
          <w:tcPr>
            <w:tcW w:w="4320" w:type="dxa"/>
          </w:tcPr>
          <w:p w14:paraId="17896A2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0DBAD7E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11957654" w14:textId="77777777" w:rsidTr="00AF7CE7">
        <w:tc>
          <w:tcPr>
            <w:tcW w:w="4320" w:type="dxa"/>
          </w:tcPr>
          <w:p w14:paraId="00757B5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3608FB1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6A429FAB" w14:textId="77777777" w:rsidTr="00AF7CE7">
        <w:tc>
          <w:tcPr>
            <w:tcW w:w="4320" w:type="dxa"/>
          </w:tcPr>
          <w:p w14:paraId="2DE932B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664B1A7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RN-9</w:t>
            </w:r>
          </w:p>
        </w:tc>
      </w:tr>
      <w:tr w:rsidR="00FE08A9" w:rsidRPr="00FE08A9" w14:paraId="3557E2C6" w14:textId="77777777" w:rsidTr="00AF7CE7">
        <w:tc>
          <w:tcPr>
            <w:tcW w:w="4320" w:type="dxa"/>
          </w:tcPr>
          <w:p w14:paraId="18F440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6D5D74D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RNF-2, RNF-6, RNF-15</w:t>
            </w:r>
          </w:p>
        </w:tc>
      </w:tr>
      <w:tr w:rsidR="00FE08A9" w:rsidRPr="00FE08A9" w14:paraId="3AE40226" w14:textId="77777777" w:rsidTr="00AF7CE7">
        <w:tc>
          <w:tcPr>
            <w:tcW w:w="4320" w:type="dxa"/>
          </w:tcPr>
          <w:p w14:paraId="07A3A63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2C2C4F1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Permite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comparar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ofertas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proveedores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83333E2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3F5A5B44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CU-07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Órdenes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1F6E2AF5" w14:textId="77777777" w:rsidTr="00AF7CE7">
        <w:tc>
          <w:tcPr>
            <w:tcW w:w="4320" w:type="dxa"/>
          </w:tcPr>
          <w:p w14:paraId="086C045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2EF3FC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2A9FB82B" w14:textId="77777777" w:rsidTr="00AF7CE7">
        <w:tc>
          <w:tcPr>
            <w:tcW w:w="4320" w:type="dxa"/>
          </w:tcPr>
          <w:p w14:paraId="6072A9E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29EE00C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3735140F" w14:textId="77777777" w:rsidTr="00AF7CE7">
        <w:tc>
          <w:tcPr>
            <w:tcW w:w="4320" w:type="dxa"/>
          </w:tcPr>
          <w:p w14:paraId="4C690B1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74DC019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771D80A7" w14:textId="77777777" w:rsidTr="00AF7CE7">
        <w:tc>
          <w:tcPr>
            <w:tcW w:w="4320" w:type="dxa"/>
          </w:tcPr>
          <w:p w14:paraId="0A4F4B0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1EFD511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RN-10, RN-11</w:t>
            </w:r>
          </w:p>
        </w:tc>
      </w:tr>
      <w:tr w:rsidR="00FE08A9" w:rsidRPr="00FE08A9" w14:paraId="622BE557" w14:textId="77777777" w:rsidTr="00AF7CE7">
        <w:tc>
          <w:tcPr>
            <w:tcW w:w="4320" w:type="dxa"/>
          </w:tcPr>
          <w:p w14:paraId="41DD6C9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669AF81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RNF-6, RNF-11, RNF-15</w:t>
            </w:r>
          </w:p>
        </w:tc>
      </w:tr>
      <w:tr w:rsidR="00FE08A9" w:rsidRPr="00FE08A9" w14:paraId="0CD9D94C" w14:textId="77777777" w:rsidTr="00AF7CE7">
        <w:tc>
          <w:tcPr>
            <w:tcW w:w="4320" w:type="dxa"/>
          </w:tcPr>
          <w:p w14:paraId="490A1E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244BD93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Formaliza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compra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trazabilidad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C71EDD0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59BCF6B0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CU-08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Recepción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65864025" w14:textId="77777777" w:rsidTr="00AF7CE7">
        <w:tc>
          <w:tcPr>
            <w:tcW w:w="4320" w:type="dxa"/>
          </w:tcPr>
          <w:p w14:paraId="4150ABA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ED53CB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268BDE72" w14:textId="77777777" w:rsidTr="00AF7CE7">
        <w:tc>
          <w:tcPr>
            <w:tcW w:w="4320" w:type="dxa"/>
          </w:tcPr>
          <w:p w14:paraId="6A57B03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411039F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17230101" w14:textId="77777777" w:rsidTr="00AF7CE7">
        <w:tc>
          <w:tcPr>
            <w:tcW w:w="4320" w:type="dxa"/>
          </w:tcPr>
          <w:p w14:paraId="5EE173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0A1D0A5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55A18530" w14:textId="77777777" w:rsidTr="00AF7CE7">
        <w:tc>
          <w:tcPr>
            <w:tcW w:w="4320" w:type="dxa"/>
          </w:tcPr>
          <w:p w14:paraId="34EA42D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1A12931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RN-12, RN-13</w:t>
            </w:r>
          </w:p>
        </w:tc>
      </w:tr>
      <w:tr w:rsidR="00FE08A9" w:rsidRPr="00FE08A9" w14:paraId="77826F13" w14:textId="77777777" w:rsidTr="00AF7CE7">
        <w:tc>
          <w:tcPr>
            <w:tcW w:w="4320" w:type="dxa"/>
          </w:tcPr>
          <w:p w14:paraId="307F663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2282304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RNF-6, RNF-11, RNF-15</w:t>
            </w:r>
          </w:p>
        </w:tc>
      </w:tr>
      <w:tr w:rsidR="00FE08A9" w:rsidRPr="00FE08A9" w14:paraId="276E292A" w14:textId="77777777" w:rsidTr="00AF7CE7">
        <w:tc>
          <w:tcPr>
            <w:tcW w:w="4320" w:type="dxa"/>
          </w:tcPr>
          <w:p w14:paraId="61EC2BF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3C5F19D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Valida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cumplimiento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entrega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82DF99D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6CDCF35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CU-09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096186EF" w14:textId="77777777" w:rsidTr="00AF7CE7">
        <w:tc>
          <w:tcPr>
            <w:tcW w:w="4320" w:type="dxa"/>
          </w:tcPr>
          <w:p w14:paraId="4092EF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FFD097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06DC1D74" w14:textId="77777777" w:rsidTr="00AF7CE7">
        <w:tc>
          <w:tcPr>
            <w:tcW w:w="4320" w:type="dxa"/>
          </w:tcPr>
          <w:p w14:paraId="7D822AB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Prioridad</w:t>
            </w:r>
            <w:proofErr w:type="spellEnd"/>
          </w:p>
        </w:tc>
        <w:tc>
          <w:tcPr>
            <w:tcW w:w="4320" w:type="dxa"/>
          </w:tcPr>
          <w:p w14:paraId="05AE32B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5C1EFCF1" w14:textId="77777777" w:rsidTr="00AF7CE7">
        <w:tc>
          <w:tcPr>
            <w:tcW w:w="4320" w:type="dxa"/>
          </w:tcPr>
          <w:p w14:paraId="45629A7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72CDCC2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421D4935" w14:textId="77777777" w:rsidTr="00AF7CE7">
        <w:tc>
          <w:tcPr>
            <w:tcW w:w="4320" w:type="dxa"/>
          </w:tcPr>
          <w:p w14:paraId="2BDA89A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79E0DA2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RN-14</w:t>
            </w:r>
          </w:p>
        </w:tc>
      </w:tr>
      <w:tr w:rsidR="00FE08A9" w:rsidRPr="00FE08A9" w14:paraId="50F1669D" w14:textId="77777777" w:rsidTr="00AF7CE7">
        <w:tc>
          <w:tcPr>
            <w:tcW w:w="4320" w:type="dxa"/>
          </w:tcPr>
          <w:p w14:paraId="788E3DA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03E05A3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RNF-5, RNF-6, RNF-11</w:t>
            </w:r>
          </w:p>
        </w:tc>
      </w:tr>
      <w:tr w:rsidR="00FE08A9" w:rsidRPr="00FE08A9" w14:paraId="71F9703C" w14:textId="77777777" w:rsidTr="00AF7CE7">
        <w:tc>
          <w:tcPr>
            <w:tcW w:w="4320" w:type="dxa"/>
          </w:tcPr>
          <w:p w14:paraId="57FA7A3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3F2E658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Verifica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financiera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53B499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B43FC5D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CU-10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7343751C" w14:textId="77777777" w:rsidTr="00AF7CE7">
        <w:tc>
          <w:tcPr>
            <w:tcW w:w="4320" w:type="dxa"/>
          </w:tcPr>
          <w:p w14:paraId="2A35712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5F419D7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63C337A" w14:textId="77777777" w:rsidTr="00AF7CE7">
        <w:tc>
          <w:tcPr>
            <w:tcW w:w="4320" w:type="dxa"/>
          </w:tcPr>
          <w:p w14:paraId="7DF0B5E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167FF73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E08A9" w:rsidRPr="00FE08A9" w14:paraId="2BAE8F46" w14:textId="77777777" w:rsidTr="00AF7CE7">
        <w:tc>
          <w:tcPr>
            <w:tcW w:w="4320" w:type="dxa"/>
          </w:tcPr>
          <w:p w14:paraId="0E8FAD2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38F1B4B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  <w:proofErr w:type="spellEnd"/>
          </w:p>
        </w:tc>
      </w:tr>
      <w:tr w:rsidR="00FE08A9" w:rsidRPr="00FE08A9" w14:paraId="389F8601" w14:textId="77777777" w:rsidTr="00AF7CE7">
        <w:tc>
          <w:tcPr>
            <w:tcW w:w="4320" w:type="dxa"/>
          </w:tcPr>
          <w:p w14:paraId="62BB2C2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41997EB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RN-15</w:t>
            </w:r>
          </w:p>
        </w:tc>
      </w:tr>
      <w:tr w:rsidR="00FE08A9" w:rsidRPr="00FE08A9" w14:paraId="1E9B527F" w14:textId="77777777" w:rsidTr="00AF7CE7">
        <w:tc>
          <w:tcPr>
            <w:tcW w:w="4320" w:type="dxa"/>
          </w:tcPr>
          <w:p w14:paraId="5AE4A56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10AB81B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RNF-4, RNF-5, RNF-11</w:t>
            </w:r>
          </w:p>
        </w:tc>
      </w:tr>
      <w:tr w:rsidR="00FE08A9" w:rsidRPr="00FE08A9" w14:paraId="779AD717" w14:textId="77777777" w:rsidTr="00AF7CE7">
        <w:tc>
          <w:tcPr>
            <w:tcW w:w="4320" w:type="dxa"/>
          </w:tcPr>
          <w:p w14:paraId="47B89AE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101B04F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Gestiona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autorizados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3A7941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004A7BAC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CU-11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Evidencias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66327AD5" w14:textId="77777777" w:rsidTr="00AF7CE7">
        <w:tc>
          <w:tcPr>
            <w:tcW w:w="4320" w:type="dxa"/>
          </w:tcPr>
          <w:p w14:paraId="44772CC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2AFDD07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749103E7" w14:textId="77777777" w:rsidTr="00AF7CE7">
        <w:tc>
          <w:tcPr>
            <w:tcW w:w="4320" w:type="dxa"/>
          </w:tcPr>
          <w:p w14:paraId="399F19E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27B20C5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E08A9" w:rsidRPr="00FE08A9" w14:paraId="3922FC8E" w14:textId="77777777" w:rsidTr="00AF7CE7">
        <w:tc>
          <w:tcPr>
            <w:tcW w:w="4320" w:type="dxa"/>
          </w:tcPr>
          <w:p w14:paraId="7A4FB6F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5F2C14B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  <w:proofErr w:type="spellEnd"/>
          </w:p>
        </w:tc>
      </w:tr>
      <w:tr w:rsidR="00FE08A9" w:rsidRPr="00FE08A9" w14:paraId="31843F92" w14:textId="77777777" w:rsidTr="00AF7CE7">
        <w:tc>
          <w:tcPr>
            <w:tcW w:w="4320" w:type="dxa"/>
          </w:tcPr>
          <w:p w14:paraId="0E3FB22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3CA2181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RN-20</w:t>
            </w:r>
          </w:p>
        </w:tc>
      </w:tr>
      <w:tr w:rsidR="00FE08A9" w:rsidRPr="00FE08A9" w14:paraId="2FEC0606" w14:textId="77777777" w:rsidTr="00AF7CE7">
        <w:tc>
          <w:tcPr>
            <w:tcW w:w="4320" w:type="dxa"/>
          </w:tcPr>
          <w:p w14:paraId="3987838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1ECCBFE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RNF-14</w:t>
            </w:r>
          </w:p>
        </w:tc>
      </w:tr>
      <w:tr w:rsidR="00FE08A9" w:rsidRPr="00FE08A9" w14:paraId="1B2C5B3E" w14:textId="77777777" w:rsidTr="00AF7CE7">
        <w:tc>
          <w:tcPr>
            <w:tcW w:w="4320" w:type="dxa"/>
          </w:tcPr>
          <w:p w14:paraId="0CAFD1A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5009988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Conserva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documentos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soporte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B50CDA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2FBACAEF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CU-12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Editar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5E1D3CF5" w14:textId="77777777" w:rsidTr="00AF7CE7">
        <w:tc>
          <w:tcPr>
            <w:tcW w:w="4320" w:type="dxa"/>
          </w:tcPr>
          <w:p w14:paraId="2C07EE1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4745DC3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6CADE48F" w14:textId="77777777" w:rsidTr="00AF7CE7">
        <w:tc>
          <w:tcPr>
            <w:tcW w:w="4320" w:type="dxa"/>
          </w:tcPr>
          <w:p w14:paraId="22B8783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19E7CCF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E08A9" w:rsidRPr="00FE08A9" w14:paraId="12D8CDB3" w14:textId="77777777" w:rsidTr="00AF7CE7">
        <w:tc>
          <w:tcPr>
            <w:tcW w:w="4320" w:type="dxa"/>
          </w:tcPr>
          <w:p w14:paraId="662625D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608614C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Ocasional</w:t>
            </w:r>
            <w:proofErr w:type="spellEnd"/>
          </w:p>
        </w:tc>
      </w:tr>
      <w:tr w:rsidR="00FE08A9" w:rsidRPr="00FE08A9" w14:paraId="047FE3D9" w14:textId="77777777" w:rsidTr="00AF7CE7">
        <w:tc>
          <w:tcPr>
            <w:tcW w:w="4320" w:type="dxa"/>
          </w:tcPr>
          <w:p w14:paraId="2257FB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245C504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RN-16</w:t>
            </w:r>
          </w:p>
        </w:tc>
      </w:tr>
      <w:tr w:rsidR="00FE08A9" w:rsidRPr="00FE08A9" w14:paraId="7E5EA44B" w14:textId="77777777" w:rsidTr="00AF7CE7">
        <w:tc>
          <w:tcPr>
            <w:tcW w:w="4320" w:type="dxa"/>
          </w:tcPr>
          <w:p w14:paraId="3954B69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01ED0ED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RNF-6, RNF-15</w:t>
            </w:r>
          </w:p>
        </w:tc>
      </w:tr>
      <w:tr w:rsidR="00FE08A9" w:rsidRPr="00FE08A9" w14:paraId="4A64175D" w14:textId="77777777" w:rsidTr="00AF7CE7">
        <w:tc>
          <w:tcPr>
            <w:tcW w:w="4320" w:type="dxa"/>
          </w:tcPr>
          <w:p w14:paraId="0FD1C3D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7D51E8F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Solo para solicitudes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pendientes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E12286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3F6636B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CU-13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Cancelar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30D4DAEC" w14:textId="77777777" w:rsidTr="00AF7CE7">
        <w:tc>
          <w:tcPr>
            <w:tcW w:w="4320" w:type="dxa"/>
          </w:tcPr>
          <w:p w14:paraId="7E50D9B5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7EBCECC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2AA34F1" w14:textId="77777777" w:rsidTr="00AF7CE7">
        <w:tc>
          <w:tcPr>
            <w:tcW w:w="4320" w:type="dxa"/>
          </w:tcPr>
          <w:p w14:paraId="70DF6BF8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463DF9F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E08A9" w:rsidRPr="00FE08A9" w14:paraId="1603A382" w14:textId="77777777" w:rsidTr="00AF7CE7">
        <w:tc>
          <w:tcPr>
            <w:tcW w:w="4320" w:type="dxa"/>
          </w:tcPr>
          <w:p w14:paraId="66BDE9B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1EBB644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Ocasional</w:t>
            </w:r>
            <w:proofErr w:type="spellEnd"/>
          </w:p>
        </w:tc>
      </w:tr>
      <w:tr w:rsidR="00FE08A9" w:rsidRPr="00FE08A9" w14:paraId="6E816BB6" w14:textId="77777777" w:rsidTr="00AF7CE7">
        <w:tc>
          <w:tcPr>
            <w:tcW w:w="4320" w:type="dxa"/>
          </w:tcPr>
          <w:p w14:paraId="24A47B4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551A56D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RN-17</w:t>
            </w:r>
          </w:p>
        </w:tc>
      </w:tr>
      <w:tr w:rsidR="00FE08A9" w:rsidRPr="00FE08A9" w14:paraId="4BA191C6" w14:textId="77777777" w:rsidTr="00AF7CE7">
        <w:tc>
          <w:tcPr>
            <w:tcW w:w="4320" w:type="dxa"/>
          </w:tcPr>
          <w:p w14:paraId="760E1282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14E90CE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RNF-11, RNF-15</w:t>
            </w:r>
          </w:p>
        </w:tc>
      </w:tr>
      <w:tr w:rsidR="00FE08A9" w:rsidRPr="00FE08A9" w14:paraId="42A1709B" w14:textId="77777777" w:rsidTr="00AF7CE7">
        <w:tc>
          <w:tcPr>
            <w:tcW w:w="4320" w:type="dxa"/>
          </w:tcPr>
          <w:p w14:paraId="1062432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24B804E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cancelación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quedar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669BDDB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61A54257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CU-14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Cerrar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Solicitud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259210BA" w14:textId="77777777" w:rsidTr="00AF7CE7">
        <w:tc>
          <w:tcPr>
            <w:tcW w:w="4320" w:type="dxa"/>
          </w:tcPr>
          <w:p w14:paraId="1BEEDDE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35C36F5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4C00410F" w14:textId="77777777" w:rsidTr="00AF7CE7">
        <w:tc>
          <w:tcPr>
            <w:tcW w:w="4320" w:type="dxa"/>
          </w:tcPr>
          <w:p w14:paraId="6F98800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Prioridad</w:t>
            </w:r>
            <w:proofErr w:type="spellEnd"/>
          </w:p>
        </w:tc>
        <w:tc>
          <w:tcPr>
            <w:tcW w:w="4320" w:type="dxa"/>
          </w:tcPr>
          <w:p w14:paraId="487502F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E08A9" w:rsidRPr="00FE08A9" w14:paraId="6A37EC1B" w14:textId="77777777" w:rsidTr="00AF7CE7">
        <w:tc>
          <w:tcPr>
            <w:tcW w:w="4320" w:type="dxa"/>
          </w:tcPr>
          <w:p w14:paraId="40CCA9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0682FD3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  <w:proofErr w:type="spellEnd"/>
          </w:p>
        </w:tc>
      </w:tr>
      <w:tr w:rsidR="00FE08A9" w:rsidRPr="00FE08A9" w14:paraId="632352E2" w14:textId="77777777" w:rsidTr="00AF7CE7">
        <w:tc>
          <w:tcPr>
            <w:tcW w:w="4320" w:type="dxa"/>
          </w:tcPr>
          <w:p w14:paraId="7E69C78F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3B19AD8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RN-18</w:t>
            </w:r>
          </w:p>
        </w:tc>
      </w:tr>
      <w:tr w:rsidR="00FE08A9" w:rsidRPr="00FE08A9" w14:paraId="16D0C259" w14:textId="77777777" w:rsidTr="00AF7CE7">
        <w:tc>
          <w:tcPr>
            <w:tcW w:w="4320" w:type="dxa"/>
          </w:tcPr>
          <w:p w14:paraId="5D2F9A71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0644C1F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RNF-11, RNF-15</w:t>
            </w:r>
          </w:p>
        </w:tc>
      </w:tr>
      <w:tr w:rsidR="00FE08A9" w:rsidRPr="00FE08A9" w14:paraId="0331B387" w14:textId="77777777" w:rsidTr="00AF7CE7">
        <w:tc>
          <w:tcPr>
            <w:tcW w:w="4320" w:type="dxa"/>
          </w:tcPr>
          <w:p w14:paraId="61BC7F9C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1778751E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Finaliza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formalmente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C0FB4A" w14:textId="77777777" w:rsidR="00FE08A9" w:rsidRPr="00FE08A9" w:rsidRDefault="00FE08A9" w:rsidP="00FE08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751709" w14:textId="77777777" w:rsidR="00FE08A9" w:rsidRPr="00FE08A9" w:rsidRDefault="00FE08A9" w:rsidP="00FE08A9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CU-15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proofErr w:type="spellEnd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8A9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E08A9" w:rsidRPr="00FE08A9" w14:paraId="6C970720" w14:textId="77777777" w:rsidTr="00AF7CE7">
        <w:tc>
          <w:tcPr>
            <w:tcW w:w="4320" w:type="dxa"/>
          </w:tcPr>
          <w:p w14:paraId="190173E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320" w:type="dxa"/>
          </w:tcPr>
          <w:p w14:paraId="67C7871B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</w:p>
        </w:tc>
      </w:tr>
      <w:tr w:rsidR="00FE08A9" w:rsidRPr="00FE08A9" w14:paraId="5F675B7D" w14:textId="77777777" w:rsidTr="00AF7CE7">
        <w:tc>
          <w:tcPr>
            <w:tcW w:w="4320" w:type="dxa"/>
          </w:tcPr>
          <w:p w14:paraId="78F93B2D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4320" w:type="dxa"/>
          </w:tcPr>
          <w:p w14:paraId="0C602490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E08A9" w:rsidRPr="00FE08A9" w14:paraId="053495BD" w14:textId="77777777" w:rsidTr="00AF7CE7">
        <w:tc>
          <w:tcPr>
            <w:tcW w:w="4320" w:type="dxa"/>
          </w:tcPr>
          <w:p w14:paraId="1B2DA69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320" w:type="dxa"/>
          </w:tcPr>
          <w:p w14:paraId="415C18EA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  <w:proofErr w:type="spellEnd"/>
          </w:p>
        </w:tc>
      </w:tr>
      <w:tr w:rsidR="00FE08A9" w:rsidRPr="00FE08A9" w14:paraId="331E1E5B" w14:textId="77777777" w:rsidTr="00AF7CE7">
        <w:tc>
          <w:tcPr>
            <w:tcW w:w="4320" w:type="dxa"/>
          </w:tcPr>
          <w:p w14:paraId="4D612723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Relacionadas</w:t>
            </w:r>
            <w:proofErr w:type="spellEnd"/>
          </w:p>
        </w:tc>
        <w:tc>
          <w:tcPr>
            <w:tcW w:w="4320" w:type="dxa"/>
          </w:tcPr>
          <w:p w14:paraId="23273B64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RN-19, RN-20</w:t>
            </w:r>
          </w:p>
        </w:tc>
      </w:tr>
      <w:tr w:rsidR="00FE08A9" w:rsidRPr="00FE08A9" w14:paraId="55D4E468" w14:textId="77777777" w:rsidTr="00AF7CE7">
        <w:tc>
          <w:tcPr>
            <w:tcW w:w="4320" w:type="dxa"/>
          </w:tcPr>
          <w:p w14:paraId="257F574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RNF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Relacionados</w:t>
            </w:r>
            <w:proofErr w:type="spellEnd"/>
          </w:p>
        </w:tc>
        <w:tc>
          <w:tcPr>
            <w:tcW w:w="4320" w:type="dxa"/>
          </w:tcPr>
          <w:p w14:paraId="21445746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RNF-2, RNF-8, RNF-10</w:t>
            </w:r>
          </w:p>
        </w:tc>
      </w:tr>
      <w:tr w:rsidR="00FE08A9" w:rsidRPr="00FE08A9" w14:paraId="6954E96F" w14:textId="77777777" w:rsidTr="00AF7CE7">
        <w:tc>
          <w:tcPr>
            <w:tcW w:w="4320" w:type="dxa"/>
          </w:tcPr>
          <w:p w14:paraId="634B4AA9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Notas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320" w:type="dxa"/>
          </w:tcPr>
          <w:p w14:paraId="5A7C3047" w14:textId="77777777" w:rsidR="00FE08A9" w:rsidRPr="00FE08A9" w:rsidRDefault="00FE08A9" w:rsidP="00AF7C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Apoya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toma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decisiones</w:t>
            </w:r>
            <w:proofErr w:type="spellEnd"/>
            <w:r w:rsidRPr="00FE08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8C38C3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0B2CC62" w14:textId="77777777" w:rsidR="00FE08A9" w:rsidRPr="00FE08A9" w:rsidRDefault="00FE08A9" w:rsidP="00FE08A9">
      <w:pPr>
        <w:rPr>
          <w:rFonts w:ascii="Times New Roman" w:hAnsi="Times New Roman" w:cs="Times New Roman"/>
          <w:sz w:val="24"/>
          <w:szCs w:val="24"/>
        </w:rPr>
      </w:pPr>
    </w:p>
    <w:p w14:paraId="4F0F6835" w14:textId="77777777" w:rsidR="004511C7" w:rsidRPr="00FE08A9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08A9"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sectPr w:rsidR="004511C7" w:rsidRPr="00FE08A9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D8B08" w14:textId="77777777" w:rsidR="00172999" w:rsidRDefault="00172999" w:rsidP="004A6DD6">
      <w:pPr>
        <w:spacing w:after="0" w:line="240" w:lineRule="auto"/>
      </w:pPr>
      <w:r>
        <w:separator/>
      </w:r>
    </w:p>
  </w:endnote>
  <w:endnote w:type="continuationSeparator" w:id="0">
    <w:p w14:paraId="0C61D200" w14:textId="77777777" w:rsidR="00172999" w:rsidRDefault="00172999" w:rsidP="004A6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6375D" w14:textId="1CAA88D0" w:rsidR="004A6DD6" w:rsidRPr="004A6DD6" w:rsidRDefault="004A6DD6" w:rsidP="001668D0">
    <w:pPr>
      <w:pStyle w:val="Piedepgina"/>
      <w:tabs>
        <w:tab w:val="clear" w:pos="9360"/>
        <w:tab w:val="right" w:pos="9356"/>
      </w:tabs>
      <w:rPr>
        <w:lang w:val="es-ES"/>
      </w:rPr>
    </w:pPr>
    <w:bookmarkStart w:id="6" w:name="_Hlk46402459"/>
    <w:bookmarkStart w:id="7" w:name="_Hlk46402460"/>
    <w:bookmarkStart w:id="8" w:name="_Hlk46402641"/>
    <w:bookmarkStart w:id="9" w:name="_Hlk46402642"/>
    <w:bookmarkStart w:id="10" w:name="_Hlk46407092"/>
    <w:bookmarkStart w:id="11" w:name="_Hlk46407093"/>
    <w:r w:rsidRPr="002A7CDE">
      <w:rPr>
        <w:rFonts w:ascii="Arial Narrow" w:hAnsi="Arial Narrow"/>
        <w:sz w:val="18"/>
        <w:szCs w:val="18"/>
      </w:rPr>
      <w:tab/>
    </w:r>
    <w:r w:rsidRPr="002A7CDE">
      <w:rPr>
        <w:rFonts w:ascii="Arial Narrow" w:hAnsi="Arial Narrow"/>
        <w:sz w:val="18"/>
        <w:szCs w:val="18"/>
      </w:rPr>
      <w:tab/>
    </w:r>
    <w:bookmarkEnd w:id="6"/>
    <w:bookmarkEnd w:id="7"/>
    <w:bookmarkEnd w:id="8"/>
    <w:bookmarkEnd w:id="9"/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08B3B" w14:textId="77777777" w:rsidR="00172999" w:rsidRDefault="00172999" w:rsidP="004A6DD6">
      <w:pPr>
        <w:spacing w:after="0" w:line="240" w:lineRule="auto"/>
      </w:pPr>
      <w:r>
        <w:separator/>
      </w:r>
    </w:p>
  </w:footnote>
  <w:footnote w:type="continuationSeparator" w:id="0">
    <w:p w14:paraId="51FE5D91" w14:textId="77777777" w:rsidR="00172999" w:rsidRDefault="00172999" w:rsidP="004A6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2EABD" w14:textId="77777777" w:rsidR="004A6DD6" w:rsidRDefault="004A6DD6" w:rsidP="001668D0">
    <w:pPr>
      <w:pStyle w:val="Encabezado"/>
    </w:pPr>
  </w:p>
  <w:p w14:paraId="42E435D8" w14:textId="77777777" w:rsidR="004A6DD6" w:rsidRPr="00E617DA" w:rsidRDefault="004A6DD6" w:rsidP="00E617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FFFFFFFB"/>
    <w:multiLevelType w:val="multilevel"/>
    <w:tmpl w:val="D410E9DC"/>
    <w:lvl w:ilvl="0">
      <w:start w:val="1"/>
      <w:numFmt w:val="decimal"/>
      <w:lvlText w:val="%1."/>
      <w:legacy w:legacy="1" w:legacySpace="144" w:legacyIndent="0"/>
      <w:lvlJc w:val="left"/>
      <w:pPr>
        <w:ind w:left="360" w:firstLine="0"/>
      </w:pPr>
    </w:lvl>
    <w:lvl w:ilvl="1">
      <w:start w:val="1"/>
      <w:numFmt w:val="upperLetter"/>
      <w:lvlText w:val="%2."/>
      <w:lvlJc w:val="left"/>
      <w:pPr>
        <w:ind w:left="-207" w:firstLine="0"/>
      </w:pPr>
    </w:lvl>
    <w:lvl w:ilvl="2">
      <w:start w:val="1"/>
      <w:numFmt w:val="decimal"/>
      <w:lvlText w:val="%1.%2.%3"/>
      <w:legacy w:legacy="1" w:legacySpace="144" w:legacyIndent="0"/>
      <w:lvlJc w:val="left"/>
      <w:pPr>
        <w:ind w:left="-65" w:firstLine="0"/>
      </w:pPr>
    </w:lvl>
    <w:lvl w:ilvl="3">
      <w:start w:val="1"/>
      <w:numFmt w:val="decimal"/>
      <w:lvlText w:val="%1.%2.%3.%4"/>
      <w:legacy w:legacy="1" w:legacySpace="144" w:legacyIndent="0"/>
      <w:lvlJc w:val="left"/>
      <w:pPr>
        <w:ind w:left="-207" w:firstLine="0"/>
      </w:pPr>
    </w:lvl>
    <w:lvl w:ilvl="4">
      <w:start w:val="1"/>
      <w:numFmt w:val="decimal"/>
      <w:lvlText w:val="%1.%2.%3.%4.%5"/>
      <w:legacy w:legacy="1" w:legacySpace="144" w:legacyIndent="0"/>
      <w:lvlJc w:val="left"/>
      <w:pPr>
        <w:ind w:left="-207" w:firstLine="0"/>
      </w:pPr>
    </w:lvl>
    <w:lvl w:ilvl="5">
      <w:start w:val="1"/>
      <w:numFmt w:val="decimal"/>
      <w:lvlText w:val="%1.%2.%3.%4.%5.%6"/>
      <w:legacy w:legacy="1" w:legacySpace="144" w:legacyIndent="0"/>
      <w:lvlJc w:val="left"/>
      <w:pPr>
        <w:ind w:left="-207" w:firstLine="0"/>
      </w:pPr>
    </w:lvl>
    <w:lvl w:ilvl="6">
      <w:start w:val="1"/>
      <w:numFmt w:val="decimal"/>
      <w:lvlText w:val="%1.%2.%3.%4.%5.%6.%7"/>
      <w:legacy w:legacy="1" w:legacySpace="144" w:legacyIndent="0"/>
      <w:lvlJc w:val="left"/>
      <w:pPr>
        <w:ind w:left="-207" w:firstLine="0"/>
      </w:pPr>
    </w:lvl>
    <w:lvl w:ilvl="7">
      <w:start w:val="1"/>
      <w:numFmt w:val="decimal"/>
      <w:lvlText w:val="%1.%2.%3.%4.%5.%6.%7.%8"/>
      <w:legacy w:legacy="1" w:legacySpace="144" w:legacyIndent="0"/>
      <w:lvlJc w:val="left"/>
      <w:pPr>
        <w:ind w:left="-207" w:firstLine="0"/>
      </w:pPr>
    </w:lvl>
    <w:lvl w:ilvl="8">
      <w:start w:val="1"/>
      <w:numFmt w:val="decimal"/>
      <w:lvlText w:val="%1.%2.%3.%4.%5.%6.%7.%8.%9"/>
      <w:legacy w:legacy="1" w:legacySpace="144" w:legacyIndent="0"/>
      <w:lvlJc w:val="left"/>
      <w:pPr>
        <w:ind w:left="-207" w:firstLine="0"/>
      </w:pPr>
    </w:lvl>
  </w:abstractNum>
  <w:abstractNum w:abstractNumId="10" w15:restartNumberingAfterBreak="0">
    <w:nsid w:val="01E31E22"/>
    <w:multiLevelType w:val="multilevel"/>
    <w:tmpl w:val="72DE2A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1391560">
    <w:abstractNumId w:val="8"/>
  </w:num>
  <w:num w:numId="2" w16cid:durableId="252472776">
    <w:abstractNumId w:val="6"/>
  </w:num>
  <w:num w:numId="3" w16cid:durableId="1583028997">
    <w:abstractNumId w:val="5"/>
  </w:num>
  <w:num w:numId="4" w16cid:durableId="1275795511">
    <w:abstractNumId w:val="4"/>
  </w:num>
  <w:num w:numId="5" w16cid:durableId="815075329">
    <w:abstractNumId w:val="7"/>
  </w:num>
  <w:num w:numId="6" w16cid:durableId="2107261008">
    <w:abstractNumId w:val="3"/>
  </w:num>
  <w:num w:numId="7" w16cid:durableId="411970676">
    <w:abstractNumId w:val="2"/>
  </w:num>
  <w:num w:numId="8" w16cid:durableId="451484013">
    <w:abstractNumId w:val="1"/>
  </w:num>
  <w:num w:numId="9" w16cid:durableId="1975061656">
    <w:abstractNumId w:val="0"/>
  </w:num>
  <w:num w:numId="10" w16cid:durableId="18776176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8830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CD0"/>
    <w:rsid w:val="0015074B"/>
    <w:rsid w:val="00172999"/>
    <w:rsid w:val="001E18A5"/>
    <w:rsid w:val="0029639D"/>
    <w:rsid w:val="00326F90"/>
    <w:rsid w:val="004511C7"/>
    <w:rsid w:val="004949C9"/>
    <w:rsid w:val="004A6DD6"/>
    <w:rsid w:val="0050251F"/>
    <w:rsid w:val="008C35DE"/>
    <w:rsid w:val="00961EA3"/>
    <w:rsid w:val="00AA1D8D"/>
    <w:rsid w:val="00B47730"/>
    <w:rsid w:val="00CB0664"/>
    <w:rsid w:val="00E72489"/>
    <w:rsid w:val="00FC693F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4EB42"/>
  <w14:defaultImageDpi w14:val="300"/>
  <w15:docId w15:val="{338AC5A7-39F5-42F7-A7A5-150AD868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9C9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aliases w:val="Texto,titulo 5,Bullet Number,Bullet List,FooterText,Use Case List Paragraph,lp1,List Paragraph1,List Paragraph1CxSpLast,EY - Lista,EY EPM - Lista,List Paragraph (numbered (a)),titulo 3,Numbered Paragraph,HOJA,Bolita"/>
    <w:basedOn w:val="Normal"/>
    <w:link w:val="PrrafodelistaCar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foBlue">
    <w:name w:val="InfoBlue"/>
    <w:basedOn w:val="Normal"/>
    <w:next w:val="Textoindependiente"/>
    <w:autoRedefine/>
    <w:rsid w:val="004A6DD6"/>
    <w:pPr>
      <w:spacing w:after="120"/>
      <w:jc w:val="both"/>
    </w:pPr>
    <w:rPr>
      <w:rFonts w:ascii="Arial Narrow" w:eastAsia="Times New Roman" w:hAnsi="Arial Narrow" w:cs="Arial"/>
      <w:iCs/>
      <w:color w:val="4BACC6" w:themeColor="accent5"/>
      <w:lang w:val="es-CO" w:bidi="en-US"/>
    </w:rPr>
  </w:style>
  <w:style w:type="character" w:styleId="Nmerodepgina">
    <w:name w:val="page number"/>
    <w:rsid w:val="004A6DD6"/>
    <w:rPr>
      <w:rFonts w:cs="Times New Roman"/>
    </w:rPr>
  </w:style>
  <w:style w:type="paragraph" w:styleId="NormalWeb">
    <w:name w:val="Normal (Web)"/>
    <w:basedOn w:val="Normal"/>
    <w:uiPriority w:val="99"/>
    <w:unhideWhenUsed/>
    <w:rsid w:val="004A6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AzulComentarios">
    <w:name w:val="AzulComentarios"/>
    <w:basedOn w:val="Normal"/>
    <w:link w:val="AzulComentariosCar"/>
    <w:qFormat/>
    <w:rsid w:val="004A6DD6"/>
    <w:pPr>
      <w:spacing w:before="120" w:after="60" w:line="240" w:lineRule="auto"/>
      <w:jc w:val="both"/>
    </w:pPr>
    <w:rPr>
      <w:rFonts w:ascii="Arial" w:eastAsia="Times New Roman" w:hAnsi="Arial" w:cs="Times New Roman"/>
      <w:color w:val="4F81BD" w:themeColor="accent1"/>
      <w:sz w:val="18"/>
      <w:szCs w:val="20"/>
      <w:lang w:val="es-ES" w:eastAsia="es-ES"/>
    </w:rPr>
  </w:style>
  <w:style w:type="character" w:customStyle="1" w:styleId="AzulComentariosCar">
    <w:name w:val="AzulComentarios Car"/>
    <w:basedOn w:val="Fuentedeprrafopredeter"/>
    <w:link w:val="AzulComentarios"/>
    <w:rsid w:val="004A6DD6"/>
    <w:rPr>
      <w:rFonts w:ascii="Arial" w:eastAsia="Times New Roman" w:hAnsi="Arial" w:cs="Times New Roman"/>
      <w:color w:val="4F81BD" w:themeColor="accent1"/>
      <w:sz w:val="18"/>
      <w:szCs w:val="20"/>
      <w:lang w:val="es-ES" w:eastAsia="es-ES"/>
    </w:rPr>
  </w:style>
  <w:style w:type="character" w:customStyle="1" w:styleId="PrrafodelistaCar">
    <w:name w:val="Párrafo de lista Car"/>
    <w:aliases w:val="Texto Car,titulo 5 Car,Bullet Number Car,Bullet List Car,FooterText Car,Use Case List Paragraph Car,lp1 Car,List Paragraph1 Car,List Paragraph1CxSpLast Car,EY - Lista Car,EY EPM - Lista Car,List Paragraph (numbered (a)) Car,HOJA Car"/>
    <w:link w:val="Prrafodelista"/>
    <w:uiPriority w:val="34"/>
    <w:qFormat/>
    <w:locked/>
    <w:rsid w:val="004A6DD6"/>
    <w:rPr>
      <w:rFonts w:ascii="Calibri" w:hAnsi="Calibri"/>
    </w:rPr>
  </w:style>
  <w:style w:type="table" w:styleId="Tablaconcuadrcula4-nfasis5">
    <w:name w:val="Grid Table 4 Accent 5"/>
    <w:basedOn w:val="Tablanormal"/>
    <w:uiPriority w:val="49"/>
    <w:rsid w:val="004A6DD6"/>
    <w:pPr>
      <w:spacing w:after="0" w:line="240" w:lineRule="auto"/>
    </w:pPr>
    <w:rPr>
      <w:rFonts w:eastAsiaTheme="minorHAnsi"/>
      <w:lang w:val="es-CO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4A6DD6"/>
    <w:pPr>
      <w:spacing w:after="0" w:line="240" w:lineRule="auto"/>
    </w:pPr>
    <w:rPr>
      <w:rFonts w:eastAsiaTheme="minorHAnsi"/>
      <w:lang w:val="es-CO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3872</Words>
  <Characters>21297</Characters>
  <Application>Microsoft Office Word</Application>
  <DocSecurity>0</DocSecurity>
  <Lines>177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A01-2-0201-01</cp:lastModifiedBy>
  <cp:revision>2</cp:revision>
  <dcterms:created xsi:type="dcterms:W3CDTF">2026-06-04T16:32:00Z</dcterms:created>
  <dcterms:modified xsi:type="dcterms:W3CDTF">2026-06-04T16:32:00Z</dcterms:modified>
  <cp:category/>
</cp:coreProperties>
</file>