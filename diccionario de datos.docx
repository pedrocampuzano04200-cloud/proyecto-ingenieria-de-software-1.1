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2B419" w14:textId="77777777" w:rsidR="00EE38F7" w:rsidRPr="00EB31CB" w:rsidRDefault="00000000">
      <w:pPr>
        <w:pStyle w:val="Ttulo1"/>
        <w:rPr>
          <w:color w:val="000000" w:themeColor="text1"/>
        </w:rPr>
      </w:pPr>
      <w:r w:rsidRPr="00EB31CB">
        <w:rPr>
          <w:color w:val="000000" w:themeColor="text1"/>
        </w:rPr>
        <w:t>Diccionario de Datos - Sistema de Gestión de Compras y Proveedores</w:t>
      </w:r>
    </w:p>
    <w:p w14:paraId="4F13DE0D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PROVEEDORES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3"/>
        <w:gridCol w:w="1600"/>
        <w:gridCol w:w="1575"/>
        <w:gridCol w:w="1674"/>
        <w:gridCol w:w="1718"/>
      </w:tblGrid>
      <w:tr w:rsidR="00EE38F7" w14:paraId="037D3BA9" w14:textId="77777777">
        <w:tc>
          <w:tcPr>
            <w:tcW w:w="1728" w:type="dxa"/>
          </w:tcPr>
          <w:p w14:paraId="483A70B0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0501F339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36DC78AC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430E2358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106EBE0A" w14:textId="77777777" w:rsidR="00EE38F7" w:rsidRDefault="00000000">
            <w:r>
              <w:t>Restricciones</w:t>
            </w:r>
          </w:p>
        </w:tc>
      </w:tr>
      <w:tr w:rsidR="00EE38F7" w14:paraId="190E3170" w14:textId="77777777">
        <w:tc>
          <w:tcPr>
            <w:tcW w:w="1728" w:type="dxa"/>
          </w:tcPr>
          <w:p w14:paraId="76667472" w14:textId="77777777" w:rsidR="00EE38F7" w:rsidRDefault="00000000">
            <w:r>
              <w:t>id_proveedor</w:t>
            </w:r>
          </w:p>
        </w:tc>
        <w:tc>
          <w:tcPr>
            <w:tcW w:w="1728" w:type="dxa"/>
          </w:tcPr>
          <w:p w14:paraId="538E2024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0E73E01F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0E69ACFA" w14:textId="77777777" w:rsidR="00EE38F7" w:rsidRDefault="00000000">
            <w:r>
              <w:t>Identificador único del proveedor</w:t>
            </w:r>
          </w:p>
        </w:tc>
        <w:tc>
          <w:tcPr>
            <w:tcW w:w="1728" w:type="dxa"/>
          </w:tcPr>
          <w:p w14:paraId="071DB0A4" w14:textId="77777777" w:rsidR="00EE38F7" w:rsidRDefault="00000000">
            <w:r>
              <w:t>PK, Autonumérico</w:t>
            </w:r>
          </w:p>
        </w:tc>
      </w:tr>
      <w:tr w:rsidR="00EE38F7" w14:paraId="5E237D07" w14:textId="77777777">
        <w:tc>
          <w:tcPr>
            <w:tcW w:w="1728" w:type="dxa"/>
          </w:tcPr>
          <w:p w14:paraId="508B4F75" w14:textId="77777777" w:rsidR="00EE38F7" w:rsidRDefault="00000000">
            <w:r>
              <w:t>codigo_proveedor</w:t>
            </w:r>
          </w:p>
        </w:tc>
        <w:tc>
          <w:tcPr>
            <w:tcW w:w="1728" w:type="dxa"/>
          </w:tcPr>
          <w:p w14:paraId="0B741712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7FA5BFAA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14B6CA75" w14:textId="77777777" w:rsidR="00EE38F7" w:rsidRDefault="00000000">
            <w:r>
              <w:t>Código del proveedor</w:t>
            </w:r>
          </w:p>
        </w:tc>
        <w:tc>
          <w:tcPr>
            <w:tcW w:w="1728" w:type="dxa"/>
          </w:tcPr>
          <w:p w14:paraId="43819AFC" w14:textId="77777777" w:rsidR="00EE38F7" w:rsidRDefault="00000000">
            <w:r>
              <w:t>Único</w:t>
            </w:r>
          </w:p>
        </w:tc>
      </w:tr>
      <w:tr w:rsidR="00EE38F7" w14:paraId="595F9312" w14:textId="77777777">
        <w:tc>
          <w:tcPr>
            <w:tcW w:w="1728" w:type="dxa"/>
          </w:tcPr>
          <w:p w14:paraId="12805A53" w14:textId="77777777" w:rsidR="00EE38F7" w:rsidRDefault="00000000">
            <w:r>
              <w:t>nombre</w:t>
            </w:r>
          </w:p>
        </w:tc>
        <w:tc>
          <w:tcPr>
            <w:tcW w:w="1728" w:type="dxa"/>
          </w:tcPr>
          <w:p w14:paraId="6115E164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1F749EDC" w14:textId="77777777" w:rsidR="00EE38F7" w:rsidRDefault="00000000">
            <w:r>
              <w:t>100</w:t>
            </w:r>
          </w:p>
        </w:tc>
        <w:tc>
          <w:tcPr>
            <w:tcW w:w="1728" w:type="dxa"/>
          </w:tcPr>
          <w:p w14:paraId="57FF161E" w14:textId="77777777" w:rsidR="00EE38F7" w:rsidRDefault="00000000">
            <w:r>
              <w:t>Nombre del proveedor</w:t>
            </w:r>
          </w:p>
        </w:tc>
        <w:tc>
          <w:tcPr>
            <w:tcW w:w="1728" w:type="dxa"/>
          </w:tcPr>
          <w:p w14:paraId="70005F94" w14:textId="77777777" w:rsidR="00EE38F7" w:rsidRDefault="00000000">
            <w:r>
              <w:t>Obligatorio</w:t>
            </w:r>
          </w:p>
        </w:tc>
      </w:tr>
      <w:tr w:rsidR="00EE38F7" w14:paraId="617552D6" w14:textId="77777777">
        <w:tc>
          <w:tcPr>
            <w:tcW w:w="1728" w:type="dxa"/>
          </w:tcPr>
          <w:p w14:paraId="4299FF5E" w14:textId="77777777" w:rsidR="00EE38F7" w:rsidRDefault="00000000">
            <w:r>
              <w:t>identificacion_fiscal</w:t>
            </w:r>
          </w:p>
        </w:tc>
        <w:tc>
          <w:tcPr>
            <w:tcW w:w="1728" w:type="dxa"/>
          </w:tcPr>
          <w:p w14:paraId="28E68D38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FC46F8B" w14:textId="77777777" w:rsidR="00EE38F7" w:rsidRDefault="00000000">
            <w:r>
              <w:t>30</w:t>
            </w:r>
          </w:p>
        </w:tc>
        <w:tc>
          <w:tcPr>
            <w:tcW w:w="1728" w:type="dxa"/>
          </w:tcPr>
          <w:p w14:paraId="1DF7E4F1" w14:textId="77777777" w:rsidR="00EE38F7" w:rsidRDefault="00000000">
            <w:r>
              <w:t>NIT o identificación fiscal</w:t>
            </w:r>
          </w:p>
        </w:tc>
        <w:tc>
          <w:tcPr>
            <w:tcW w:w="1728" w:type="dxa"/>
          </w:tcPr>
          <w:p w14:paraId="4A16A2EE" w14:textId="77777777" w:rsidR="00EE38F7" w:rsidRDefault="00000000">
            <w:r>
              <w:t>Único</w:t>
            </w:r>
          </w:p>
        </w:tc>
      </w:tr>
      <w:tr w:rsidR="00EE38F7" w14:paraId="45C86006" w14:textId="77777777">
        <w:tc>
          <w:tcPr>
            <w:tcW w:w="1728" w:type="dxa"/>
          </w:tcPr>
          <w:p w14:paraId="6CF7B56E" w14:textId="77777777" w:rsidR="00EE38F7" w:rsidRDefault="00000000">
            <w:r>
              <w:t>telefono</w:t>
            </w:r>
          </w:p>
        </w:tc>
        <w:tc>
          <w:tcPr>
            <w:tcW w:w="1728" w:type="dxa"/>
          </w:tcPr>
          <w:p w14:paraId="75F8270E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4BFF4C15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1C168F2F" w14:textId="77777777" w:rsidR="00EE38F7" w:rsidRDefault="00000000">
            <w:r>
              <w:t>Número telefónico</w:t>
            </w:r>
          </w:p>
        </w:tc>
        <w:tc>
          <w:tcPr>
            <w:tcW w:w="1728" w:type="dxa"/>
          </w:tcPr>
          <w:p w14:paraId="287FB17A" w14:textId="77777777" w:rsidR="00EE38F7" w:rsidRDefault="00000000">
            <w:r>
              <w:t>Obligatorio</w:t>
            </w:r>
          </w:p>
        </w:tc>
      </w:tr>
      <w:tr w:rsidR="00EE38F7" w14:paraId="24A4940D" w14:textId="77777777">
        <w:tc>
          <w:tcPr>
            <w:tcW w:w="1728" w:type="dxa"/>
          </w:tcPr>
          <w:p w14:paraId="3318A3B1" w14:textId="77777777" w:rsidR="00EE38F7" w:rsidRDefault="00000000">
            <w:r>
              <w:t>correo</w:t>
            </w:r>
          </w:p>
        </w:tc>
        <w:tc>
          <w:tcPr>
            <w:tcW w:w="1728" w:type="dxa"/>
          </w:tcPr>
          <w:p w14:paraId="534C8B27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3A832671" w14:textId="77777777" w:rsidR="00EE38F7" w:rsidRDefault="00000000">
            <w:r>
              <w:t>100</w:t>
            </w:r>
          </w:p>
        </w:tc>
        <w:tc>
          <w:tcPr>
            <w:tcW w:w="1728" w:type="dxa"/>
          </w:tcPr>
          <w:p w14:paraId="54669DA2" w14:textId="77777777" w:rsidR="00EE38F7" w:rsidRDefault="00000000">
            <w:r>
              <w:t>Correo electrónico</w:t>
            </w:r>
          </w:p>
        </w:tc>
        <w:tc>
          <w:tcPr>
            <w:tcW w:w="1728" w:type="dxa"/>
          </w:tcPr>
          <w:p w14:paraId="7FBA2EDB" w14:textId="77777777" w:rsidR="00EE38F7" w:rsidRDefault="00000000">
            <w:r>
              <w:t>Obligatorio</w:t>
            </w:r>
          </w:p>
        </w:tc>
      </w:tr>
      <w:tr w:rsidR="00EE38F7" w14:paraId="7C331686" w14:textId="77777777">
        <w:tc>
          <w:tcPr>
            <w:tcW w:w="1728" w:type="dxa"/>
          </w:tcPr>
          <w:p w14:paraId="58D08060" w14:textId="77777777" w:rsidR="00EE38F7" w:rsidRDefault="00000000">
            <w:r>
              <w:t>direccion</w:t>
            </w:r>
          </w:p>
        </w:tc>
        <w:tc>
          <w:tcPr>
            <w:tcW w:w="1728" w:type="dxa"/>
          </w:tcPr>
          <w:p w14:paraId="51D9D1EB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C57058E" w14:textId="77777777" w:rsidR="00EE38F7" w:rsidRDefault="00000000">
            <w:r>
              <w:t>150</w:t>
            </w:r>
          </w:p>
        </w:tc>
        <w:tc>
          <w:tcPr>
            <w:tcW w:w="1728" w:type="dxa"/>
          </w:tcPr>
          <w:p w14:paraId="217CE29E" w14:textId="77777777" w:rsidR="00EE38F7" w:rsidRDefault="00000000">
            <w:r>
              <w:t>Dirección</w:t>
            </w:r>
          </w:p>
        </w:tc>
        <w:tc>
          <w:tcPr>
            <w:tcW w:w="1728" w:type="dxa"/>
          </w:tcPr>
          <w:p w14:paraId="4F0E8C8F" w14:textId="77777777" w:rsidR="00EE38F7" w:rsidRDefault="00000000">
            <w:r>
              <w:t>Opcional</w:t>
            </w:r>
          </w:p>
        </w:tc>
      </w:tr>
      <w:tr w:rsidR="00EE38F7" w14:paraId="5A921B4C" w14:textId="77777777">
        <w:tc>
          <w:tcPr>
            <w:tcW w:w="1728" w:type="dxa"/>
          </w:tcPr>
          <w:p w14:paraId="4EF404F2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026E91E8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66E02A86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40CC4E31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78E093C6" w14:textId="77777777" w:rsidR="00EE38F7" w:rsidRDefault="00000000">
            <w:r>
              <w:t>Activo/Inactivo</w:t>
            </w:r>
          </w:p>
        </w:tc>
      </w:tr>
    </w:tbl>
    <w:p w14:paraId="322E22EE" w14:textId="77777777" w:rsidR="00EE38F7" w:rsidRPr="00EB31CB" w:rsidRDefault="00EE38F7" w:rsidP="00EB31CB">
      <w:pPr>
        <w:pStyle w:val="Ttulo2"/>
        <w:rPr>
          <w:color w:val="000000" w:themeColor="text1"/>
        </w:rPr>
      </w:pPr>
    </w:p>
    <w:p w14:paraId="2EFEC2A7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7"/>
        <w:gridCol w:w="1657"/>
        <w:gridCol w:w="1643"/>
        <w:gridCol w:w="1691"/>
        <w:gridCol w:w="1722"/>
      </w:tblGrid>
      <w:tr w:rsidR="00EE38F7" w14:paraId="48731483" w14:textId="77777777">
        <w:tc>
          <w:tcPr>
            <w:tcW w:w="1728" w:type="dxa"/>
          </w:tcPr>
          <w:p w14:paraId="7E7E515D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4F044EAD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734B2048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24225767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547FDDF6" w14:textId="77777777" w:rsidR="00EE38F7" w:rsidRDefault="00000000">
            <w:r>
              <w:t>Restricciones</w:t>
            </w:r>
          </w:p>
        </w:tc>
      </w:tr>
      <w:tr w:rsidR="00EE38F7" w14:paraId="0260A287" w14:textId="77777777">
        <w:tc>
          <w:tcPr>
            <w:tcW w:w="1728" w:type="dxa"/>
          </w:tcPr>
          <w:p w14:paraId="01E6BFE2" w14:textId="77777777" w:rsidR="00EE38F7" w:rsidRDefault="00000000">
            <w:r>
              <w:t>id_usuario</w:t>
            </w:r>
          </w:p>
        </w:tc>
        <w:tc>
          <w:tcPr>
            <w:tcW w:w="1728" w:type="dxa"/>
          </w:tcPr>
          <w:p w14:paraId="0C5BEFDC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3E0D8B96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28B0E0F6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24B30201" w14:textId="77777777" w:rsidR="00EE38F7" w:rsidRDefault="00000000">
            <w:r>
              <w:t>PK</w:t>
            </w:r>
          </w:p>
        </w:tc>
      </w:tr>
      <w:tr w:rsidR="00EE38F7" w14:paraId="20C0DEA8" w14:textId="77777777">
        <w:tc>
          <w:tcPr>
            <w:tcW w:w="1728" w:type="dxa"/>
          </w:tcPr>
          <w:p w14:paraId="5047D76E" w14:textId="77777777" w:rsidR="00EE38F7" w:rsidRDefault="00000000">
            <w:r>
              <w:t>nombre_completo</w:t>
            </w:r>
          </w:p>
        </w:tc>
        <w:tc>
          <w:tcPr>
            <w:tcW w:w="1728" w:type="dxa"/>
          </w:tcPr>
          <w:p w14:paraId="6F206E41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4A32958B" w14:textId="77777777" w:rsidR="00EE38F7" w:rsidRDefault="00000000">
            <w:r>
              <w:t>100</w:t>
            </w:r>
          </w:p>
        </w:tc>
        <w:tc>
          <w:tcPr>
            <w:tcW w:w="1728" w:type="dxa"/>
          </w:tcPr>
          <w:p w14:paraId="119FDEEC" w14:textId="77777777" w:rsidR="00EE38F7" w:rsidRDefault="00000000">
            <w:r>
              <w:t>Nombre completo</w:t>
            </w:r>
          </w:p>
        </w:tc>
        <w:tc>
          <w:tcPr>
            <w:tcW w:w="1728" w:type="dxa"/>
          </w:tcPr>
          <w:p w14:paraId="3D37CD04" w14:textId="77777777" w:rsidR="00EE38F7" w:rsidRDefault="00000000">
            <w:r>
              <w:t>Obligatorio</w:t>
            </w:r>
          </w:p>
        </w:tc>
      </w:tr>
      <w:tr w:rsidR="00EE38F7" w14:paraId="24DD6F76" w14:textId="77777777">
        <w:tc>
          <w:tcPr>
            <w:tcW w:w="1728" w:type="dxa"/>
          </w:tcPr>
          <w:p w14:paraId="222AA275" w14:textId="77777777" w:rsidR="00EE38F7" w:rsidRDefault="00000000">
            <w:r>
              <w:t>correo</w:t>
            </w:r>
          </w:p>
        </w:tc>
        <w:tc>
          <w:tcPr>
            <w:tcW w:w="1728" w:type="dxa"/>
          </w:tcPr>
          <w:p w14:paraId="58A72AA9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01C6C2A" w14:textId="77777777" w:rsidR="00EE38F7" w:rsidRDefault="00000000">
            <w:r>
              <w:t>100</w:t>
            </w:r>
          </w:p>
        </w:tc>
        <w:tc>
          <w:tcPr>
            <w:tcW w:w="1728" w:type="dxa"/>
          </w:tcPr>
          <w:p w14:paraId="7D6E47C5" w14:textId="77777777" w:rsidR="00EE38F7" w:rsidRDefault="00000000">
            <w:r>
              <w:t>Correo</w:t>
            </w:r>
          </w:p>
        </w:tc>
        <w:tc>
          <w:tcPr>
            <w:tcW w:w="1728" w:type="dxa"/>
          </w:tcPr>
          <w:p w14:paraId="0AC43978" w14:textId="77777777" w:rsidR="00EE38F7" w:rsidRDefault="00000000">
            <w:r>
              <w:t>Único</w:t>
            </w:r>
          </w:p>
        </w:tc>
      </w:tr>
      <w:tr w:rsidR="00EE38F7" w14:paraId="106C85A2" w14:textId="77777777">
        <w:tc>
          <w:tcPr>
            <w:tcW w:w="1728" w:type="dxa"/>
          </w:tcPr>
          <w:p w14:paraId="5E09C48D" w14:textId="77777777" w:rsidR="00EE38F7" w:rsidRDefault="00000000">
            <w:r>
              <w:t>contrasena</w:t>
            </w:r>
          </w:p>
        </w:tc>
        <w:tc>
          <w:tcPr>
            <w:tcW w:w="1728" w:type="dxa"/>
          </w:tcPr>
          <w:p w14:paraId="37C64863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4CD3DEC6" w14:textId="77777777" w:rsidR="00EE38F7" w:rsidRDefault="00000000">
            <w:r>
              <w:t>255</w:t>
            </w:r>
          </w:p>
        </w:tc>
        <w:tc>
          <w:tcPr>
            <w:tcW w:w="1728" w:type="dxa"/>
          </w:tcPr>
          <w:p w14:paraId="77161F7A" w14:textId="77777777" w:rsidR="00EE38F7" w:rsidRDefault="00000000">
            <w:r>
              <w:t>Contraseña cifrada</w:t>
            </w:r>
          </w:p>
        </w:tc>
        <w:tc>
          <w:tcPr>
            <w:tcW w:w="1728" w:type="dxa"/>
          </w:tcPr>
          <w:p w14:paraId="26C28B73" w14:textId="77777777" w:rsidR="00EE38F7" w:rsidRDefault="00000000">
            <w:r>
              <w:t>Obligatorio</w:t>
            </w:r>
          </w:p>
        </w:tc>
      </w:tr>
      <w:tr w:rsidR="00EE38F7" w14:paraId="750DCCC8" w14:textId="77777777">
        <w:tc>
          <w:tcPr>
            <w:tcW w:w="1728" w:type="dxa"/>
          </w:tcPr>
          <w:p w14:paraId="2E4F5CF0" w14:textId="77777777" w:rsidR="00EE38F7" w:rsidRDefault="00000000">
            <w:r>
              <w:t>rol</w:t>
            </w:r>
          </w:p>
        </w:tc>
        <w:tc>
          <w:tcPr>
            <w:tcW w:w="1728" w:type="dxa"/>
          </w:tcPr>
          <w:p w14:paraId="35AD28CC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4F02EA22" w14:textId="77777777" w:rsidR="00EE38F7" w:rsidRDefault="00000000">
            <w:r>
              <w:t>50</w:t>
            </w:r>
          </w:p>
        </w:tc>
        <w:tc>
          <w:tcPr>
            <w:tcW w:w="1728" w:type="dxa"/>
          </w:tcPr>
          <w:p w14:paraId="3DDCF3E4" w14:textId="77777777" w:rsidR="00EE38F7" w:rsidRDefault="00000000">
            <w:r>
              <w:t>Rol</w:t>
            </w:r>
          </w:p>
        </w:tc>
        <w:tc>
          <w:tcPr>
            <w:tcW w:w="1728" w:type="dxa"/>
          </w:tcPr>
          <w:p w14:paraId="60854DFD" w14:textId="77777777" w:rsidR="00EE38F7" w:rsidRDefault="00000000">
            <w:r>
              <w:t>Obligatorio</w:t>
            </w:r>
          </w:p>
        </w:tc>
      </w:tr>
      <w:tr w:rsidR="00EE38F7" w14:paraId="369F180D" w14:textId="77777777">
        <w:tc>
          <w:tcPr>
            <w:tcW w:w="1728" w:type="dxa"/>
          </w:tcPr>
          <w:p w14:paraId="2D7607BF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2414043A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EF2F6BE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39F0B06A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61ACA0BB" w14:textId="77777777" w:rsidR="00EE38F7" w:rsidRDefault="00000000">
            <w:r>
              <w:t>Activo/Inactivo</w:t>
            </w:r>
          </w:p>
        </w:tc>
      </w:tr>
    </w:tbl>
    <w:p w14:paraId="106A76B4" w14:textId="77777777" w:rsidR="00EE38F7" w:rsidRDefault="00EE38F7"/>
    <w:p w14:paraId="5F5891E8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SOLICITUD_COMPRA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9"/>
        <w:gridCol w:w="1725"/>
        <w:gridCol w:w="1724"/>
        <w:gridCol w:w="1726"/>
        <w:gridCol w:w="1726"/>
      </w:tblGrid>
      <w:tr w:rsidR="00EE38F7" w14:paraId="2D6C4D7C" w14:textId="77777777">
        <w:tc>
          <w:tcPr>
            <w:tcW w:w="1728" w:type="dxa"/>
          </w:tcPr>
          <w:p w14:paraId="63E26C29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005C5CE8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7264D4FE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214C14A1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7EC02C31" w14:textId="77777777" w:rsidR="00EE38F7" w:rsidRDefault="00000000">
            <w:r>
              <w:t>Restricciones</w:t>
            </w:r>
          </w:p>
        </w:tc>
      </w:tr>
      <w:tr w:rsidR="00EE38F7" w14:paraId="3C1FBEE8" w14:textId="77777777">
        <w:tc>
          <w:tcPr>
            <w:tcW w:w="1728" w:type="dxa"/>
          </w:tcPr>
          <w:p w14:paraId="2EE5674A" w14:textId="77777777" w:rsidR="00EE38F7" w:rsidRDefault="00000000">
            <w:r>
              <w:t>id_solicitud</w:t>
            </w:r>
          </w:p>
        </w:tc>
        <w:tc>
          <w:tcPr>
            <w:tcW w:w="1728" w:type="dxa"/>
          </w:tcPr>
          <w:p w14:paraId="31B8422C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04CF65FC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2388196A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3743B912" w14:textId="77777777" w:rsidR="00EE38F7" w:rsidRDefault="00000000">
            <w:r>
              <w:t>PK</w:t>
            </w:r>
          </w:p>
        </w:tc>
      </w:tr>
      <w:tr w:rsidR="00EE38F7" w14:paraId="2C0A5F83" w14:textId="77777777">
        <w:tc>
          <w:tcPr>
            <w:tcW w:w="1728" w:type="dxa"/>
          </w:tcPr>
          <w:p w14:paraId="28EB9C2E" w14:textId="77777777" w:rsidR="00EE38F7" w:rsidRDefault="00000000">
            <w:r>
              <w:t>codigo_solicitud</w:t>
            </w:r>
          </w:p>
        </w:tc>
        <w:tc>
          <w:tcPr>
            <w:tcW w:w="1728" w:type="dxa"/>
          </w:tcPr>
          <w:p w14:paraId="71D358A4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53FC73CD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16F372CA" w14:textId="77777777" w:rsidR="00EE38F7" w:rsidRDefault="00000000">
            <w:r>
              <w:t>Código solicitud</w:t>
            </w:r>
          </w:p>
        </w:tc>
        <w:tc>
          <w:tcPr>
            <w:tcW w:w="1728" w:type="dxa"/>
          </w:tcPr>
          <w:p w14:paraId="148777C4" w14:textId="77777777" w:rsidR="00EE38F7" w:rsidRDefault="00000000">
            <w:r>
              <w:t>Único</w:t>
            </w:r>
          </w:p>
        </w:tc>
      </w:tr>
      <w:tr w:rsidR="00EE38F7" w14:paraId="48A582DE" w14:textId="77777777">
        <w:tc>
          <w:tcPr>
            <w:tcW w:w="1728" w:type="dxa"/>
          </w:tcPr>
          <w:p w14:paraId="24FEFF1B" w14:textId="77777777" w:rsidR="00EE38F7" w:rsidRDefault="00000000">
            <w:r>
              <w:t>fecha_solicitud</w:t>
            </w:r>
          </w:p>
        </w:tc>
        <w:tc>
          <w:tcPr>
            <w:tcW w:w="1728" w:type="dxa"/>
          </w:tcPr>
          <w:p w14:paraId="658D7278" w14:textId="77777777" w:rsidR="00EE38F7" w:rsidRDefault="00000000">
            <w:r>
              <w:t>DATE</w:t>
            </w:r>
          </w:p>
        </w:tc>
        <w:tc>
          <w:tcPr>
            <w:tcW w:w="1728" w:type="dxa"/>
          </w:tcPr>
          <w:p w14:paraId="7E6D4041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4046F593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7D47DAE5" w14:textId="77777777" w:rsidR="00EE38F7" w:rsidRDefault="00000000">
            <w:r>
              <w:t>Obligatorio</w:t>
            </w:r>
          </w:p>
        </w:tc>
      </w:tr>
      <w:tr w:rsidR="00EE38F7" w14:paraId="20A6B7A5" w14:textId="77777777">
        <w:tc>
          <w:tcPr>
            <w:tcW w:w="1728" w:type="dxa"/>
          </w:tcPr>
          <w:p w14:paraId="109A6C46" w14:textId="77777777" w:rsidR="00EE38F7" w:rsidRDefault="00000000">
            <w:r>
              <w:t>id_usuario</w:t>
            </w:r>
          </w:p>
        </w:tc>
        <w:tc>
          <w:tcPr>
            <w:tcW w:w="1728" w:type="dxa"/>
          </w:tcPr>
          <w:p w14:paraId="0F3862F1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01388328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700C5392" w14:textId="77777777" w:rsidR="00EE38F7" w:rsidRDefault="00000000">
            <w:r>
              <w:t>Solicitante</w:t>
            </w:r>
          </w:p>
        </w:tc>
        <w:tc>
          <w:tcPr>
            <w:tcW w:w="1728" w:type="dxa"/>
          </w:tcPr>
          <w:p w14:paraId="23EEF12B" w14:textId="77777777" w:rsidR="00EE38F7" w:rsidRDefault="00000000">
            <w:r>
              <w:t>FK</w:t>
            </w:r>
          </w:p>
        </w:tc>
      </w:tr>
      <w:tr w:rsidR="00EE38F7" w14:paraId="53CB481E" w14:textId="77777777">
        <w:tc>
          <w:tcPr>
            <w:tcW w:w="1728" w:type="dxa"/>
          </w:tcPr>
          <w:p w14:paraId="36DFF12F" w14:textId="77777777" w:rsidR="00EE38F7" w:rsidRDefault="00000000">
            <w:r>
              <w:t>justificacion</w:t>
            </w:r>
          </w:p>
        </w:tc>
        <w:tc>
          <w:tcPr>
            <w:tcW w:w="1728" w:type="dxa"/>
          </w:tcPr>
          <w:p w14:paraId="48347369" w14:textId="77777777" w:rsidR="00EE38F7" w:rsidRDefault="00000000">
            <w:r>
              <w:t>TEXT</w:t>
            </w:r>
          </w:p>
        </w:tc>
        <w:tc>
          <w:tcPr>
            <w:tcW w:w="1728" w:type="dxa"/>
          </w:tcPr>
          <w:p w14:paraId="1F3C6D18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6C320569" w14:textId="77777777" w:rsidR="00EE38F7" w:rsidRDefault="00000000">
            <w:r>
              <w:t>Justificación</w:t>
            </w:r>
          </w:p>
        </w:tc>
        <w:tc>
          <w:tcPr>
            <w:tcW w:w="1728" w:type="dxa"/>
          </w:tcPr>
          <w:p w14:paraId="5606893A" w14:textId="77777777" w:rsidR="00EE38F7" w:rsidRDefault="00000000">
            <w:r>
              <w:t>Obligatorio</w:t>
            </w:r>
          </w:p>
        </w:tc>
      </w:tr>
      <w:tr w:rsidR="00EE38F7" w14:paraId="3B3A1616" w14:textId="77777777">
        <w:tc>
          <w:tcPr>
            <w:tcW w:w="1728" w:type="dxa"/>
          </w:tcPr>
          <w:p w14:paraId="389A7CC4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19B14B30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419E3E10" w14:textId="77777777" w:rsidR="00EE38F7" w:rsidRDefault="00000000">
            <w:r>
              <w:t>30</w:t>
            </w:r>
          </w:p>
        </w:tc>
        <w:tc>
          <w:tcPr>
            <w:tcW w:w="1728" w:type="dxa"/>
          </w:tcPr>
          <w:p w14:paraId="6EBFCC8B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4F16DD71" w14:textId="77777777" w:rsidR="00EE38F7" w:rsidRDefault="00000000">
            <w:r>
              <w:t>Obligatorio</w:t>
            </w:r>
          </w:p>
        </w:tc>
      </w:tr>
    </w:tbl>
    <w:p w14:paraId="3E6E2242" w14:textId="77777777" w:rsidR="00EE38F7" w:rsidRDefault="00EE38F7"/>
    <w:p w14:paraId="222516C5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lastRenderedPageBreak/>
        <w:t>Tabla: DETALLE_SOLICITUD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3"/>
        <w:gridCol w:w="1543"/>
        <w:gridCol w:w="1507"/>
        <w:gridCol w:w="1682"/>
        <w:gridCol w:w="1645"/>
      </w:tblGrid>
      <w:tr w:rsidR="00EE38F7" w14:paraId="553EA97E" w14:textId="77777777">
        <w:tc>
          <w:tcPr>
            <w:tcW w:w="1728" w:type="dxa"/>
          </w:tcPr>
          <w:p w14:paraId="03E7406A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599EC280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3A9897D8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0B06102A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02A6D4CF" w14:textId="77777777" w:rsidR="00EE38F7" w:rsidRDefault="00000000">
            <w:r>
              <w:t>Restricciones</w:t>
            </w:r>
          </w:p>
        </w:tc>
      </w:tr>
      <w:tr w:rsidR="00EE38F7" w14:paraId="26898DC6" w14:textId="77777777">
        <w:tc>
          <w:tcPr>
            <w:tcW w:w="1728" w:type="dxa"/>
          </w:tcPr>
          <w:p w14:paraId="5FF92BA1" w14:textId="77777777" w:rsidR="00EE38F7" w:rsidRDefault="00000000">
            <w:r>
              <w:t>id_detalle</w:t>
            </w:r>
          </w:p>
        </w:tc>
        <w:tc>
          <w:tcPr>
            <w:tcW w:w="1728" w:type="dxa"/>
          </w:tcPr>
          <w:p w14:paraId="750B9CB2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5987575E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382F90FC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13D9D33D" w14:textId="77777777" w:rsidR="00EE38F7" w:rsidRDefault="00000000">
            <w:r>
              <w:t>PK</w:t>
            </w:r>
          </w:p>
        </w:tc>
      </w:tr>
      <w:tr w:rsidR="00EE38F7" w14:paraId="7333755C" w14:textId="77777777">
        <w:tc>
          <w:tcPr>
            <w:tcW w:w="1728" w:type="dxa"/>
          </w:tcPr>
          <w:p w14:paraId="0610AAC4" w14:textId="77777777" w:rsidR="00EE38F7" w:rsidRDefault="00000000">
            <w:r>
              <w:t>id_solicitud</w:t>
            </w:r>
          </w:p>
        </w:tc>
        <w:tc>
          <w:tcPr>
            <w:tcW w:w="1728" w:type="dxa"/>
          </w:tcPr>
          <w:p w14:paraId="4873DFC5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205C55BF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11523750" w14:textId="77777777" w:rsidR="00EE38F7" w:rsidRDefault="00000000">
            <w:r>
              <w:t>Solicitud</w:t>
            </w:r>
          </w:p>
        </w:tc>
        <w:tc>
          <w:tcPr>
            <w:tcW w:w="1728" w:type="dxa"/>
          </w:tcPr>
          <w:p w14:paraId="1A20B103" w14:textId="77777777" w:rsidR="00EE38F7" w:rsidRDefault="00000000">
            <w:r>
              <w:t>FK</w:t>
            </w:r>
          </w:p>
        </w:tc>
      </w:tr>
      <w:tr w:rsidR="00EE38F7" w14:paraId="6747D3D9" w14:textId="77777777">
        <w:tc>
          <w:tcPr>
            <w:tcW w:w="1728" w:type="dxa"/>
          </w:tcPr>
          <w:p w14:paraId="182A503F" w14:textId="77777777" w:rsidR="00EE38F7" w:rsidRDefault="00000000">
            <w:r>
              <w:t>descripcion_producto</w:t>
            </w:r>
          </w:p>
        </w:tc>
        <w:tc>
          <w:tcPr>
            <w:tcW w:w="1728" w:type="dxa"/>
          </w:tcPr>
          <w:p w14:paraId="2A554440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4280A0B" w14:textId="77777777" w:rsidR="00EE38F7" w:rsidRDefault="00000000">
            <w:r>
              <w:t>150</w:t>
            </w:r>
          </w:p>
        </w:tc>
        <w:tc>
          <w:tcPr>
            <w:tcW w:w="1728" w:type="dxa"/>
          </w:tcPr>
          <w:p w14:paraId="2F1603B7" w14:textId="77777777" w:rsidR="00EE38F7" w:rsidRDefault="00000000">
            <w:r>
              <w:t>Producto o servicio</w:t>
            </w:r>
          </w:p>
        </w:tc>
        <w:tc>
          <w:tcPr>
            <w:tcW w:w="1728" w:type="dxa"/>
          </w:tcPr>
          <w:p w14:paraId="7A995466" w14:textId="77777777" w:rsidR="00EE38F7" w:rsidRDefault="00000000">
            <w:r>
              <w:t>Obligatorio</w:t>
            </w:r>
          </w:p>
        </w:tc>
      </w:tr>
      <w:tr w:rsidR="00EE38F7" w14:paraId="6B6E0430" w14:textId="77777777">
        <w:tc>
          <w:tcPr>
            <w:tcW w:w="1728" w:type="dxa"/>
          </w:tcPr>
          <w:p w14:paraId="49972358" w14:textId="77777777" w:rsidR="00EE38F7" w:rsidRDefault="00000000">
            <w:r>
              <w:t>cantidad</w:t>
            </w:r>
          </w:p>
        </w:tc>
        <w:tc>
          <w:tcPr>
            <w:tcW w:w="1728" w:type="dxa"/>
          </w:tcPr>
          <w:p w14:paraId="4633B5F1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48D7C9A0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195EC842" w14:textId="77777777" w:rsidR="00EE38F7" w:rsidRDefault="00000000">
            <w:r>
              <w:t>Cantidad</w:t>
            </w:r>
          </w:p>
        </w:tc>
        <w:tc>
          <w:tcPr>
            <w:tcW w:w="1728" w:type="dxa"/>
          </w:tcPr>
          <w:p w14:paraId="64354A3D" w14:textId="77777777" w:rsidR="00EE38F7" w:rsidRDefault="00000000">
            <w:r>
              <w:t>Obligatorio</w:t>
            </w:r>
          </w:p>
        </w:tc>
      </w:tr>
      <w:tr w:rsidR="00EE38F7" w14:paraId="7FE8044F" w14:textId="77777777">
        <w:tc>
          <w:tcPr>
            <w:tcW w:w="1728" w:type="dxa"/>
          </w:tcPr>
          <w:p w14:paraId="76A39334" w14:textId="77777777" w:rsidR="00EE38F7" w:rsidRDefault="00000000">
            <w:r>
              <w:t>observaciones</w:t>
            </w:r>
          </w:p>
        </w:tc>
        <w:tc>
          <w:tcPr>
            <w:tcW w:w="1728" w:type="dxa"/>
          </w:tcPr>
          <w:p w14:paraId="7C533623" w14:textId="77777777" w:rsidR="00EE38F7" w:rsidRDefault="00000000">
            <w:r>
              <w:t>TEXT</w:t>
            </w:r>
          </w:p>
        </w:tc>
        <w:tc>
          <w:tcPr>
            <w:tcW w:w="1728" w:type="dxa"/>
          </w:tcPr>
          <w:p w14:paraId="1F50CD7C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79E7CFC1" w14:textId="77777777" w:rsidR="00EE38F7" w:rsidRDefault="00000000">
            <w:r>
              <w:t>Observaciones</w:t>
            </w:r>
          </w:p>
        </w:tc>
        <w:tc>
          <w:tcPr>
            <w:tcW w:w="1728" w:type="dxa"/>
          </w:tcPr>
          <w:p w14:paraId="4D1A2AC7" w14:textId="77777777" w:rsidR="00EE38F7" w:rsidRDefault="00000000">
            <w:r>
              <w:t>Opcional</w:t>
            </w:r>
          </w:p>
        </w:tc>
      </w:tr>
    </w:tbl>
    <w:p w14:paraId="02FA39BF" w14:textId="77777777" w:rsidR="00EE38F7" w:rsidRDefault="00EE38F7"/>
    <w:p w14:paraId="54860F5B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RESPONSABLES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7"/>
        <w:gridCol w:w="1725"/>
        <w:gridCol w:w="1724"/>
        <w:gridCol w:w="1726"/>
        <w:gridCol w:w="1728"/>
      </w:tblGrid>
      <w:tr w:rsidR="00EE38F7" w14:paraId="0C1BB28F" w14:textId="77777777">
        <w:tc>
          <w:tcPr>
            <w:tcW w:w="1728" w:type="dxa"/>
          </w:tcPr>
          <w:p w14:paraId="3607EE07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69435676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5758D77D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064FC276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3CE3D97F" w14:textId="77777777" w:rsidR="00EE38F7" w:rsidRDefault="00000000">
            <w:r>
              <w:t>Restricciones</w:t>
            </w:r>
          </w:p>
        </w:tc>
      </w:tr>
      <w:tr w:rsidR="00EE38F7" w14:paraId="494CBD9F" w14:textId="77777777">
        <w:tc>
          <w:tcPr>
            <w:tcW w:w="1728" w:type="dxa"/>
          </w:tcPr>
          <w:p w14:paraId="1D9DCE20" w14:textId="77777777" w:rsidR="00EE38F7" w:rsidRDefault="00000000">
            <w:r>
              <w:t>id_responsable</w:t>
            </w:r>
          </w:p>
        </w:tc>
        <w:tc>
          <w:tcPr>
            <w:tcW w:w="1728" w:type="dxa"/>
          </w:tcPr>
          <w:p w14:paraId="49F9619D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7F22A284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6EC1A407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15BE86F9" w14:textId="77777777" w:rsidR="00EE38F7" w:rsidRDefault="00000000">
            <w:r>
              <w:t>PK</w:t>
            </w:r>
          </w:p>
        </w:tc>
      </w:tr>
      <w:tr w:rsidR="00EE38F7" w14:paraId="0AB2B0D6" w14:textId="77777777">
        <w:tc>
          <w:tcPr>
            <w:tcW w:w="1728" w:type="dxa"/>
          </w:tcPr>
          <w:p w14:paraId="20135B53" w14:textId="77777777" w:rsidR="00EE38F7" w:rsidRDefault="00000000">
            <w:r>
              <w:t>nombre</w:t>
            </w:r>
          </w:p>
        </w:tc>
        <w:tc>
          <w:tcPr>
            <w:tcW w:w="1728" w:type="dxa"/>
          </w:tcPr>
          <w:p w14:paraId="21A33B79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0E2D4CE7" w14:textId="77777777" w:rsidR="00EE38F7" w:rsidRDefault="00000000">
            <w:r>
              <w:t>100</w:t>
            </w:r>
          </w:p>
        </w:tc>
        <w:tc>
          <w:tcPr>
            <w:tcW w:w="1728" w:type="dxa"/>
          </w:tcPr>
          <w:p w14:paraId="7AEBF961" w14:textId="77777777" w:rsidR="00EE38F7" w:rsidRDefault="00000000">
            <w:r>
              <w:t>Nombre</w:t>
            </w:r>
          </w:p>
        </w:tc>
        <w:tc>
          <w:tcPr>
            <w:tcW w:w="1728" w:type="dxa"/>
          </w:tcPr>
          <w:p w14:paraId="49CAF8AC" w14:textId="77777777" w:rsidR="00EE38F7" w:rsidRDefault="00000000">
            <w:r>
              <w:t>Obligatorio</w:t>
            </w:r>
          </w:p>
        </w:tc>
      </w:tr>
      <w:tr w:rsidR="00EE38F7" w14:paraId="400E68E8" w14:textId="77777777">
        <w:tc>
          <w:tcPr>
            <w:tcW w:w="1728" w:type="dxa"/>
          </w:tcPr>
          <w:p w14:paraId="0436A6C3" w14:textId="77777777" w:rsidR="00EE38F7" w:rsidRDefault="00000000">
            <w:r>
              <w:t>cargo</w:t>
            </w:r>
          </w:p>
        </w:tc>
        <w:tc>
          <w:tcPr>
            <w:tcW w:w="1728" w:type="dxa"/>
          </w:tcPr>
          <w:p w14:paraId="3FA82FFA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324558F2" w14:textId="77777777" w:rsidR="00EE38F7" w:rsidRDefault="00000000">
            <w:r>
              <w:t>80</w:t>
            </w:r>
          </w:p>
        </w:tc>
        <w:tc>
          <w:tcPr>
            <w:tcW w:w="1728" w:type="dxa"/>
          </w:tcPr>
          <w:p w14:paraId="29720E90" w14:textId="77777777" w:rsidR="00EE38F7" w:rsidRDefault="00000000">
            <w:r>
              <w:t>Cargo</w:t>
            </w:r>
          </w:p>
        </w:tc>
        <w:tc>
          <w:tcPr>
            <w:tcW w:w="1728" w:type="dxa"/>
          </w:tcPr>
          <w:p w14:paraId="17A56B34" w14:textId="77777777" w:rsidR="00EE38F7" w:rsidRDefault="00000000">
            <w:r>
              <w:t>Obligatorio</w:t>
            </w:r>
          </w:p>
        </w:tc>
      </w:tr>
      <w:tr w:rsidR="00EE38F7" w14:paraId="0D681E37" w14:textId="77777777">
        <w:tc>
          <w:tcPr>
            <w:tcW w:w="1728" w:type="dxa"/>
          </w:tcPr>
          <w:p w14:paraId="03DB5CE8" w14:textId="77777777" w:rsidR="00EE38F7" w:rsidRDefault="00000000">
            <w:r>
              <w:t>correo</w:t>
            </w:r>
          </w:p>
        </w:tc>
        <w:tc>
          <w:tcPr>
            <w:tcW w:w="1728" w:type="dxa"/>
          </w:tcPr>
          <w:p w14:paraId="1187F4D8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7C8BDAA" w14:textId="77777777" w:rsidR="00EE38F7" w:rsidRDefault="00000000">
            <w:r>
              <w:t>100</w:t>
            </w:r>
          </w:p>
        </w:tc>
        <w:tc>
          <w:tcPr>
            <w:tcW w:w="1728" w:type="dxa"/>
          </w:tcPr>
          <w:p w14:paraId="5B20E944" w14:textId="77777777" w:rsidR="00EE38F7" w:rsidRDefault="00000000">
            <w:r>
              <w:t>Correo</w:t>
            </w:r>
          </w:p>
        </w:tc>
        <w:tc>
          <w:tcPr>
            <w:tcW w:w="1728" w:type="dxa"/>
          </w:tcPr>
          <w:p w14:paraId="18A1AC9F" w14:textId="77777777" w:rsidR="00EE38F7" w:rsidRDefault="00000000">
            <w:r>
              <w:t>Obligatorio</w:t>
            </w:r>
          </w:p>
        </w:tc>
      </w:tr>
      <w:tr w:rsidR="00EE38F7" w14:paraId="60C87115" w14:textId="77777777">
        <w:tc>
          <w:tcPr>
            <w:tcW w:w="1728" w:type="dxa"/>
          </w:tcPr>
          <w:p w14:paraId="6E5BDE46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556B0968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0654BCDE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7BDE3B34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179240B0" w14:textId="77777777" w:rsidR="00EE38F7" w:rsidRDefault="00000000">
            <w:r>
              <w:t>Activo/Inactivo</w:t>
            </w:r>
          </w:p>
        </w:tc>
      </w:tr>
    </w:tbl>
    <w:p w14:paraId="04A727F8" w14:textId="77777777" w:rsidR="00EE38F7" w:rsidRDefault="00EE38F7"/>
    <w:p w14:paraId="1BB519CE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COTIZACIONES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2"/>
        <w:gridCol w:w="1716"/>
        <w:gridCol w:w="1716"/>
        <w:gridCol w:w="1723"/>
        <w:gridCol w:w="1723"/>
      </w:tblGrid>
      <w:tr w:rsidR="00EE38F7" w14:paraId="57F62207" w14:textId="77777777">
        <w:tc>
          <w:tcPr>
            <w:tcW w:w="1728" w:type="dxa"/>
          </w:tcPr>
          <w:p w14:paraId="0DABBCF8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107D345D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2E4E8517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15548AC4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675C38A6" w14:textId="77777777" w:rsidR="00EE38F7" w:rsidRDefault="00000000">
            <w:r>
              <w:t>Restricciones</w:t>
            </w:r>
          </w:p>
        </w:tc>
      </w:tr>
      <w:tr w:rsidR="00EE38F7" w14:paraId="0800FE9C" w14:textId="77777777">
        <w:tc>
          <w:tcPr>
            <w:tcW w:w="1728" w:type="dxa"/>
          </w:tcPr>
          <w:p w14:paraId="18844BB3" w14:textId="77777777" w:rsidR="00EE38F7" w:rsidRDefault="00000000">
            <w:r>
              <w:t>id_cotizacion</w:t>
            </w:r>
          </w:p>
        </w:tc>
        <w:tc>
          <w:tcPr>
            <w:tcW w:w="1728" w:type="dxa"/>
          </w:tcPr>
          <w:p w14:paraId="2658CDBF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37D9E94F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3DD85C22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3053556D" w14:textId="77777777" w:rsidR="00EE38F7" w:rsidRDefault="00000000">
            <w:r>
              <w:t>PK</w:t>
            </w:r>
          </w:p>
        </w:tc>
      </w:tr>
      <w:tr w:rsidR="00EE38F7" w14:paraId="2E2DFE6C" w14:textId="77777777">
        <w:tc>
          <w:tcPr>
            <w:tcW w:w="1728" w:type="dxa"/>
          </w:tcPr>
          <w:p w14:paraId="29344924" w14:textId="77777777" w:rsidR="00EE38F7" w:rsidRDefault="00000000">
            <w:r>
              <w:t>id_solicitud</w:t>
            </w:r>
          </w:p>
        </w:tc>
        <w:tc>
          <w:tcPr>
            <w:tcW w:w="1728" w:type="dxa"/>
          </w:tcPr>
          <w:p w14:paraId="55E6B2D5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0E677D88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33479051" w14:textId="77777777" w:rsidR="00EE38F7" w:rsidRDefault="00000000">
            <w:r>
              <w:t>Solicitud</w:t>
            </w:r>
          </w:p>
        </w:tc>
        <w:tc>
          <w:tcPr>
            <w:tcW w:w="1728" w:type="dxa"/>
          </w:tcPr>
          <w:p w14:paraId="5B7838F5" w14:textId="77777777" w:rsidR="00EE38F7" w:rsidRDefault="00000000">
            <w:r>
              <w:t>FK</w:t>
            </w:r>
          </w:p>
        </w:tc>
      </w:tr>
      <w:tr w:rsidR="00EE38F7" w14:paraId="0B0E71D4" w14:textId="77777777">
        <w:tc>
          <w:tcPr>
            <w:tcW w:w="1728" w:type="dxa"/>
          </w:tcPr>
          <w:p w14:paraId="358652E5" w14:textId="77777777" w:rsidR="00EE38F7" w:rsidRDefault="00000000">
            <w:r>
              <w:t>id_proveedor</w:t>
            </w:r>
          </w:p>
        </w:tc>
        <w:tc>
          <w:tcPr>
            <w:tcW w:w="1728" w:type="dxa"/>
          </w:tcPr>
          <w:p w14:paraId="7D26F6FA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5ADDC237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08709951" w14:textId="77777777" w:rsidR="00EE38F7" w:rsidRDefault="00000000">
            <w:r>
              <w:t>Proveedor</w:t>
            </w:r>
          </w:p>
        </w:tc>
        <w:tc>
          <w:tcPr>
            <w:tcW w:w="1728" w:type="dxa"/>
          </w:tcPr>
          <w:p w14:paraId="62B66A07" w14:textId="77777777" w:rsidR="00EE38F7" w:rsidRDefault="00000000">
            <w:r>
              <w:t>FK</w:t>
            </w:r>
          </w:p>
        </w:tc>
      </w:tr>
      <w:tr w:rsidR="00EE38F7" w14:paraId="5C2B6D47" w14:textId="77777777">
        <w:tc>
          <w:tcPr>
            <w:tcW w:w="1728" w:type="dxa"/>
          </w:tcPr>
          <w:p w14:paraId="443178FA" w14:textId="77777777" w:rsidR="00EE38F7" w:rsidRDefault="00000000">
            <w:r>
              <w:t>fecha_cotizacion</w:t>
            </w:r>
          </w:p>
        </w:tc>
        <w:tc>
          <w:tcPr>
            <w:tcW w:w="1728" w:type="dxa"/>
          </w:tcPr>
          <w:p w14:paraId="38FAFA0B" w14:textId="77777777" w:rsidR="00EE38F7" w:rsidRDefault="00000000">
            <w:r>
              <w:t>DATE</w:t>
            </w:r>
          </w:p>
        </w:tc>
        <w:tc>
          <w:tcPr>
            <w:tcW w:w="1728" w:type="dxa"/>
          </w:tcPr>
          <w:p w14:paraId="0F574F11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2380F533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254B7DF2" w14:textId="77777777" w:rsidR="00EE38F7" w:rsidRDefault="00000000">
            <w:r>
              <w:t>Obligatorio</w:t>
            </w:r>
          </w:p>
        </w:tc>
      </w:tr>
      <w:tr w:rsidR="00EE38F7" w14:paraId="6045CC93" w14:textId="77777777">
        <w:tc>
          <w:tcPr>
            <w:tcW w:w="1728" w:type="dxa"/>
          </w:tcPr>
          <w:p w14:paraId="090C17C2" w14:textId="77777777" w:rsidR="00EE38F7" w:rsidRDefault="00000000">
            <w:r>
              <w:t>valor_total</w:t>
            </w:r>
          </w:p>
        </w:tc>
        <w:tc>
          <w:tcPr>
            <w:tcW w:w="1728" w:type="dxa"/>
          </w:tcPr>
          <w:p w14:paraId="2FF83496" w14:textId="77777777" w:rsidR="00EE38F7" w:rsidRDefault="00000000">
            <w:r>
              <w:t>DECIMAL</w:t>
            </w:r>
          </w:p>
        </w:tc>
        <w:tc>
          <w:tcPr>
            <w:tcW w:w="1728" w:type="dxa"/>
          </w:tcPr>
          <w:p w14:paraId="6006206D" w14:textId="77777777" w:rsidR="00EE38F7" w:rsidRDefault="00000000">
            <w:r>
              <w:t>12,2</w:t>
            </w:r>
          </w:p>
        </w:tc>
        <w:tc>
          <w:tcPr>
            <w:tcW w:w="1728" w:type="dxa"/>
          </w:tcPr>
          <w:p w14:paraId="6616EFCE" w14:textId="77777777" w:rsidR="00EE38F7" w:rsidRDefault="00000000">
            <w:r>
              <w:t>Valor</w:t>
            </w:r>
          </w:p>
        </w:tc>
        <w:tc>
          <w:tcPr>
            <w:tcW w:w="1728" w:type="dxa"/>
          </w:tcPr>
          <w:p w14:paraId="18FA957E" w14:textId="77777777" w:rsidR="00EE38F7" w:rsidRDefault="00000000">
            <w:r>
              <w:t>Obligatorio</w:t>
            </w:r>
          </w:p>
        </w:tc>
      </w:tr>
    </w:tbl>
    <w:p w14:paraId="70C62061" w14:textId="77777777" w:rsidR="00EE38F7" w:rsidRDefault="00EE38F7"/>
    <w:p w14:paraId="7BD5288A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ORDEN_COMPRA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1725"/>
        <w:gridCol w:w="1725"/>
        <w:gridCol w:w="1727"/>
        <w:gridCol w:w="1727"/>
      </w:tblGrid>
      <w:tr w:rsidR="00EE38F7" w14:paraId="1312FCB5" w14:textId="77777777">
        <w:tc>
          <w:tcPr>
            <w:tcW w:w="1728" w:type="dxa"/>
          </w:tcPr>
          <w:p w14:paraId="3B81275A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64CF6CDA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048FDA24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1DB03C9F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0D125351" w14:textId="77777777" w:rsidR="00EE38F7" w:rsidRDefault="00000000">
            <w:r>
              <w:t>Restricciones</w:t>
            </w:r>
          </w:p>
        </w:tc>
      </w:tr>
      <w:tr w:rsidR="00EE38F7" w14:paraId="42B36134" w14:textId="77777777">
        <w:tc>
          <w:tcPr>
            <w:tcW w:w="1728" w:type="dxa"/>
          </w:tcPr>
          <w:p w14:paraId="5A755AA8" w14:textId="77777777" w:rsidR="00EE38F7" w:rsidRDefault="00000000">
            <w:r>
              <w:t>id_orden</w:t>
            </w:r>
          </w:p>
        </w:tc>
        <w:tc>
          <w:tcPr>
            <w:tcW w:w="1728" w:type="dxa"/>
          </w:tcPr>
          <w:p w14:paraId="6323D3FE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7088A5DD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45501362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2C04796F" w14:textId="77777777" w:rsidR="00EE38F7" w:rsidRDefault="00000000">
            <w:r>
              <w:t>PK</w:t>
            </w:r>
          </w:p>
        </w:tc>
      </w:tr>
      <w:tr w:rsidR="00EE38F7" w14:paraId="55D95486" w14:textId="77777777">
        <w:tc>
          <w:tcPr>
            <w:tcW w:w="1728" w:type="dxa"/>
          </w:tcPr>
          <w:p w14:paraId="76A4E579" w14:textId="77777777" w:rsidR="00EE38F7" w:rsidRDefault="00000000">
            <w:r>
              <w:t>codigo_orden</w:t>
            </w:r>
          </w:p>
        </w:tc>
        <w:tc>
          <w:tcPr>
            <w:tcW w:w="1728" w:type="dxa"/>
          </w:tcPr>
          <w:p w14:paraId="2F044E24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5336863B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6DC86663" w14:textId="77777777" w:rsidR="00EE38F7" w:rsidRDefault="00000000">
            <w:r>
              <w:t>Código</w:t>
            </w:r>
          </w:p>
        </w:tc>
        <w:tc>
          <w:tcPr>
            <w:tcW w:w="1728" w:type="dxa"/>
          </w:tcPr>
          <w:p w14:paraId="3C0CE5D1" w14:textId="77777777" w:rsidR="00EE38F7" w:rsidRDefault="00000000">
            <w:r>
              <w:t>Único</w:t>
            </w:r>
          </w:p>
        </w:tc>
      </w:tr>
      <w:tr w:rsidR="00EE38F7" w14:paraId="2855C666" w14:textId="77777777">
        <w:tc>
          <w:tcPr>
            <w:tcW w:w="1728" w:type="dxa"/>
          </w:tcPr>
          <w:p w14:paraId="0D8C6B1B" w14:textId="77777777" w:rsidR="00EE38F7" w:rsidRDefault="00000000">
            <w:r>
              <w:t>id_cotizacion</w:t>
            </w:r>
          </w:p>
        </w:tc>
        <w:tc>
          <w:tcPr>
            <w:tcW w:w="1728" w:type="dxa"/>
          </w:tcPr>
          <w:p w14:paraId="5EF596CA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0EA6B521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2C7F5C20" w14:textId="77777777" w:rsidR="00EE38F7" w:rsidRDefault="00000000">
            <w:r>
              <w:t>Cotización</w:t>
            </w:r>
          </w:p>
        </w:tc>
        <w:tc>
          <w:tcPr>
            <w:tcW w:w="1728" w:type="dxa"/>
          </w:tcPr>
          <w:p w14:paraId="2CFE06C0" w14:textId="77777777" w:rsidR="00EE38F7" w:rsidRDefault="00000000">
            <w:r>
              <w:t>FK</w:t>
            </w:r>
          </w:p>
        </w:tc>
      </w:tr>
      <w:tr w:rsidR="00EE38F7" w14:paraId="52360D5E" w14:textId="77777777">
        <w:tc>
          <w:tcPr>
            <w:tcW w:w="1728" w:type="dxa"/>
          </w:tcPr>
          <w:p w14:paraId="7DA8F7F0" w14:textId="77777777" w:rsidR="00EE38F7" w:rsidRDefault="00000000">
            <w:r>
              <w:t>fecha_orden</w:t>
            </w:r>
          </w:p>
        </w:tc>
        <w:tc>
          <w:tcPr>
            <w:tcW w:w="1728" w:type="dxa"/>
          </w:tcPr>
          <w:p w14:paraId="563CBDEE" w14:textId="77777777" w:rsidR="00EE38F7" w:rsidRDefault="00000000">
            <w:r>
              <w:t>DATE</w:t>
            </w:r>
          </w:p>
        </w:tc>
        <w:tc>
          <w:tcPr>
            <w:tcW w:w="1728" w:type="dxa"/>
          </w:tcPr>
          <w:p w14:paraId="734F2428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3E2B046C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135580AC" w14:textId="77777777" w:rsidR="00EE38F7" w:rsidRDefault="00000000">
            <w:r>
              <w:t>Obligatorio</w:t>
            </w:r>
          </w:p>
        </w:tc>
      </w:tr>
      <w:tr w:rsidR="00EE38F7" w14:paraId="78FCC4E2" w14:textId="77777777">
        <w:tc>
          <w:tcPr>
            <w:tcW w:w="1728" w:type="dxa"/>
          </w:tcPr>
          <w:p w14:paraId="7EABA28A" w14:textId="77777777" w:rsidR="00EE38F7" w:rsidRDefault="00000000">
            <w:r>
              <w:t>valor_total</w:t>
            </w:r>
          </w:p>
        </w:tc>
        <w:tc>
          <w:tcPr>
            <w:tcW w:w="1728" w:type="dxa"/>
          </w:tcPr>
          <w:p w14:paraId="19878EB5" w14:textId="77777777" w:rsidR="00EE38F7" w:rsidRDefault="00000000">
            <w:r>
              <w:t>DECIMAL</w:t>
            </w:r>
          </w:p>
        </w:tc>
        <w:tc>
          <w:tcPr>
            <w:tcW w:w="1728" w:type="dxa"/>
          </w:tcPr>
          <w:p w14:paraId="007A71ED" w14:textId="77777777" w:rsidR="00EE38F7" w:rsidRDefault="00000000">
            <w:r>
              <w:t>12,2</w:t>
            </w:r>
          </w:p>
        </w:tc>
        <w:tc>
          <w:tcPr>
            <w:tcW w:w="1728" w:type="dxa"/>
          </w:tcPr>
          <w:p w14:paraId="74713F1A" w14:textId="77777777" w:rsidR="00EE38F7" w:rsidRDefault="00000000">
            <w:r>
              <w:t>Valor</w:t>
            </w:r>
          </w:p>
        </w:tc>
        <w:tc>
          <w:tcPr>
            <w:tcW w:w="1728" w:type="dxa"/>
          </w:tcPr>
          <w:p w14:paraId="378EB684" w14:textId="77777777" w:rsidR="00EE38F7" w:rsidRDefault="00000000">
            <w:r>
              <w:t>Obligatorio</w:t>
            </w:r>
          </w:p>
        </w:tc>
      </w:tr>
      <w:tr w:rsidR="00EE38F7" w14:paraId="7F926C4F" w14:textId="77777777">
        <w:tc>
          <w:tcPr>
            <w:tcW w:w="1728" w:type="dxa"/>
          </w:tcPr>
          <w:p w14:paraId="141A17A0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480922FA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18FA019" w14:textId="77777777" w:rsidR="00EE38F7" w:rsidRDefault="00000000">
            <w:r>
              <w:t>30</w:t>
            </w:r>
          </w:p>
        </w:tc>
        <w:tc>
          <w:tcPr>
            <w:tcW w:w="1728" w:type="dxa"/>
          </w:tcPr>
          <w:p w14:paraId="1DFD994E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24EEFDFC" w14:textId="77777777" w:rsidR="00EE38F7" w:rsidRDefault="00000000">
            <w:r>
              <w:t>Obligatorio</w:t>
            </w:r>
          </w:p>
        </w:tc>
      </w:tr>
    </w:tbl>
    <w:p w14:paraId="2F5202A5" w14:textId="77777777" w:rsidR="00EE38F7" w:rsidRPr="00EB31CB" w:rsidRDefault="00EE38F7" w:rsidP="00EB31CB">
      <w:pPr>
        <w:pStyle w:val="Ttulo2"/>
        <w:rPr>
          <w:color w:val="000000" w:themeColor="text1"/>
        </w:rPr>
      </w:pPr>
    </w:p>
    <w:p w14:paraId="783C35CD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RECEPCIONES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5"/>
        <w:gridCol w:w="1724"/>
        <w:gridCol w:w="1726"/>
        <w:gridCol w:w="1727"/>
      </w:tblGrid>
      <w:tr w:rsidR="00EE38F7" w14:paraId="65229E16" w14:textId="77777777">
        <w:tc>
          <w:tcPr>
            <w:tcW w:w="1728" w:type="dxa"/>
          </w:tcPr>
          <w:p w14:paraId="38E8ECB7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5ACDEA0B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28987F5D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7D5AE4AE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2303D582" w14:textId="77777777" w:rsidR="00EE38F7" w:rsidRDefault="00000000">
            <w:r>
              <w:t>Restricciones</w:t>
            </w:r>
          </w:p>
        </w:tc>
      </w:tr>
      <w:tr w:rsidR="00EE38F7" w14:paraId="0C55BEB0" w14:textId="77777777">
        <w:tc>
          <w:tcPr>
            <w:tcW w:w="1728" w:type="dxa"/>
          </w:tcPr>
          <w:p w14:paraId="7C17A53B" w14:textId="77777777" w:rsidR="00EE38F7" w:rsidRDefault="00000000">
            <w:r>
              <w:t>id_recepcion</w:t>
            </w:r>
          </w:p>
        </w:tc>
        <w:tc>
          <w:tcPr>
            <w:tcW w:w="1728" w:type="dxa"/>
          </w:tcPr>
          <w:p w14:paraId="322AB036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2AB6D120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4281735E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7B33C692" w14:textId="77777777" w:rsidR="00EE38F7" w:rsidRDefault="00000000">
            <w:r>
              <w:t>PK</w:t>
            </w:r>
          </w:p>
        </w:tc>
      </w:tr>
      <w:tr w:rsidR="00EE38F7" w14:paraId="7F21C146" w14:textId="77777777">
        <w:tc>
          <w:tcPr>
            <w:tcW w:w="1728" w:type="dxa"/>
          </w:tcPr>
          <w:p w14:paraId="50810BED" w14:textId="77777777" w:rsidR="00EE38F7" w:rsidRDefault="00000000">
            <w:r>
              <w:t>id_orden</w:t>
            </w:r>
          </w:p>
        </w:tc>
        <w:tc>
          <w:tcPr>
            <w:tcW w:w="1728" w:type="dxa"/>
          </w:tcPr>
          <w:p w14:paraId="01B36076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59884EC8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5D43262C" w14:textId="77777777" w:rsidR="00EE38F7" w:rsidRDefault="00000000">
            <w:r>
              <w:t>Orden</w:t>
            </w:r>
          </w:p>
        </w:tc>
        <w:tc>
          <w:tcPr>
            <w:tcW w:w="1728" w:type="dxa"/>
          </w:tcPr>
          <w:p w14:paraId="741C5CD1" w14:textId="77777777" w:rsidR="00EE38F7" w:rsidRDefault="00000000">
            <w:r>
              <w:t>FK</w:t>
            </w:r>
          </w:p>
        </w:tc>
      </w:tr>
      <w:tr w:rsidR="00EE38F7" w14:paraId="142D0A62" w14:textId="77777777">
        <w:tc>
          <w:tcPr>
            <w:tcW w:w="1728" w:type="dxa"/>
          </w:tcPr>
          <w:p w14:paraId="4D00844E" w14:textId="77777777" w:rsidR="00EE38F7" w:rsidRDefault="00000000">
            <w:r>
              <w:t>fecha_recepcion</w:t>
            </w:r>
          </w:p>
        </w:tc>
        <w:tc>
          <w:tcPr>
            <w:tcW w:w="1728" w:type="dxa"/>
          </w:tcPr>
          <w:p w14:paraId="27E07124" w14:textId="77777777" w:rsidR="00EE38F7" w:rsidRDefault="00000000">
            <w:r>
              <w:t>DATE</w:t>
            </w:r>
          </w:p>
        </w:tc>
        <w:tc>
          <w:tcPr>
            <w:tcW w:w="1728" w:type="dxa"/>
          </w:tcPr>
          <w:p w14:paraId="68612C85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72F5DE3A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5D5B5732" w14:textId="77777777" w:rsidR="00EE38F7" w:rsidRDefault="00000000">
            <w:r>
              <w:t>Obligatorio</w:t>
            </w:r>
          </w:p>
        </w:tc>
      </w:tr>
      <w:tr w:rsidR="00EE38F7" w14:paraId="3676C389" w14:textId="77777777">
        <w:tc>
          <w:tcPr>
            <w:tcW w:w="1728" w:type="dxa"/>
          </w:tcPr>
          <w:p w14:paraId="1EF416B0" w14:textId="77777777" w:rsidR="00EE38F7" w:rsidRDefault="00000000">
            <w:r>
              <w:t>recibido_por</w:t>
            </w:r>
          </w:p>
        </w:tc>
        <w:tc>
          <w:tcPr>
            <w:tcW w:w="1728" w:type="dxa"/>
          </w:tcPr>
          <w:p w14:paraId="1517238D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33BB81E2" w14:textId="77777777" w:rsidR="00EE38F7" w:rsidRDefault="00000000">
            <w:r>
              <w:t>100</w:t>
            </w:r>
          </w:p>
        </w:tc>
        <w:tc>
          <w:tcPr>
            <w:tcW w:w="1728" w:type="dxa"/>
          </w:tcPr>
          <w:p w14:paraId="3B7294A4" w14:textId="77777777" w:rsidR="00EE38F7" w:rsidRDefault="00000000">
            <w:r>
              <w:t>Responsable</w:t>
            </w:r>
          </w:p>
        </w:tc>
        <w:tc>
          <w:tcPr>
            <w:tcW w:w="1728" w:type="dxa"/>
          </w:tcPr>
          <w:p w14:paraId="35BD33BE" w14:textId="77777777" w:rsidR="00EE38F7" w:rsidRDefault="00000000">
            <w:r>
              <w:t>Obligatorio</w:t>
            </w:r>
          </w:p>
        </w:tc>
      </w:tr>
      <w:tr w:rsidR="00EE38F7" w14:paraId="141B30CD" w14:textId="77777777">
        <w:tc>
          <w:tcPr>
            <w:tcW w:w="1728" w:type="dxa"/>
          </w:tcPr>
          <w:p w14:paraId="05382B80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56E980FA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5705C87E" w14:textId="77777777" w:rsidR="00EE38F7" w:rsidRDefault="00000000">
            <w:r>
              <w:t>30</w:t>
            </w:r>
          </w:p>
        </w:tc>
        <w:tc>
          <w:tcPr>
            <w:tcW w:w="1728" w:type="dxa"/>
          </w:tcPr>
          <w:p w14:paraId="13E9632A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7B8E107B" w14:textId="77777777" w:rsidR="00EE38F7" w:rsidRDefault="00000000">
            <w:r>
              <w:t>Obligatorio</w:t>
            </w:r>
          </w:p>
        </w:tc>
      </w:tr>
    </w:tbl>
    <w:p w14:paraId="722BF486" w14:textId="77777777" w:rsidR="00EE38F7" w:rsidRDefault="00EE38F7"/>
    <w:p w14:paraId="1B50A088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lastRenderedPageBreak/>
        <w:t>Tabla: FACTURAS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5"/>
        <w:gridCol w:w="1724"/>
        <w:gridCol w:w="1726"/>
        <w:gridCol w:w="1727"/>
      </w:tblGrid>
      <w:tr w:rsidR="00EE38F7" w14:paraId="6863EA55" w14:textId="77777777">
        <w:tc>
          <w:tcPr>
            <w:tcW w:w="1728" w:type="dxa"/>
          </w:tcPr>
          <w:p w14:paraId="7F2B51F3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3BF3E198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16226A0D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414B226E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7A74A827" w14:textId="77777777" w:rsidR="00EE38F7" w:rsidRDefault="00000000">
            <w:r>
              <w:t>Restricciones</w:t>
            </w:r>
          </w:p>
        </w:tc>
      </w:tr>
      <w:tr w:rsidR="00EE38F7" w14:paraId="3B040474" w14:textId="77777777">
        <w:tc>
          <w:tcPr>
            <w:tcW w:w="1728" w:type="dxa"/>
          </w:tcPr>
          <w:p w14:paraId="5C21BCFB" w14:textId="77777777" w:rsidR="00EE38F7" w:rsidRDefault="00000000">
            <w:r>
              <w:t>id_factura</w:t>
            </w:r>
          </w:p>
        </w:tc>
        <w:tc>
          <w:tcPr>
            <w:tcW w:w="1728" w:type="dxa"/>
          </w:tcPr>
          <w:p w14:paraId="155BDDED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005D806E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1E149956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174B3384" w14:textId="77777777" w:rsidR="00EE38F7" w:rsidRDefault="00000000">
            <w:r>
              <w:t>PK</w:t>
            </w:r>
          </w:p>
        </w:tc>
      </w:tr>
      <w:tr w:rsidR="00EE38F7" w14:paraId="1786E93C" w14:textId="77777777">
        <w:tc>
          <w:tcPr>
            <w:tcW w:w="1728" w:type="dxa"/>
          </w:tcPr>
          <w:p w14:paraId="242BA425" w14:textId="77777777" w:rsidR="00EE38F7" w:rsidRDefault="00000000">
            <w:r>
              <w:t>numero_factura</w:t>
            </w:r>
          </w:p>
        </w:tc>
        <w:tc>
          <w:tcPr>
            <w:tcW w:w="1728" w:type="dxa"/>
          </w:tcPr>
          <w:p w14:paraId="3944D64A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20DDAD3A" w14:textId="77777777" w:rsidR="00EE38F7" w:rsidRDefault="00000000">
            <w:r>
              <w:t>50</w:t>
            </w:r>
          </w:p>
        </w:tc>
        <w:tc>
          <w:tcPr>
            <w:tcW w:w="1728" w:type="dxa"/>
          </w:tcPr>
          <w:p w14:paraId="734B4376" w14:textId="77777777" w:rsidR="00EE38F7" w:rsidRDefault="00000000">
            <w:r>
              <w:t>Número factura</w:t>
            </w:r>
          </w:p>
        </w:tc>
        <w:tc>
          <w:tcPr>
            <w:tcW w:w="1728" w:type="dxa"/>
          </w:tcPr>
          <w:p w14:paraId="29680B51" w14:textId="77777777" w:rsidR="00EE38F7" w:rsidRDefault="00000000">
            <w:r>
              <w:t>Único</w:t>
            </w:r>
          </w:p>
        </w:tc>
      </w:tr>
      <w:tr w:rsidR="00EE38F7" w14:paraId="45B643A7" w14:textId="77777777">
        <w:tc>
          <w:tcPr>
            <w:tcW w:w="1728" w:type="dxa"/>
          </w:tcPr>
          <w:p w14:paraId="2DAE6F3A" w14:textId="77777777" w:rsidR="00EE38F7" w:rsidRDefault="00000000">
            <w:r>
              <w:t>id_orden</w:t>
            </w:r>
          </w:p>
        </w:tc>
        <w:tc>
          <w:tcPr>
            <w:tcW w:w="1728" w:type="dxa"/>
          </w:tcPr>
          <w:p w14:paraId="17EDC20A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1739B56E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1BF1EE7E" w14:textId="77777777" w:rsidR="00EE38F7" w:rsidRDefault="00000000">
            <w:r>
              <w:t>Orden</w:t>
            </w:r>
          </w:p>
        </w:tc>
        <w:tc>
          <w:tcPr>
            <w:tcW w:w="1728" w:type="dxa"/>
          </w:tcPr>
          <w:p w14:paraId="2B570DB9" w14:textId="77777777" w:rsidR="00EE38F7" w:rsidRDefault="00000000">
            <w:r>
              <w:t>FK</w:t>
            </w:r>
          </w:p>
        </w:tc>
      </w:tr>
      <w:tr w:rsidR="00EE38F7" w14:paraId="54DE7452" w14:textId="77777777">
        <w:tc>
          <w:tcPr>
            <w:tcW w:w="1728" w:type="dxa"/>
          </w:tcPr>
          <w:p w14:paraId="7C4E4883" w14:textId="77777777" w:rsidR="00EE38F7" w:rsidRDefault="00000000">
            <w:r>
              <w:t>fecha_factura</w:t>
            </w:r>
          </w:p>
        </w:tc>
        <w:tc>
          <w:tcPr>
            <w:tcW w:w="1728" w:type="dxa"/>
          </w:tcPr>
          <w:p w14:paraId="6240CA8A" w14:textId="77777777" w:rsidR="00EE38F7" w:rsidRDefault="00000000">
            <w:r>
              <w:t>DATE</w:t>
            </w:r>
          </w:p>
        </w:tc>
        <w:tc>
          <w:tcPr>
            <w:tcW w:w="1728" w:type="dxa"/>
          </w:tcPr>
          <w:p w14:paraId="6AA70133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23E5DF0A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44AA507C" w14:textId="77777777" w:rsidR="00EE38F7" w:rsidRDefault="00000000">
            <w:r>
              <w:t>Obligatorio</w:t>
            </w:r>
          </w:p>
        </w:tc>
      </w:tr>
      <w:tr w:rsidR="00EE38F7" w14:paraId="422706A3" w14:textId="77777777">
        <w:tc>
          <w:tcPr>
            <w:tcW w:w="1728" w:type="dxa"/>
          </w:tcPr>
          <w:p w14:paraId="75214E5E" w14:textId="77777777" w:rsidR="00EE38F7" w:rsidRDefault="00000000">
            <w:r>
              <w:t>valor_factura</w:t>
            </w:r>
          </w:p>
        </w:tc>
        <w:tc>
          <w:tcPr>
            <w:tcW w:w="1728" w:type="dxa"/>
          </w:tcPr>
          <w:p w14:paraId="19C87186" w14:textId="77777777" w:rsidR="00EE38F7" w:rsidRDefault="00000000">
            <w:r>
              <w:t>DECIMAL</w:t>
            </w:r>
          </w:p>
        </w:tc>
        <w:tc>
          <w:tcPr>
            <w:tcW w:w="1728" w:type="dxa"/>
          </w:tcPr>
          <w:p w14:paraId="39B7E172" w14:textId="77777777" w:rsidR="00EE38F7" w:rsidRDefault="00000000">
            <w:r>
              <w:t>12,2</w:t>
            </w:r>
          </w:p>
        </w:tc>
        <w:tc>
          <w:tcPr>
            <w:tcW w:w="1728" w:type="dxa"/>
          </w:tcPr>
          <w:p w14:paraId="5E509BFE" w14:textId="77777777" w:rsidR="00EE38F7" w:rsidRDefault="00000000">
            <w:r>
              <w:t>Valor</w:t>
            </w:r>
          </w:p>
        </w:tc>
        <w:tc>
          <w:tcPr>
            <w:tcW w:w="1728" w:type="dxa"/>
          </w:tcPr>
          <w:p w14:paraId="557D4759" w14:textId="77777777" w:rsidR="00EE38F7" w:rsidRDefault="00000000">
            <w:r>
              <w:t>Obligatorio</w:t>
            </w:r>
          </w:p>
        </w:tc>
      </w:tr>
    </w:tbl>
    <w:p w14:paraId="6E3664DE" w14:textId="77777777" w:rsidR="00EE38F7" w:rsidRDefault="00EE38F7"/>
    <w:p w14:paraId="37C887B1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PAGOS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1725"/>
        <w:gridCol w:w="1725"/>
        <w:gridCol w:w="1727"/>
        <w:gridCol w:w="1727"/>
      </w:tblGrid>
      <w:tr w:rsidR="00EE38F7" w14:paraId="3319B80E" w14:textId="77777777">
        <w:tc>
          <w:tcPr>
            <w:tcW w:w="1728" w:type="dxa"/>
          </w:tcPr>
          <w:p w14:paraId="230A72A2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62DC88D1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41799D35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7190C794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5A4563FD" w14:textId="77777777" w:rsidR="00EE38F7" w:rsidRDefault="00000000">
            <w:r>
              <w:t>Restricciones</w:t>
            </w:r>
          </w:p>
        </w:tc>
      </w:tr>
      <w:tr w:rsidR="00EE38F7" w14:paraId="4B338FB6" w14:textId="77777777">
        <w:tc>
          <w:tcPr>
            <w:tcW w:w="1728" w:type="dxa"/>
          </w:tcPr>
          <w:p w14:paraId="7CB6AE13" w14:textId="77777777" w:rsidR="00EE38F7" w:rsidRDefault="00000000">
            <w:r>
              <w:t>id_pago</w:t>
            </w:r>
          </w:p>
        </w:tc>
        <w:tc>
          <w:tcPr>
            <w:tcW w:w="1728" w:type="dxa"/>
          </w:tcPr>
          <w:p w14:paraId="07410990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65189A20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7BDD9C08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7FB7DA03" w14:textId="77777777" w:rsidR="00EE38F7" w:rsidRDefault="00000000">
            <w:r>
              <w:t>PK</w:t>
            </w:r>
          </w:p>
        </w:tc>
      </w:tr>
      <w:tr w:rsidR="00EE38F7" w14:paraId="6F3032FD" w14:textId="77777777">
        <w:tc>
          <w:tcPr>
            <w:tcW w:w="1728" w:type="dxa"/>
          </w:tcPr>
          <w:p w14:paraId="141D253E" w14:textId="77777777" w:rsidR="00EE38F7" w:rsidRDefault="00000000">
            <w:r>
              <w:t>id_factura</w:t>
            </w:r>
          </w:p>
        </w:tc>
        <w:tc>
          <w:tcPr>
            <w:tcW w:w="1728" w:type="dxa"/>
          </w:tcPr>
          <w:p w14:paraId="3D2A731F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208F3D90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323973DD" w14:textId="77777777" w:rsidR="00EE38F7" w:rsidRDefault="00000000">
            <w:r>
              <w:t>Factura</w:t>
            </w:r>
          </w:p>
        </w:tc>
        <w:tc>
          <w:tcPr>
            <w:tcW w:w="1728" w:type="dxa"/>
          </w:tcPr>
          <w:p w14:paraId="611EA1C0" w14:textId="77777777" w:rsidR="00EE38F7" w:rsidRDefault="00000000">
            <w:r>
              <w:t>FK</w:t>
            </w:r>
          </w:p>
        </w:tc>
      </w:tr>
      <w:tr w:rsidR="00EE38F7" w14:paraId="1510C8B2" w14:textId="77777777">
        <w:tc>
          <w:tcPr>
            <w:tcW w:w="1728" w:type="dxa"/>
          </w:tcPr>
          <w:p w14:paraId="272117DC" w14:textId="77777777" w:rsidR="00EE38F7" w:rsidRDefault="00000000">
            <w:r>
              <w:t>fecha_pago</w:t>
            </w:r>
          </w:p>
        </w:tc>
        <w:tc>
          <w:tcPr>
            <w:tcW w:w="1728" w:type="dxa"/>
          </w:tcPr>
          <w:p w14:paraId="3B9D27D1" w14:textId="77777777" w:rsidR="00EE38F7" w:rsidRDefault="00000000">
            <w:r>
              <w:t>DATE</w:t>
            </w:r>
          </w:p>
        </w:tc>
        <w:tc>
          <w:tcPr>
            <w:tcW w:w="1728" w:type="dxa"/>
          </w:tcPr>
          <w:p w14:paraId="170D4F0D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749E5C31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7A43C606" w14:textId="77777777" w:rsidR="00EE38F7" w:rsidRDefault="00000000">
            <w:r>
              <w:t>Obligatorio</w:t>
            </w:r>
          </w:p>
        </w:tc>
      </w:tr>
      <w:tr w:rsidR="00EE38F7" w14:paraId="0BFBDA77" w14:textId="77777777">
        <w:tc>
          <w:tcPr>
            <w:tcW w:w="1728" w:type="dxa"/>
          </w:tcPr>
          <w:p w14:paraId="3FF01986" w14:textId="77777777" w:rsidR="00EE38F7" w:rsidRDefault="00000000">
            <w:r>
              <w:t>valor_pagado</w:t>
            </w:r>
          </w:p>
        </w:tc>
        <w:tc>
          <w:tcPr>
            <w:tcW w:w="1728" w:type="dxa"/>
          </w:tcPr>
          <w:p w14:paraId="791000BE" w14:textId="77777777" w:rsidR="00EE38F7" w:rsidRDefault="00000000">
            <w:r>
              <w:t>DECIMAL</w:t>
            </w:r>
          </w:p>
        </w:tc>
        <w:tc>
          <w:tcPr>
            <w:tcW w:w="1728" w:type="dxa"/>
          </w:tcPr>
          <w:p w14:paraId="75F97BC5" w14:textId="77777777" w:rsidR="00EE38F7" w:rsidRDefault="00000000">
            <w:r>
              <w:t>12,2</w:t>
            </w:r>
          </w:p>
        </w:tc>
        <w:tc>
          <w:tcPr>
            <w:tcW w:w="1728" w:type="dxa"/>
          </w:tcPr>
          <w:p w14:paraId="7F0E336B" w14:textId="77777777" w:rsidR="00EE38F7" w:rsidRDefault="00000000">
            <w:r>
              <w:t>Valor pagado</w:t>
            </w:r>
          </w:p>
        </w:tc>
        <w:tc>
          <w:tcPr>
            <w:tcW w:w="1728" w:type="dxa"/>
          </w:tcPr>
          <w:p w14:paraId="5ED77DA4" w14:textId="77777777" w:rsidR="00EE38F7" w:rsidRDefault="00000000">
            <w:r>
              <w:t>Obligatorio</w:t>
            </w:r>
          </w:p>
        </w:tc>
      </w:tr>
      <w:tr w:rsidR="00EE38F7" w14:paraId="722644D0" w14:textId="77777777">
        <w:tc>
          <w:tcPr>
            <w:tcW w:w="1728" w:type="dxa"/>
          </w:tcPr>
          <w:p w14:paraId="57F8D18F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7F8C3BFA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41E5EEA4" w14:textId="77777777" w:rsidR="00EE38F7" w:rsidRDefault="00000000">
            <w:r>
              <w:t>30</w:t>
            </w:r>
          </w:p>
        </w:tc>
        <w:tc>
          <w:tcPr>
            <w:tcW w:w="1728" w:type="dxa"/>
          </w:tcPr>
          <w:p w14:paraId="2D00D721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1449E6C1" w14:textId="77777777" w:rsidR="00EE38F7" w:rsidRDefault="00000000">
            <w:r>
              <w:t>Obligatorio</w:t>
            </w:r>
          </w:p>
        </w:tc>
      </w:tr>
    </w:tbl>
    <w:p w14:paraId="412AE370" w14:textId="77777777" w:rsidR="00EE38F7" w:rsidRPr="00EB31CB" w:rsidRDefault="00EE38F7" w:rsidP="00EB31CB">
      <w:pPr>
        <w:pStyle w:val="Ttulo2"/>
        <w:rPr>
          <w:color w:val="000000" w:themeColor="text1"/>
        </w:rPr>
      </w:pPr>
    </w:p>
    <w:p w14:paraId="25640D8A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5"/>
        <w:gridCol w:w="1720"/>
        <w:gridCol w:w="1717"/>
        <w:gridCol w:w="1723"/>
        <w:gridCol w:w="1725"/>
      </w:tblGrid>
      <w:tr w:rsidR="00EE38F7" w14:paraId="11821DB8" w14:textId="77777777">
        <w:tc>
          <w:tcPr>
            <w:tcW w:w="1728" w:type="dxa"/>
          </w:tcPr>
          <w:p w14:paraId="0A683669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5AFC145D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13A612CC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652BDBDF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5E9EE9F4" w14:textId="77777777" w:rsidR="00EE38F7" w:rsidRDefault="00000000">
            <w:r>
              <w:t>Restricciones</w:t>
            </w:r>
          </w:p>
        </w:tc>
      </w:tr>
      <w:tr w:rsidR="00EE38F7" w14:paraId="7668189A" w14:textId="77777777">
        <w:tc>
          <w:tcPr>
            <w:tcW w:w="1728" w:type="dxa"/>
          </w:tcPr>
          <w:p w14:paraId="47BADAC9" w14:textId="77777777" w:rsidR="00EE38F7" w:rsidRDefault="00000000">
            <w:r>
              <w:t>id_evidencia</w:t>
            </w:r>
          </w:p>
        </w:tc>
        <w:tc>
          <w:tcPr>
            <w:tcW w:w="1728" w:type="dxa"/>
          </w:tcPr>
          <w:p w14:paraId="66681AAC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42D42787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5FFD4739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12A2461A" w14:textId="77777777" w:rsidR="00EE38F7" w:rsidRDefault="00000000">
            <w:r>
              <w:t>PK</w:t>
            </w:r>
          </w:p>
        </w:tc>
      </w:tr>
      <w:tr w:rsidR="00EE38F7" w14:paraId="6E9A487B" w14:textId="77777777">
        <w:tc>
          <w:tcPr>
            <w:tcW w:w="1728" w:type="dxa"/>
          </w:tcPr>
          <w:p w14:paraId="1284BEE3" w14:textId="77777777" w:rsidR="00EE38F7" w:rsidRDefault="00000000">
            <w:r>
              <w:t>nombre_archivo</w:t>
            </w:r>
          </w:p>
        </w:tc>
        <w:tc>
          <w:tcPr>
            <w:tcW w:w="1728" w:type="dxa"/>
          </w:tcPr>
          <w:p w14:paraId="099BD685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3A816DCE" w14:textId="77777777" w:rsidR="00EE38F7" w:rsidRDefault="00000000">
            <w:r>
              <w:t>150</w:t>
            </w:r>
          </w:p>
        </w:tc>
        <w:tc>
          <w:tcPr>
            <w:tcW w:w="1728" w:type="dxa"/>
          </w:tcPr>
          <w:p w14:paraId="125E483D" w14:textId="77777777" w:rsidR="00EE38F7" w:rsidRDefault="00000000">
            <w:r>
              <w:t>Archivo</w:t>
            </w:r>
          </w:p>
        </w:tc>
        <w:tc>
          <w:tcPr>
            <w:tcW w:w="1728" w:type="dxa"/>
          </w:tcPr>
          <w:p w14:paraId="4605FBD1" w14:textId="77777777" w:rsidR="00EE38F7" w:rsidRDefault="00000000">
            <w:r>
              <w:t>Obligatorio</w:t>
            </w:r>
          </w:p>
        </w:tc>
      </w:tr>
      <w:tr w:rsidR="00EE38F7" w14:paraId="77F68E4E" w14:textId="77777777">
        <w:tc>
          <w:tcPr>
            <w:tcW w:w="1728" w:type="dxa"/>
          </w:tcPr>
          <w:p w14:paraId="2FDB826F" w14:textId="77777777" w:rsidR="00EE38F7" w:rsidRDefault="00000000">
            <w:r>
              <w:t>tipo_archivo</w:t>
            </w:r>
          </w:p>
        </w:tc>
        <w:tc>
          <w:tcPr>
            <w:tcW w:w="1728" w:type="dxa"/>
          </w:tcPr>
          <w:p w14:paraId="13279798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70EF6FB1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2C9CD276" w14:textId="77777777" w:rsidR="00EE38F7" w:rsidRDefault="00000000">
            <w:r>
              <w:t>Tipo</w:t>
            </w:r>
          </w:p>
        </w:tc>
        <w:tc>
          <w:tcPr>
            <w:tcW w:w="1728" w:type="dxa"/>
          </w:tcPr>
          <w:p w14:paraId="1742C7C5" w14:textId="77777777" w:rsidR="00EE38F7" w:rsidRDefault="00000000">
            <w:r>
              <w:t>PDF/JPG/PNG</w:t>
            </w:r>
          </w:p>
        </w:tc>
      </w:tr>
      <w:tr w:rsidR="00EE38F7" w14:paraId="70A189D9" w14:textId="77777777">
        <w:tc>
          <w:tcPr>
            <w:tcW w:w="1728" w:type="dxa"/>
          </w:tcPr>
          <w:p w14:paraId="48BE39F3" w14:textId="77777777" w:rsidR="00EE38F7" w:rsidRDefault="00000000">
            <w:r>
              <w:t>ruta_archivo</w:t>
            </w:r>
          </w:p>
        </w:tc>
        <w:tc>
          <w:tcPr>
            <w:tcW w:w="1728" w:type="dxa"/>
          </w:tcPr>
          <w:p w14:paraId="44C2039B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62113377" w14:textId="77777777" w:rsidR="00EE38F7" w:rsidRDefault="00000000">
            <w:r>
              <w:t>255</w:t>
            </w:r>
          </w:p>
        </w:tc>
        <w:tc>
          <w:tcPr>
            <w:tcW w:w="1728" w:type="dxa"/>
          </w:tcPr>
          <w:p w14:paraId="48F0341F" w14:textId="77777777" w:rsidR="00EE38F7" w:rsidRDefault="00000000">
            <w:r>
              <w:t>Ruta</w:t>
            </w:r>
          </w:p>
        </w:tc>
        <w:tc>
          <w:tcPr>
            <w:tcW w:w="1728" w:type="dxa"/>
          </w:tcPr>
          <w:p w14:paraId="420C6593" w14:textId="77777777" w:rsidR="00EE38F7" w:rsidRDefault="00000000">
            <w:r>
              <w:t>Obligatorio</w:t>
            </w:r>
          </w:p>
        </w:tc>
      </w:tr>
      <w:tr w:rsidR="00EE38F7" w14:paraId="3D9FB8BF" w14:textId="77777777">
        <w:tc>
          <w:tcPr>
            <w:tcW w:w="1728" w:type="dxa"/>
          </w:tcPr>
          <w:p w14:paraId="003234AF" w14:textId="77777777" w:rsidR="00EE38F7" w:rsidRDefault="00000000">
            <w:r>
              <w:t>fecha_carga</w:t>
            </w:r>
          </w:p>
        </w:tc>
        <w:tc>
          <w:tcPr>
            <w:tcW w:w="1728" w:type="dxa"/>
          </w:tcPr>
          <w:p w14:paraId="211BD1F4" w14:textId="77777777" w:rsidR="00EE38F7" w:rsidRDefault="00000000">
            <w:r>
              <w:t>DATETIME</w:t>
            </w:r>
          </w:p>
        </w:tc>
        <w:tc>
          <w:tcPr>
            <w:tcW w:w="1728" w:type="dxa"/>
          </w:tcPr>
          <w:p w14:paraId="43522FD8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43024E28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4A7D2275" w14:textId="77777777" w:rsidR="00EE38F7" w:rsidRDefault="00000000">
            <w:r>
              <w:t>Obligatorio</w:t>
            </w:r>
          </w:p>
        </w:tc>
      </w:tr>
    </w:tbl>
    <w:p w14:paraId="337F53D9" w14:textId="77777777" w:rsidR="00EE38F7" w:rsidRPr="00EB31CB" w:rsidRDefault="00EE38F7" w:rsidP="00EB31CB">
      <w:pPr>
        <w:pStyle w:val="Ttulo2"/>
        <w:rPr>
          <w:color w:val="000000" w:themeColor="text1"/>
        </w:rPr>
      </w:pPr>
    </w:p>
    <w:p w14:paraId="36C08B37" w14:textId="77777777" w:rsidR="00EE38F7" w:rsidRPr="00EB31CB" w:rsidRDefault="00000000">
      <w:pPr>
        <w:pStyle w:val="Ttulo2"/>
        <w:rPr>
          <w:color w:val="000000" w:themeColor="text1"/>
        </w:rPr>
      </w:pPr>
      <w:r w:rsidRPr="00EB31CB">
        <w:rPr>
          <w:color w:val="000000" w:themeColor="text1"/>
        </w:rPr>
        <w:t>Tabla: NOTIFICACIONES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5"/>
        <w:gridCol w:w="1724"/>
        <w:gridCol w:w="1726"/>
        <w:gridCol w:w="1727"/>
      </w:tblGrid>
      <w:tr w:rsidR="00EE38F7" w14:paraId="642440B7" w14:textId="77777777">
        <w:tc>
          <w:tcPr>
            <w:tcW w:w="1728" w:type="dxa"/>
          </w:tcPr>
          <w:p w14:paraId="13A99F97" w14:textId="77777777" w:rsidR="00EE38F7" w:rsidRDefault="00000000">
            <w:r>
              <w:t>Campo</w:t>
            </w:r>
          </w:p>
        </w:tc>
        <w:tc>
          <w:tcPr>
            <w:tcW w:w="1728" w:type="dxa"/>
          </w:tcPr>
          <w:p w14:paraId="6D5C18D4" w14:textId="77777777" w:rsidR="00EE38F7" w:rsidRDefault="00000000">
            <w:r>
              <w:t>Tipo de Dato</w:t>
            </w:r>
          </w:p>
        </w:tc>
        <w:tc>
          <w:tcPr>
            <w:tcW w:w="1728" w:type="dxa"/>
          </w:tcPr>
          <w:p w14:paraId="013166F8" w14:textId="77777777" w:rsidR="00EE38F7" w:rsidRDefault="00000000">
            <w:r>
              <w:t>Longitud</w:t>
            </w:r>
          </w:p>
        </w:tc>
        <w:tc>
          <w:tcPr>
            <w:tcW w:w="1728" w:type="dxa"/>
          </w:tcPr>
          <w:p w14:paraId="5F47E593" w14:textId="77777777" w:rsidR="00EE38F7" w:rsidRDefault="00000000">
            <w:r>
              <w:t>Descripción</w:t>
            </w:r>
          </w:p>
        </w:tc>
        <w:tc>
          <w:tcPr>
            <w:tcW w:w="1728" w:type="dxa"/>
          </w:tcPr>
          <w:p w14:paraId="643F1C0E" w14:textId="77777777" w:rsidR="00EE38F7" w:rsidRDefault="00000000">
            <w:r>
              <w:t>Restricciones</w:t>
            </w:r>
          </w:p>
        </w:tc>
      </w:tr>
      <w:tr w:rsidR="00EE38F7" w14:paraId="0F2FE2CB" w14:textId="77777777">
        <w:tc>
          <w:tcPr>
            <w:tcW w:w="1728" w:type="dxa"/>
          </w:tcPr>
          <w:p w14:paraId="5DD3A171" w14:textId="77777777" w:rsidR="00EE38F7" w:rsidRDefault="00000000">
            <w:r>
              <w:t>id_notificacion</w:t>
            </w:r>
          </w:p>
        </w:tc>
        <w:tc>
          <w:tcPr>
            <w:tcW w:w="1728" w:type="dxa"/>
          </w:tcPr>
          <w:p w14:paraId="1AE55AA6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6BD349AD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23BE549B" w14:textId="77777777" w:rsidR="00EE38F7" w:rsidRDefault="00000000">
            <w:r>
              <w:t>Identificador</w:t>
            </w:r>
          </w:p>
        </w:tc>
        <w:tc>
          <w:tcPr>
            <w:tcW w:w="1728" w:type="dxa"/>
          </w:tcPr>
          <w:p w14:paraId="57C0815E" w14:textId="77777777" w:rsidR="00EE38F7" w:rsidRDefault="00000000">
            <w:r>
              <w:t>PK</w:t>
            </w:r>
          </w:p>
        </w:tc>
      </w:tr>
      <w:tr w:rsidR="00EE38F7" w14:paraId="021309E7" w14:textId="77777777">
        <w:tc>
          <w:tcPr>
            <w:tcW w:w="1728" w:type="dxa"/>
          </w:tcPr>
          <w:p w14:paraId="3B1C51F3" w14:textId="77777777" w:rsidR="00EE38F7" w:rsidRDefault="00000000">
            <w:r>
              <w:t>id_usuario</w:t>
            </w:r>
          </w:p>
        </w:tc>
        <w:tc>
          <w:tcPr>
            <w:tcW w:w="1728" w:type="dxa"/>
          </w:tcPr>
          <w:p w14:paraId="4880A6B3" w14:textId="77777777" w:rsidR="00EE38F7" w:rsidRDefault="00000000">
            <w:r>
              <w:t>INT</w:t>
            </w:r>
          </w:p>
        </w:tc>
        <w:tc>
          <w:tcPr>
            <w:tcW w:w="1728" w:type="dxa"/>
          </w:tcPr>
          <w:p w14:paraId="0A880F8D" w14:textId="77777777" w:rsidR="00EE38F7" w:rsidRDefault="00000000">
            <w:r>
              <w:t>11</w:t>
            </w:r>
          </w:p>
        </w:tc>
        <w:tc>
          <w:tcPr>
            <w:tcW w:w="1728" w:type="dxa"/>
          </w:tcPr>
          <w:p w14:paraId="20C944A1" w14:textId="77777777" w:rsidR="00EE38F7" w:rsidRDefault="00000000">
            <w:r>
              <w:t>Usuario</w:t>
            </w:r>
          </w:p>
        </w:tc>
        <w:tc>
          <w:tcPr>
            <w:tcW w:w="1728" w:type="dxa"/>
          </w:tcPr>
          <w:p w14:paraId="645A9500" w14:textId="77777777" w:rsidR="00EE38F7" w:rsidRDefault="00000000">
            <w:r>
              <w:t>FK</w:t>
            </w:r>
          </w:p>
        </w:tc>
      </w:tr>
      <w:tr w:rsidR="00EE38F7" w14:paraId="08FE448A" w14:textId="77777777">
        <w:tc>
          <w:tcPr>
            <w:tcW w:w="1728" w:type="dxa"/>
          </w:tcPr>
          <w:p w14:paraId="2F6FA1C9" w14:textId="77777777" w:rsidR="00EE38F7" w:rsidRDefault="00000000">
            <w:r>
              <w:t>mensaje</w:t>
            </w:r>
          </w:p>
        </w:tc>
        <w:tc>
          <w:tcPr>
            <w:tcW w:w="1728" w:type="dxa"/>
          </w:tcPr>
          <w:p w14:paraId="689E5EB5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1EA42990" w14:textId="77777777" w:rsidR="00EE38F7" w:rsidRDefault="00000000">
            <w:r>
              <w:t>255</w:t>
            </w:r>
          </w:p>
        </w:tc>
        <w:tc>
          <w:tcPr>
            <w:tcW w:w="1728" w:type="dxa"/>
          </w:tcPr>
          <w:p w14:paraId="1ADB2AB1" w14:textId="77777777" w:rsidR="00EE38F7" w:rsidRDefault="00000000">
            <w:r>
              <w:t>Mensaje</w:t>
            </w:r>
          </w:p>
        </w:tc>
        <w:tc>
          <w:tcPr>
            <w:tcW w:w="1728" w:type="dxa"/>
          </w:tcPr>
          <w:p w14:paraId="650196AD" w14:textId="77777777" w:rsidR="00EE38F7" w:rsidRDefault="00000000">
            <w:r>
              <w:t>Obligatorio</w:t>
            </w:r>
          </w:p>
        </w:tc>
      </w:tr>
      <w:tr w:rsidR="00EE38F7" w14:paraId="7A4CF0C6" w14:textId="77777777">
        <w:tc>
          <w:tcPr>
            <w:tcW w:w="1728" w:type="dxa"/>
          </w:tcPr>
          <w:p w14:paraId="1D9825DF" w14:textId="77777777" w:rsidR="00EE38F7" w:rsidRDefault="00000000">
            <w:r>
              <w:t>fecha_envio</w:t>
            </w:r>
          </w:p>
        </w:tc>
        <w:tc>
          <w:tcPr>
            <w:tcW w:w="1728" w:type="dxa"/>
          </w:tcPr>
          <w:p w14:paraId="70F19747" w14:textId="77777777" w:rsidR="00EE38F7" w:rsidRDefault="00000000">
            <w:r>
              <w:t>DATETIME</w:t>
            </w:r>
          </w:p>
        </w:tc>
        <w:tc>
          <w:tcPr>
            <w:tcW w:w="1728" w:type="dxa"/>
          </w:tcPr>
          <w:p w14:paraId="7F4572A1" w14:textId="77777777" w:rsidR="00EE38F7" w:rsidRDefault="00000000">
            <w:r>
              <w:t>-</w:t>
            </w:r>
          </w:p>
        </w:tc>
        <w:tc>
          <w:tcPr>
            <w:tcW w:w="1728" w:type="dxa"/>
          </w:tcPr>
          <w:p w14:paraId="264B83CD" w14:textId="77777777" w:rsidR="00EE38F7" w:rsidRDefault="00000000">
            <w:r>
              <w:t>Fecha</w:t>
            </w:r>
          </w:p>
        </w:tc>
        <w:tc>
          <w:tcPr>
            <w:tcW w:w="1728" w:type="dxa"/>
          </w:tcPr>
          <w:p w14:paraId="3A0C05F2" w14:textId="77777777" w:rsidR="00EE38F7" w:rsidRDefault="00000000">
            <w:r>
              <w:t>Obligatorio</w:t>
            </w:r>
          </w:p>
        </w:tc>
      </w:tr>
      <w:tr w:rsidR="00EE38F7" w14:paraId="7AB5ABD6" w14:textId="77777777">
        <w:tc>
          <w:tcPr>
            <w:tcW w:w="1728" w:type="dxa"/>
          </w:tcPr>
          <w:p w14:paraId="74BDD04A" w14:textId="77777777" w:rsidR="00EE38F7" w:rsidRDefault="00000000">
            <w:r>
              <w:t>estado</w:t>
            </w:r>
          </w:p>
        </w:tc>
        <w:tc>
          <w:tcPr>
            <w:tcW w:w="1728" w:type="dxa"/>
          </w:tcPr>
          <w:p w14:paraId="30ECAA88" w14:textId="77777777" w:rsidR="00EE38F7" w:rsidRDefault="00000000">
            <w:r>
              <w:t>VARCHAR</w:t>
            </w:r>
          </w:p>
        </w:tc>
        <w:tc>
          <w:tcPr>
            <w:tcW w:w="1728" w:type="dxa"/>
          </w:tcPr>
          <w:p w14:paraId="025702CB" w14:textId="77777777" w:rsidR="00EE38F7" w:rsidRDefault="00000000">
            <w:r>
              <w:t>20</w:t>
            </w:r>
          </w:p>
        </w:tc>
        <w:tc>
          <w:tcPr>
            <w:tcW w:w="1728" w:type="dxa"/>
          </w:tcPr>
          <w:p w14:paraId="5F12E1FD" w14:textId="77777777" w:rsidR="00EE38F7" w:rsidRDefault="00000000">
            <w:r>
              <w:t>Leída/No leída</w:t>
            </w:r>
          </w:p>
        </w:tc>
        <w:tc>
          <w:tcPr>
            <w:tcW w:w="1728" w:type="dxa"/>
          </w:tcPr>
          <w:p w14:paraId="7274823F" w14:textId="77777777" w:rsidR="00EE38F7" w:rsidRDefault="00000000">
            <w:r>
              <w:t>Obligatorio</w:t>
            </w:r>
          </w:p>
        </w:tc>
      </w:tr>
    </w:tbl>
    <w:p w14:paraId="268E21D0" w14:textId="77777777" w:rsidR="00EE38F7" w:rsidRDefault="00EE38F7" w:rsidP="00EB31CB">
      <w:pPr>
        <w:pStyle w:val="Ttulo2"/>
      </w:pPr>
    </w:p>
    <w:sectPr w:rsidR="00EE3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777915">
    <w:abstractNumId w:val="8"/>
  </w:num>
  <w:num w:numId="2" w16cid:durableId="901524131">
    <w:abstractNumId w:val="6"/>
  </w:num>
  <w:num w:numId="3" w16cid:durableId="102766746">
    <w:abstractNumId w:val="5"/>
  </w:num>
  <w:num w:numId="4" w16cid:durableId="2059936107">
    <w:abstractNumId w:val="4"/>
  </w:num>
  <w:num w:numId="5" w16cid:durableId="527836804">
    <w:abstractNumId w:val="7"/>
  </w:num>
  <w:num w:numId="6" w16cid:durableId="519701387">
    <w:abstractNumId w:val="3"/>
  </w:num>
  <w:num w:numId="7" w16cid:durableId="749236739">
    <w:abstractNumId w:val="2"/>
  </w:num>
  <w:num w:numId="8" w16cid:durableId="2128138">
    <w:abstractNumId w:val="1"/>
  </w:num>
  <w:num w:numId="9" w16cid:durableId="9444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319F"/>
    <w:rsid w:val="00EB31CB"/>
    <w:rsid w:val="00EE3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B66143"/>
  <w14:defaultImageDpi w14:val="300"/>
  <w15:docId w15:val="{26955EC1-6F44-40C6-84ED-3209F6C9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A01-2-0201-02</cp:lastModifiedBy>
  <cp:revision>2</cp:revision>
  <dcterms:created xsi:type="dcterms:W3CDTF">2026-06-04T18:19:00Z</dcterms:created>
  <dcterms:modified xsi:type="dcterms:W3CDTF">2026-06-04T18:19:00Z</dcterms:modified>
  <cp:category/>
</cp:coreProperties>
</file>