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15B45" w14:textId="52A41C5B" w:rsidR="0088193C" w:rsidRPr="00054C94" w:rsidRDefault="631138AB" w:rsidP="0088193C">
      <w:pPr>
        <w:pStyle w:val="Ttulo1"/>
        <w:numPr>
          <w:ilvl w:val="0"/>
          <w:numId w:val="10"/>
        </w:numPr>
        <w:rPr>
          <w:color w:val="auto"/>
        </w:rPr>
      </w:pPr>
      <w:r w:rsidRPr="7FA03517">
        <w:rPr>
          <w:color w:val="auto"/>
        </w:rPr>
        <w:t xml:space="preserve">Historia de </w:t>
      </w:r>
      <w:proofErr w:type="spellStart"/>
      <w:r w:rsidRPr="7FA03517">
        <w:rPr>
          <w:color w:val="auto"/>
        </w:rPr>
        <w:t>Usuario</w:t>
      </w:r>
      <w:proofErr w:type="spellEnd"/>
      <w:r w:rsidRPr="7FA03517">
        <w:rPr>
          <w:color w:val="auto"/>
        </w:rPr>
        <w:t xml:space="preserve"> (HU)</w:t>
      </w:r>
      <w:r w:rsidR="0C8D63F9" w:rsidRPr="7FA03517">
        <w:rPr>
          <w:color w:val="auto"/>
        </w:rPr>
        <w:t>+</w:t>
      </w:r>
    </w:p>
    <w:p w14:paraId="4E002FD9" w14:textId="67AA633C" w:rsidR="0088193C" w:rsidRDefault="0088193C" w:rsidP="0088193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88193C" w:rsidRPr="00730A6A" w14:paraId="58B6AFC4" w14:textId="77777777" w:rsidTr="0E78658C">
        <w:tc>
          <w:tcPr>
            <w:tcW w:w="3430" w:type="dxa"/>
          </w:tcPr>
          <w:p w14:paraId="29262CA5" w14:textId="77777777" w:rsidR="0088193C" w:rsidRPr="00730A6A" w:rsidRDefault="0088193C" w:rsidP="00AB117E">
            <w:r w:rsidRPr="00730A6A">
              <w:rPr>
                <w:b/>
              </w:rPr>
              <w:t>Campo</w:t>
            </w:r>
          </w:p>
        </w:tc>
        <w:tc>
          <w:tcPr>
            <w:tcW w:w="5200" w:type="dxa"/>
          </w:tcPr>
          <w:p w14:paraId="388B728F" w14:textId="77777777" w:rsidR="0088193C" w:rsidRPr="00730A6A" w:rsidRDefault="0088193C" w:rsidP="00AB117E">
            <w:r w:rsidRPr="00730A6A">
              <w:rPr>
                <w:b/>
              </w:rPr>
              <w:t>Descripción</w:t>
            </w:r>
          </w:p>
        </w:tc>
      </w:tr>
      <w:tr w:rsidR="0088193C" w:rsidRPr="00730A6A" w14:paraId="75160F38" w14:textId="77777777" w:rsidTr="0E78658C">
        <w:tc>
          <w:tcPr>
            <w:tcW w:w="3430" w:type="dxa"/>
          </w:tcPr>
          <w:p w14:paraId="7381C78B" w14:textId="77777777" w:rsidR="0088193C" w:rsidRPr="00730A6A" w:rsidRDefault="0088193C" w:rsidP="00AB117E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54D11B6D" w14:textId="48C8036D" w:rsidR="0088193C" w:rsidRPr="00730A6A" w:rsidRDefault="0088193C" w:rsidP="00AB117E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1</w:t>
            </w:r>
          </w:p>
        </w:tc>
      </w:tr>
      <w:tr w:rsidR="0088193C" w:rsidRPr="00730A6A" w14:paraId="277EA0F3" w14:textId="77777777" w:rsidTr="0E78658C">
        <w:tc>
          <w:tcPr>
            <w:tcW w:w="3430" w:type="dxa"/>
          </w:tcPr>
          <w:p w14:paraId="6A52C363" w14:textId="77777777" w:rsidR="0088193C" w:rsidRPr="00730A6A" w:rsidRDefault="0088193C" w:rsidP="00AB117E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041EAA79" w14:textId="77777777" w:rsidR="0088193C" w:rsidRPr="009A5EC8" w:rsidRDefault="0088193C" w:rsidP="00AB117E">
            <w:r>
              <w:t xml:space="preserve">Crear </w:t>
            </w:r>
            <w:proofErr w:type="spellStart"/>
            <w:r>
              <w:t>proveedores</w:t>
            </w:r>
            <w:proofErr w:type="spellEnd"/>
          </w:p>
        </w:tc>
      </w:tr>
      <w:tr w:rsidR="0088193C" w:rsidRPr="00730A6A" w14:paraId="294DB285" w14:textId="77777777" w:rsidTr="0E78658C">
        <w:tc>
          <w:tcPr>
            <w:tcW w:w="3430" w:type="dxa"/>
          </w:tcPr>
          <w:p w14:paraId="3FF15E92" w14:textId="77777777" w:rsidR="0088193C" w:rsidRPr="00730A6A" w:rsidRDefault="0088193C" w:rsidP="00AB117E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29C5EE24" w14:textId="77777777" w:rsidR="0088193C" w:rsidRPr="00730A6A" w:rsidRDefault="0088193C" w:rsidP="00AB117E">
            <w:pPr>
              <w:rPr>
                <w:lang w:val="es-ES"/>
              </w:rPr>
            </w:pPr>
            <w:proofErr w:type="spellStart"/>
            <w:r w:rsidRPr="009A5EC8">
              <w:t>Administrador</w:t>
            </w:r>
            <w:proofErr w:type="spellEnd"/>
          </w:p>
        </w:tc>
      </w:tr>
      <w:tr w:rsidR="0088193C" w:rsidRPr="00E52E4F" w14:paraId="123055B4" w14:textId="77777777" w:rsidTr="0E78658C">
        <w:tc>
          <w:tcPr>
            <w:tcW w:w="3430" w:type="dxa"/>
          </w:tcPr>
          <w:p w14:paraId="24C6712F" w14:textId="77777777" w:rsidR="0088193C" w:rsidRPr="00730A6A" w:rsidRDefault="0088193C" w:rsidP="00AB117E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6BF0DBE2" w14:textId="1EF0BC28" w:rsidR="0088193C" w:rsidRPr="00891A20" w:rsidRDefault="2ED95515" w:rsidP="0E78658C">
            <w:pPr>
              <w:rPr>
                <w:lang w:val="es-CO"/>
              </w:rPr>
            </w:pPr>
            <w:r w:rsidRPr="0E78658C">
              <w:rPr>
                <w:lang w:val="es-ES"/>
              </w:rPr>
              <w:t>Guardar la información de nuevos proveedores con los que trabaja la empresa.</w:t>
            </w:r>
          </w:p>
        </w:tc>
      </w:tr>
      <w:tr w:rsidR="0088193C" w:rsidRPr="00E52E4F" w14:paraId="36E79E41" w14:textId="77777777" w:rsidTr="0E78658C">
        <w:tc>
          <w:tcPr>
            <w:tcW w:w="3430" w:type="dxa"/>
          </w:tcPr>
          <w:p w14:paraId="6354A3BE" w14:textId="77777777" w:rsidR="0088193C" w:rsidRPr="00730A6A" w:rsidRDefault="0088193C" w:rsidP="00AB117E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411AA98F" w14:textId="77777777" w:rsidR="0088193C" w:rsidRPr="00730A6A" w:rsidRDefault="0088193C" w:rsidP="00AB117E">
            <w:pPr>
              <w:rPr>
                <w:lang w:val="es-ES"/>
              </w:rPr>
            </w:pPr>
            <w:r w:rsidRPr="00891A20">
              <w:rPr>
                <w:lang w:val="es-CO"/>
              </w:rPr>
              <w:t>Tener organizada la información organizada de las personas que le suministran productos a la empresa</w:t>
            </w:r>
          </w:p>
        </w:tc>
      </w:tr>
    </w:tbl>
    <w:p w14:paraId="53CA7F2A" w14:textId="77777777" w:rsidR="0088193C" w:rsidRPr="00891A20" w:rsidRDefault="0088193C" w:rsidP="0088193C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88193C" w:rsidRPr="00730A6A" w14:paraId="030E18A0" w14:textId="77777777" w:rsidTr="0E78658C">
        <w:tc>
          <w:tcPr>
            <w:tcW w:w="3430" w:type="dxa"/>
          </w:tcPr>
          <w:p w14:paraId="29ED0CC0" w14:textId="77777777" w:rsidR="0088193C" w:rsidRPr="00730A6A" w:rsidRDefault="0088193C" w:rsidP="00AB117E">
            <w:r w:rsidRPr="00730A6A">
              <w:rPr>
                <w:b/>
              </w:rPr>
              <w:t>Campo</w:t>
            </w:r>
          </w:p>
        </w:tc>
        <w:tc>
          <w:tcPr>
            <w:tcW w:w="5200" w:type="dxa"/>
          </w:tcPr>
          <w:p w14:paraId="060EDBAC" w14:textId="77777777" w:rsidR="0088193C" w:rsidRPr="00730A6A" w:rsidRDefault="0088193C" w:rsidP="00AB117E">
            <w:r w:rsidRPr="00730A6A">
              <w:rPr>
                <w:b/>
              </w:rPr>
              <w:t>Descripción</w:t>
            </w:r>
          </w:p>
        </w:tc>
      </w:tr>
      <w:tr w:rsidR="0088193C" w:rsidRPr="00730A6A" w14:paraId="788329C8" w14:textId="77777777" w:rsidTr="0E78658C">
        <w:tc>
          <w:tcPr>
            <w:tcW w:w="3430" w:type="dxa"/>
          </w:tcPr>
          <w:p w14:paraId="4ED35C02" w14:textId="77777777" w:rsidR="0088193C" w:rsidRPr="00730A6A" w:rsidRDefault="0088193C" w:rsidP="00AB117E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1D7DA72D" w14:textId="4F808F09" w:rsidR="0088193C" w:rsidRPr="00730A6A" w:rsidRDefault="0088193C" w:rsidP="00AB117E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2</w:t>
            </w:r>
          </w:p>
        </w:tc>
      </w:tr>
      <w:tr w:rsidR="0088193C" w:rsidRPr="00730A6A" w14:paraId="7FBFB6AB" w14:textId="77777777" w:rsidTr="0E78658C">
        <w:tc>
          <w:tcPr>
            <w:tcW w:w="3430" w:type="dxa"/>
          </w:tcPr>
          <w:p w14:paraId="5AE6E5F3" w14:textId="77777777" w:rsidR="0088193C" w:rsidRPr="00730A6A" w:rsidRDefault="0088193C" w:rsidP="00AB117E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671084B3" w14:textId="55FFF61A" w:rsidR="0088193C" w:rsidRPr="009A5EC8" w:rsidRDefault="0088193C" w:rsidP="00AB117E"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proveedores</w:t>
            </w:r>
            <w:proofErr w:type="spellEnd"/>
          </w:p>
        </w:tc>
      </w:tr>
      <w:tr w:rsidR="0088193C" w:rsidRPr="00730A6A" w14:paraId="4954DAE3" w14:textId="77777777" w:rsidTr="0E78658C">
        <w:tc>
          <w:tcPr>
            <w:tcW w:w="3430" w:type="dxa"/>
          </w:tcPr>
          <w:p w14:paraId="78CFB0AF" w14:textId="77777777" w:rsidR="0088193C" w:rsidRPr="00730A6A" w:rsidRDefault="0088193C" w:rsidP="00AB117E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52BA1F70" w14:textId="77777777" w:rsidR="0088193C" w:rsidRPr="00730A6A" w:rsidRDefault="0088193C" w:rsidP="00AB117E">
            <w:pPr>
              <w:rPr>
                <w:lang w:val="es-ES"/>
              </w:rPr>
            </w:pPr>
            <w:proofErr w:type="spellStart"/>
            <w:r w:rsidRPr="009A5EC8">
              <w:t>Administrador</w:t>
            </w:r>
            <w:proofErr w:type="spellEnd"/>
          </w:p>
        </w:tc>
      </w:tr>
      <w:tr w:rsidR="0088193C" w:rsidRPr="00E52E4F" w14:paraId="4617B272" w14:textId="77777777" w:rsidTr="0E78658C">
        <w:tc>
          <w:tcPr>
            <w:tcW w:w="3430" w:type="dxa"/>
          </w:tcPr>
          <w:p w14:paraId="575E1014" w14:textId="77777777" w:rsidR="0088193C" w:rsidRPr="00730A6A" w:rsidRDefault="0088193C" w:rsidP="00AB117E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4E9BB265" w14:textId="3E0B3E5B" w:rsidR="0088193C" w:rsidRPr="00891A20" w:rsidRDefault="0529B479" w:rsidP="00AB117E">
            <w:pPr>
              <w:rPr>
                <w:lang w:val="es-CO"/>
              </w:rPr>
            </w:pPr>
            <w:r w:rsidRPr="0E78658C">
              <w:rPr>
                <w:lang w:val="es-ES"/>
              </w:rPr>
              <w:t>Buscar la información de proveedores registrados.</w:t>
            </w:r>
          </w:p>
        </w:tc>
      </w:tr>
      <w:tr w:rsidR="0088193C" w:rsidRPr="00E52E4F" w14:paraId="5D3B8C7F" w14:textId="77777777" w:rsidTr="0E78658C">
        <w:trPr>
          <w:trHeight w:val="300"/>
        </w:trPr>
        <w:tc>
          <w:tcPr>
            <w:tcW w:w="3430" w:type="dxa"/>
          </w:tcPr>
          <w:p w14:paraId="16258C85" w14:textId="77777777" w:rsidR="0088193C" w:rsidRPr="00730A6A" w:rsidRDefault="0088193C" w:rsidP="00AB117E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398C7A45" w14:textId="3C448363" w:rsidR="0088193C" w:rsidRPr="00891A20" w:rsidRDefault="5B92ECC7" w:rsidP="0E78658C">
            <w:pPr>
              <w:rPr>
                <w:lang w:val="es-CO"/>
              </w:rPr>
            </w:pPr>
            <w:r w:rsidRPr="0E78658C">
              <w:rPr>
                <w:lang w:val="es-ES"/>
              </w:rPr>
              <w:t>Encontrar facilmente sus datos cuando se necesitan para una compra.</w:t>
            </w:r>
          </w:p>
        </w:tc>
      </w:tr>
    </w:tbl>
    <w:p w14:paraId="488DF2D4" w14:textId="075D8612" w:rsidR="00DF15B7" w:rsidRDefault="00DF15B7" w:rsidP="00DF15B7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F74240" w:rsidRPr="00730A6A" w14:paraId="22257DDC" w14:textId="77777777" w:rsidTr="0E78658C">
        <w:tc>
          <w:tcPr>
            <w:tcW w:w="3430" w:type="dxa"/>
          </w:tcPr>
          <w:p w14:paraId="3F9E5787" w14:textId="77777777" w:rsidR="00F74240" w:rsidRPr="00730A6A" w:rsidRDefault="00F74240" w:rsidP="00AB117E">
            <w:r w:rsidRPr="00730A6A">
              <w:rPr>
                <w:b/>
              </w:rPr>
              <w:t>Campo</w:t>
            </w:r>
          </w:p>
        </w:tc>
        <w:tc>
          <w:tcPr>
            <w:tcW w:w="5200" w:type="dxa"/>
          </w:tcPr>
          <w:p w14:paraId="3890B2BB" w14:textId="77777777" w:rsidR="00F74240" w:rsidRPr="00730A6A" w:rsidRDefault="00F74240" w:rsidP="00AB117E">
            <w:r w:rsidRPr="00730A6A">
              <w:rPr>
                <w:b/>
              </w:rPr>
              <w:t>Descripción</w:t>
            </w:r>
          </w:p>
        </w:tc>
      </w:tr>
      <w:tr w:rsidR="00F74240" w:rsidRPr="00730A6A" w14:paraId="1E57CC3B" w14:textId="77777777" w:rsidTr="0E78658C">
        <w:tc>
          <w:tcPr>
            <w:tcW w:w="3430" w:type="dxa"/>
          </w:tcPr>
          <w:p w14:paraId="135A372B" w14:textId="77777777" w:rsidR="00F74240" w:rsidRPr="00730A6A" w:rsidRDefault="00F74240" w:rsidP="00AB117E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070322B9" w14:textId="0C2E333E" w:rsidR="00F74240" w:rsidRPr="00730A6A" w:rsidRDefault="00F74240" w:rsidP="00AB117E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3</w:t>
            </w:r>
          </w:p>
        </w:tc>
      </w:tr>
      <w:tr w:rsidR="00F74240" w:rsidRPr="00730A6A" w14:paraId="6B690405" w14:textId="77777777" w:rsidTr="0E78658C">
        <w:tc>
          <w:tcPr>
            <w:tcW w:w="3430" w:type="dxa"/>
          </w:tcPr>
          <w:p w14:paraId="2942AFAD" w14:textId="77777777" w:rsidR="00F74240" w:rsidRPr="00730A6A" w:rsidRDefault="00F74240" w:rsidP="00AB117E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7E5A5B2F" w14:textId="512DA4E1" w:rsidR="00F74240" w:rsidRPr="009A5EC8" w:rsidRDefault="00F74240" w:rsidP="00AB117E">
            <w:proofErr w:type="spellStart"/>
            <w:r>
              <w:t>Actualización</w:t>
            </w:r>
            <w:proofErr w:type="spellEnd"/>
            <w:r>
              <w:t xml:space="preserve"> de </w:t>
            </w:r>
            <w:proofErr w:type="spellStart"/>
            <w:r>
              <w:t>proveedores</w:t>
            </w:r>
            <w:proofErr w:type="spellEnd"/>
          </w:p>
        </w:tc>
      </w:tr>
      <w:tr w:rsidR="00F74240" w:rsidRPr="00730A6A" w14:paraId="114DDE6C" w14:textId="77777777" w:rsidTr="0E78658C">
        <w:tc>
          <w:tcPr>
            <w:tcW w:w="3430" w:type="dxa"/>
          </w:tcPr>
          <w:p w14:paraId="36CC2E06" w14:textId="77777777" w:rsidR="00F74240" w:rsidRPr="00730A6A" w:rsidRDefault="00F74240" w:rsidP="00AB117E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520E7FE9" w14:textId="77777777" w:rsidR="00F74240" w:rsidRPr="00730A6A" w:rsidRDefault="00F74240" w:rsidP="00AB117E">
            <w:pPr>
              <w:rPr>
                <w:lang w:val="es-ES"/>
              </w:rPr>
            </w:pPr>
            <w:proofErr w:type="spellStart"/>
            <w:r w:rsidRPr="009A5EC8">
              <w:t>Administrador</w:t>
            </w:r>
            <w:proofErr w:type="spellEnd"/>
          </w:p>
        </w:tc>
      </w:tr>
      <w:tr w:rsidR="00F74240" w:rsidRPr="00E52E4F" w14:paraId="15ADB87D" w14:textId="77777777" w:rsidTr="0E78658C">
        <w:tc>
          <w:tcPr>
            <w:tcW w:w="3430" w:type="dxa"/>
          </w:tcPr>
          <w:p w14:paraId="735A815D" w14:textId="77777777" w:rsidR="00F74240" w:rsidRPr="00730A6A" w:rsidRDefault="00F74240" w:rsidP="00AB117E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7221CC76" w14:textId="198FA76D" w:rsidR="00F74240" w:rsidRPr="00891A20" w:rsidRDefault="3545C1CE" w:rsidP="00AB117E">
            <w:pPr>
              <w:rPr>
                <w:lang w:val="es-CO"/>
              </w:rPr>
            </w:pPr>
            <w:r w:rsidRPr="0E78658C">
              <w:rPr>
                <w:lang w:val="es-ES"/>
              </w:rPr>
              <w:t>Cambiar la información de un proveedor cuando haya algún cambio.</w:t>
            </w:r>
          </w:p>
        </w:tc>
      </w:tr>
      <w:tr w:rsidR="00F74240" w:rsidRPr="00E52E4F" w14:paraId="7D66FA8E" w14:textId="77777777" w:rsidTr="0E78658C">
        <w:tc>
          <w:tcPr>
            <w:tcW w:w="3430" w:type="dxa"/>
          </w:tcPr>
          <w:p w14:paraId="448B635C" w14:textId="77777777" w:rsidR="00F74240" w:rsidRPr="00730A6A" w:rsidRDefault="00F74240" w:rsidP="00AB117E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326F92FE" w14:textId="689937FC" w:rsidR="00F74240" w:rsidRPr="00730A6A" w:rsidRDefault="4A4AEB68" w:rsidP="00AB117E">
            <w:pPr>
              <w:rPr>
                <w:lang w:val="es-ES"/>
              </w:rPr>
            </w:pPr>
            <w:r w:rsidRPr="0E78658C">
              <w:rPr>
                <w:lang w:val="es-ES"/>
              </w:rPr>
              <w:t>Mantener los datos</w:t>
            </w:r>
            <w:r w:rsidR="4182AC11" w:rsidRPr="0E78658C">
              <w:rPr>
                <w:lang w:val="es-ES"/>
              </w:rPr>
              <w:t xml:space="preserve"> correctos y actualizados</w:t>
            </w:r>
          </w:p>
        </w:tc>
      </w:tr>
    </w:tbl>
    <w:p w14:paraId="518392AA" w14:textId="77777777" w:rsidR="00F74240" w:rsidRDefault="00F74240" w:rsidP="00DF15B7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F74240" w:rsidRPr="00730A6A" w14:paraId="486C62FB" w14:textId="77777777" w:rsidTr="0E78658C">
        <w:tc>
          <w:tcPr>
            <w:tcW w:w="3430" w:type="dxa"/>
          </w:tcPr>
          <w:p w14:paraId="3045D6ED" w14:textId="77777777" w:rsidR="00F74240" w:rsidRPr="00730A6A" w:rsidRDefault="00F74240" w:rsidP="00AB117E">
            <w:r w:rsidRPr="00730A6A">
              <w:rPr>
                <w:b/>
              </w:rPr>
              <w:t>Campo</w:t>
            </w:r>
          </w:p>
        </w:tc>
        <w:tc>
          <w:tcPr>
            <w:tcW w:w="5200" w:type="dxa"/>
          </w:tcPr>
          <w:p w14:paraId="0253157F" w14:textId="77777777" w:rsidR="00F74240" w:rsidRPr="00730A6A" w:rsidRDefault="00F74240" w:rsidP="00AB117E">
            <w:r w:rsidRPr="00730A6A">
              <w:rPr>
                <w:b/>
              </w:rPr>
              <w:t>Descripción</w:t>
            </w:r>
          </w:p>
        </w:tc>
      </w:tr>
      <w:tr w:rsidR="00F74240" w:rsidRPr="00730A6A" w14:paraId="35D5CC33" w14:textId="77777777" w:rsidTr="0E78658C">
        <w:tc>
          <w:tcPr>
            <w:tcW w:w="3430" w:type="dxa"/>
          </w:tcPr>
          <w:p w14:paraId="011E19B9" w14:textId="77777777" w:rsidR="00F74240" w:rsidRPr="00730A6A" w:rsidRDefault="00F74240" w:rsidP="00AB117E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7ACD6CD9" w14:textId="649B5D3F" w:rsidR="00F74240" w:rsidRPr="00730A6A" w:rsidRDefault="00F74240" w:rsidP="00AB117E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4</w:t>
            </w:r>
          </w:p>
        </w:tc>
      </w:tr>
      <w:tr w:rsidR="00F74240" w:rsidRPr="00730A6A" w14:paraId="2A5A6A27" w14:textId="77777777" w:rsidTr="0E78658C">
        <w:tc>
          <w:tcPr>
            <w:tcW w:w="3430" w:type="dxa"/>
          </w:tcPr>
          <w:p w14:paraId="6607A035" w14:textId="77777777" w:rsidR="00F74240" w:rsidRPr="00730A6A" w:rsidRDefault="00F74240" w:rsidP="00AB117E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4D9A0FBB" w14:textId="500F3327" w:rsidR="00F74240" w:rsidRPr="009A5EC8" w:rsidRDefault="00F74240" w:rsidP="00AB117E">
            <w:proofErr w:type="spellStart"/>
            <w:r>
              <w:t>Eliminación</w:t>
            </w:r>
            <w:proofErr w:type="spellEnd"/>
            <w:r>
              <w:t xml:space="preserve"> de </w:t>
            </w:r>
            <w:proofErr w:type="spellStart"/>
            <w:r>
              <w:t>proveedores</w:t>
            </w:r>
            <w:proofErr w:type="spellEnd"/>
          </w:p>
        </w:tc>
      </w:tr>
      <w:tr w:rsidR="00F74240" w:rsidRPr="00730A6A" w14:paraId="40CF48BB" w14:textId="77777777" w:rsidTr="0E78658C">
        <w:tc>
          <w:tcPr>
            <w:tcW w:w="3430" w:type="dxa"/>
          </w:tcPr>
          <w:p w14:paraId="69A71F40" w14:textId="77777777" w:rsidR="00F74240" w:rsidRPr="00730A6A" w:rsidRDefault="00F74240" w:rsidP="00AB117E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4B66C639" w14:textId="77777777" w:rsidR="00F74240" w:rsidRPr="00730A6A" w:rsidRDefault="00F74240" w:rsidP="00AB117E">
            <w:pPr>
              <w:rPr>
                <w:lang w:val="es-ES"/>
              </w:rPr>
            </w:pPr>
            <w:proofErr w:type="spellStart"/>
            <w:r w:rsidRPr="009A5EC8">
              <w:t>Administrador</w:t>
            </w:r>
            <w:proofErr w:type="spellEnd"/>
          </w:p>
        </w:tc>
      </w:tr>
      <w:tr w:rsidR="00F74240" w:rsidRPr="00E52E4F" w14:paraId="7C0E2DEB" w14:textId="77777777" w:rsidTr="0E78658C">
        <w:tc>
          <w:tcPr>
            <w:tcW w:w="3430" w:type="dxa"/>
          </w:tcPr>
          <w:p w14:paraId="6B260778" w14:textId="77777777" w:rsidR="00F74240" w:rsidRPr="00730A6A" w:rsidRDefault="00F74240" w:rsidP="00AB117E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2CF9891F" w14:textId="4894A4BB" w:rsidR="00F74240" w:rsidRPr="00891A20" w:rsidRDefault="2F0F2083" w:rsidP="0E78658C">
            <w:pPr>
              <w:rPr>
                <w:lang w:val="es-CO"/>
              </w:rPr>
            </w:pPr>
            <w:r w:rsidRPr="0E78658C">
              <w:rPr>
                <w:lang w:val="es-ES"/>
              </w:rPr>
              <w:t>Eliminar proveedores que ya no trabajen con la empresa</w:t>
            </w:r>
          </w:p>
        </w:tc>
      </w:tr>
      <w:tr w:rsidR="00F74240" w:rsidRPr="00E52E4F" w14:paraId="70DFE3D4" w14:textId="77777777" w:rsidTr="0E78658C">
        <w:tc>
          <w:tcPr>
            <w:tcW w:w="3430" w:type="dxa"/>
          </w:tcPr>
          <w:p w14:paraId="47049166" w14:textId="77777777" w:rsidR="00F74240" w:rsidRPr="00730A6A" w:rsidRDefault="00F74240" w:rsidP="00AB117E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154AC7CE" w14:textId="5D877E4B" w:rsidR="00F74240" w:rsidRPr="00730A6A" w:rsidRDefault="00F74240" w:rsidP="00AB117E">
            <w:pPr>
              <w:rPr>
                <w:lang w:val="es-ES"/>
              </w:rPr>
            </w:pPr>
            <w:r>
              <w:rPr>
                <w:lang w:val="es-ES"/>
              </w:rPr>
              <w:t xml:space="preserve">Evitar información innecesaria dentro del sistema </w:t>
            </w:r>
          </w:p>
        </w:tc>
      </w:tr>
    </w:tbl>
    <w:p w14:paraId="3D20D987" w14:textId="77777777" w:rsidR="00F74240" w:rsidRDefault="00F74240" w:rsidP="00DF15B7">
      <w:pPr>
        <w:rPr>
          <w:lang w:val="es-ES"/>
        </w:rPr>
      </w:pPr>
    </w:p>
    <w:p w14:paraId="303E9DEE" w14:textId="77777777" w:rsidR="00F74240" w:rsidRDefault="00F74240" w:rsidP="00DF15B7">
      <w:pPr>
        <w:rPr>
          <w:lang w:val="es-ES"/>
        </w:rPr>
      </w:pPr>
    </w:p>
    <w:p w14:paraId="6AADD3CF" w14:textId="77777777" w:rsidR="00F74240" w:rsidRDefault="00F74240" w:rsidP="00DF15B7">
      <w:pPr>
        <w:rPr>
          <w:lang w:val="es-ES"/>
        </w:rPr>
      </w:pPr>
    </w:p>
    <w:p w14:paraId="0667851D" w14:textId="77777777" w:rsidR="00F74240" w:rsidRDefault="00F74240" w:rsidP="00DF15B7">
      <w:pPr>
        <w:rPr>
          <w:lang w:val="es-ES"/>
        </w:rPr>
      </w:pPr>
    </w:p>
    <w:p w14:paraId="7F3DCB30" w14:textId="4BBB3343" w:rsidR="00F74240" w:rsidRDefault="00F74240" w:rsidP="00DF15B7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F74240" w:rsidRPr="00730A6A" w14:paraId="02B0784B" w14:textId="77777777" w:rsidTr="0E78658C">
        <w:tc>
          <w:tcPr>
            <w:tcW w:w="3430" w:type="dxa"/>
          </w:tcPr>
          <w:p w14:paraId="048273CA" w14:textId="77777777" w:rsidR="00F74240" w:rsidRPr="00730A6A" w:rsidRDefault="00F74240" w:rsidP="00AB117E">
            <w:r w:rsidRPr="00730A6A">
              <w:rPr>
                <w:b/>
              </w:rPr>
              <w:t>Campo</w:t>
            </w:r>
          </w:p>
        </w:tc>
        <w:tc>
          <w:tcPr>
            <w:tcW w:w="5200" w:type="dxa"/>
          </w:tcPr>
          <w:p w14:paraId="1BA0CBA0" w14:textId="77777777" w:rsidR="00F74240" w:rsidRPr="00730A6A" w:rsidRDefault="00F74240" w:rsidP="00AB117E">
            <w:r w:rsidRPr="00730A6A">
              <w:rPr>
                <w:b/>
              </w:rPr>
              <w:t>Descripción</w:t>
            </w:r>
          </w:p>
        </w:tc>
      </w:tr>
      <w:tr w:rsidR="00F74240" w:rsidRPr="00730A6A" w14:paraId="75E6A13D" w14:textId="77777777" w:rsidTr="0E78658C">
        <w:tc>
          <w:tcPr>
            <w:tcW w:w="3430" w:type="dxa"/>
          </w:tcPr>
          <w:p w14:paraId="47038D71" w14:textId="77777777" w:rsidR="00F74240" w:rsidRPr="00730A6A" w:rsidRDefault="00F74240" w:rsidP="00AB117E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6E560ABB" w14:textId="2579A50B" w:rsidR="00F74240" w:rsidRPr="00730A6A" w:rsidRDefault="00F74240" w:rsidP="00AB117E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5</w:t>
            </w:r>
          </w:p>
        </w:tc>
      </w:tr>
      <w:tr w:rsidR="00F74240" w:rsidRPr="00E52E4F" w14:paraId="4EBF5364" w14:textId="77777777" w:rsidTr="0E78658C">
        <w:tc>
          <w:tcPr>
            <w:tcW w:w="3430" w:type="dxa"/>
          </w:tcPr>
          <w:p w14:paraId="2BC4A45C" w14:textId="77777777" w:rsidR="00F74240" w:rsidRPr="00730A6A" w:rsidRDefault="00F74240" w:rsidP="00AB117E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31E2395C" w14:textId="76F85A86" w:rsidR="00F74240" w:rsidRPr="00891A20" w:rsidRDefault="00F74240" w:rsidP="00AB117E">
            <w:pPr>
              <w:rPr>
                <w:lang w:val="es-CO"/>
              </w:rPr>
            </w:pPr>
            <w:r w:rsidRPr="00891A20">
              <w:rPr>
                <w:lang w:val="es-CO"/>
              </w:rPr>
              <w:t>Creación de solicitudes de compra</w:t>
            </w:r>
          </w:p>
        </w:tc>
      </w:tr>
      <w:tr w:rsidR="00F74240" w:rsidRPr="00730A6A" w14:paraId="69B6EFBA" w14:textId="77777777" w:rsidTr="0E78658C">
        <w:tc>
          <w:tcPr>
            <w:tcW w:w="3430" w:type="dxa"/>
          </w:tcPr>
          <w:p w14:paraId="1CEEFC6C" w14:textId="77777777" w:rsidR="00F74240" w:rsidRPr="00730A6A" w:rsidRDefault="00F74240" w:rsidP="00AB117E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17566D97" w14:textId="2BE3D9DC" w:rsidR="00F74240" w:rsidRPr="00730A6A" w:rsidRDefault="00F74240" w:rsidP="00AB117E">
            <w:pPr>
              <w:rPr>
                <w:lang w:val="es-ES"/>
              </w:rPr>
            </w:pPr>
            <w:proofErr w:type="spellStart"/>
            <w:r>
              <w:t>Empleado</w:t>
            </w:r>
            <w:proofErr w:type="spellEnd"/>
          </w:p>
        </w:tc>
      </w:tr>
      <w:tr w:rsidR="00F74240" w:rsidRPr="00E52E4F" w14:paraId="52C34CBF" w14:textId="77777777" w:rsidTr="0E78658C">
        <w:tc>
          <w:tcPr>
            <w:tcW w:w="3430" w:type="dxa"/>
          </w:tcPr>
          <w:p w14:paraId="2A17A36A" w14:textId="77777777" w:rsidR="00F74240" w:rsidRPr="00730A6A" w:rsidRDefault="00F74240" w:rsidP="00AB117E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67E4E21C" w14:textId="20EB9999" w:rsidR="00F74240" w:rsidRPr="00891A20" w:rsidRDefault="3DAF1C5E" w:rsidP="0E78658C">
            <w:pPr>
              <w:rPr>
                <w:lang w:val="es-CO"/>
              </w:rPr>
            </w:pPr>
            <w:r w:rsidRPr="0E78658C">
              <w:rPr>
                <w:lang w:val="es-ES"/>
              </w:rPr>
              <w:t>Solicitar los productos o servicios que necesito para mi trabajo.</w:t>
            </w:r>
          </w:p>
        </w:tc>
      </w:tr>
      <w:tr w:rsidR="00F74240" w:rsidRPr="00E52E4F" w14:paraId="0B464A7E" w14:textId="77777777" w:rsidTr="0E78658C">
        <w:tc>
          <w:tcPr>
            <w:tcW w:w="3430" w:type="dxa"/>
          </w:tcPr>
          <w:p w14:paraId="29642FE7" w14:textId="77777777" w:rsidR="00F74240" w:rsidRPr="00730A6A" w:rsidRDefault="00F74240" w:rsidP="00AB117E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038E75B5" w14:textId="3035DA61" w:rsidR="00F74240" w:rsidRPr="00730A6A" w:rsidRDefault="4A4AEB68" w:rsidP="00AB117E">
            <w:pPr>
              <w:rPr>
                <w:lang w:val="es-ES"/>
              </w:rPr>
            </w:pPr>
            <w:r w:rsidRPr="0E78658C">
              <w:rPr>
                <w:lang w:val="es-ES"/>
              </w:rPr>
              <w:t xml:space="preserve">Informar </w:t>
            </w:r>
            <w:r w:rsidR="27C6697F" w:rsidRPr="0E78658C">
              <w:rPr>
                <w:lang w:val="es-ES"/>
              </w:rPr>
              <w:t>al area de compras lo que necesito</w:t>
            </w:r>
          </w:p>
        </w:tc>
      </w:tr>
    </w:tbl>
    <w:p w14:paraId="40B896EA" w14:textId="77777777" w:rsidR="00F74240" w:rsidRDefault="00F74240" w:rsidP="00DF15B7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F74240" w:rsidRPr="00730A6A" w14:paraId="0686AD14" w14:textId="77777777" w:rsidTr="0E78658C">
        <w:tc>
          <w:tcPr>
            <w:tcW w:w="3430" w:type="dxa"/>
          </w:tcPr>
          <w:p w14:paraId="231A4922" w14:textId="77777777" w:rsidR="00F74240" w:rsidRPr="00730A6A" w:rsidRDefault="00F74240" w:rsidP="00AB117E">
            <w:r w:rsidRPr="00730A6A">
              <w:rPr>
                <w:b/>
              </w:rPr>
              <w:t>Campo</w:t>
            </w:r>
          </w:p>
        </w:tc>
        <w:tc>
          <w:tcPr>
            <w:tcW w:w="5200" w:type="dxa"/>
          </w:tcPr>
          <w:p w14:paraId="42746655" w14:textId="77777777" w:rsidR="00F74240" w:rsidRPr="00730A6A" w:rsidRDefault="00F74240" w:rsidP="00AB117E">
            <w:r w:rsidRPr="00730A6A">
              <w:rPr>
                <w:b/>
              </w:rPr>
              <w:t>Descripción</w:t>
            </w:r>
          </w:p>
        </w:tc>
      </w:tr>
      <w:tr w:rsidR="00F74240" w:rsidRPr="00730A6A" w14:paraId="720656D2" w14:textId="77777777" w:rsidTr="0E78658C">
        <w:tc>
          <w:tcPr>
            <w:tcW w:w="3430" w:type="dxa"/>
          </w:tcPr>
          <w:p w14:paraId="77AA7A21" w14:textId="77777777" w:rsidR="00F74240" w:rsidRPr="00730A6A" w:rsidRDefault="00F74240" w:rsidP="00AB117E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621C4816" w14:textId="7A8AD01E" w:rsidR="00F74240" w:rsidRPr="00730A6A" w:rsidRDefault="00F74240" w:rsidP="00AB117E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6</w:t>
            </w:r>
          </w:p>
        </w:tc>
      </w:tr>
      <w:tr w:rsidR="00F74240" w:rsidRPr="00E52E4F" w14:paraId="2B7580E9" w14:textId="77777777" w:rsidTr="0E78658C">
        <w:tc>
          <w:tcPr>
            <w:tcW w:w="3430" w:type="dxa"/>
          </w:tcPr>
          <w:p w14:paraId="783DA687" w14:textId="77777777" w:rsidR="00F74240" w:rsidRPr="00730A6A" w:rsidRDefault="00F74240" w:rsidP="00AB117E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702A8D24" w14:textId="758F36B7" w:rsidR="00F74240" w:rsidRPr="00891A20" w:rsidRDefault="00F74240" w:rsidP="00AB117E">
            <w:pPr>
              <w:rPr>
                <w:lang w:val="es-CO"/>
              </w:rPr>
            </w:pPr>
            <w:r w:rsidRPr="00891A20">
              <w:rPr>
                <w:lang w:val="es-CO"/>
              </w:rPr>
              <w:t>Consultar el estado de solicitudes de compra</w:t>
            </w:r>
          </w:p>
        </w:tc>
      </w:tr>
      <w:tr w:rsidR="00F74240" w:rsidRPr="00730A6A" w14:paraId="49E52D6A" w14:textId="77777777" w:rsidTr="0E78658C">
        <w:tc>
          <w:tcPr>
            <w:tcW w:w="3430" w:type="dxa"/>
          </w:tcPr>
          <w:p w14:paraId="55DF3499" w14:textId="77777777" w:rsidR="00F74240" w:rsidRPr="00730A6A" w:rsidRDefault="00F74240" w:rsidP="00AB117E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6EF1B622" w14:textId="77777777" w:rsidR="00F74240" w:rsidRPr="00730A6A" w:rsidRDefault="00F74240" w:rsidP="00AB117E">
            <w:pPr>
              <w:rPr>
                <w:lang w:val="es-ES"/>
              </w:rPr>
            </w:pPr>
            <w:proofErr w:type="spellStart"/>
            <w:r>
              <w:t>Empleado</w:t>
            </w:r>
            <w:proofErr w:type="spellEnd"/>
          </w:p>
        </w:tc>
      </w:tr>
      <w:tr w:rsidR="00F74240" w:rsidRPr="00E52E4F" w14:paraId="55386D87" w14:textId="77777777" w:rsidTr="0E78658C">
        <w:tc>
          <w:tcPr>
            <w:tcW w:w="3430" w:type="dxa"/>
          </w:tcPr>
          <w:p w14:paraId="780C071B" w14:textId="77777777" w:rsidR="00F74240" w:rsidRPr="00730A6A" w:rsidRDefault="00F74240" w:rsidP="00AB117E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0079A194" w14:textId="35484004" w:rsidR="00F74240" w:rsidRPr="00891A20" w:rsidRDefault="1F13567D" w:rsidP="0E78658C">
            <w:pPr>
              <w:rPr>
                <w:lang w:val="es-CO"/>
              </w:rPr>
            </w:pPr>
            <w:r w:rsidRPr="0E78658C">
              <w:rPr>
                <w:lang w:val="es-ES"/>
              </w:rPr>
              <w:t>Revisar como va mi solicitud de compra</w:t>
            </w:r>
          </w:p>
        </w:tc>
      </w:tr>
      <w:tr w:rsidR="00F74240" w:rsidRPr="00E52E4F" w14:paraId="4189388A" w14:textId="77777777" w:rsidTr="0E78658C">
        <w:tc>
          <w:tcPr>
            <w:tcW w:w="3430" w:type="dxa"/>
          </w:tcPr>
          <w:p w14:paraId="70CEA7D0" w14:textId="77777777" w:rsidR="00F74240" w:rsidRPr="00730A6A" w:rsidRDefault="00F74240" w:rsidP="00AB117E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4308BEB7" w14:textId="0A90A648" w:rsidR="00F74240" w:rsidRPr="00891A20" w:rsidRDefault="7EB8E7E1" w:rsidP="0E78658C">
            <w:pPr>
              <w:rPr>
                <w:lang w:val="es-CO"/>
              </w:rPr>
            </w:pPr>
            <w:r w:rsidRPr="0E78658C">
              <w:rPr>
                <w:lang w:val="es-ES"/>
              </w:rPr>
              <w:t xml:space="preserve">Saber si ya está aprobada o si aún esta en proceso </w:t>
            </w:r>
          </w:p>
        </w:tc>
      </w:tr>
    </w:tbl>
    <w:p w14:paraId="1370601B" w14:textId="77777777" w:rsidR="00DF15B7" w:rsidRDefault="00DF15B7" w:rsidP="00DF15B7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F74240" w:rsidRPr="00730A6A" w14:paraId="688A4F00" w14:textId="77777777" w:rsidTr="0E78658C">
        <w:tc>
          <w:tcPr>
            <w:tcW w:w="3430" w:type="dxa"/>
          </w:tcPr>
          <w:p w14:paraId="399C8450" w14:textId="77777777" w:rsidR="00F74240" w:rsidRPr="00730A6A" w:rsidRDefault="00F74240" w:rsidP="00AB117E">
            <w:r w:rsidRPr="00730A6A">
              <w:rPr>
                <w:b/>
              </w:rPr>
              <w:t>Campo</w:t>
            </w:r>
          </w:p>
        </w:tc>
        <w:tc>
          <w:tcPr>
            <w:tcW w:w="5200" w:type="dxa"/>
          </w:tcPr>
          <w:p w14:paraId="448CCC66" w14:textId="77777777" w:rsidR="00F74240" w:rsidRPr="00730A6A" w:rsidRDefault="00F74240" w:rsidP="00AB117E">
            <w:r w:rsidRPr="00730A6A">
              <w:rPr>
                <w:b/>
              </w:rPr>
              <w:t>Descripción</w:t>
            </w:r>
          </w:p>
        </w:tc>
      </w:tr>
      <w:tr w:rsidR="00F74240" w:rsidRPr="00730A6A" w14:paraId="39D9B9AB" w14:textId="77777777" w:rsidTr="0E78658C">
        <w:tc>
          <w:tcPr>
            <w:tcW w:w="3430" w:type="dxa"/>
          </w:tcPr>
          <w:p w14:paraId="1D05AD10" w14:textId="77777777" w:rsidR="00F74240" w:rsidRPr="00730A6A" w:rsidRDefault="00F74240" w:rsidP="00AB117E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7DCCEE2A" w14:textId="38E01FE4" w:rsidR="00F74240" w:rsidRPr="00730A6A" w:rsidRDefault="00F74240" w:rsidP="00AB117E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7</w:t>
            </w:r>
          </w:p>
        </w:tc>
      </w:tr>
      <w:tr w:rsidR="00F74240" w:rsidRPr="00E52E4F" w14:paraId="2A1A07DC" w14:textId="77777777" w:rsidTr="0E78658C">
        <w:tc>
          <w:tcPr>
            <w:tcW w:w="3430" w:type="dxa"/>
          </w:tcPr>
          <w:p w14:paraId="70B4AB10" w14:textId="77777777" w:rsidR="00F74240" w:rsidRPr="00730A6A" w:rsidRDefault="00F74240" w:rsidP="00AB117E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5E136BC3" w14:textId="635C4782" w:rsidR="00F74240" w:rsidRPr="00891A20" w:rsidRDefault="00F74240" w:rsidP="00AB117E">
            <w:pPr>
              <w:rPr>
                <w:lang w:val="es-CO"/>
              </w:rPr>
            </w:pPr>
            <w:r w:rsidRPr="00891A20">
              <w:rPr>
                <w:lang w:val="es-CO"/>
              </w:rPr>
              <w:t>Consultar el historial de las solicitudes de compra</w:t>
            </w:r>
          </w:p>
        </w:tc>
      </w:tr>
      <w:tr w:rsidR="00F74240" w:rsidRPr="00730A6A" w14:paraId="1825A005" w14:textId="77777777" w:rsidTr="0E78658C">
        <w:tc>
          <w:tcPr>
            <w:tcW w:w="3430" w:type="dxa"/>
          </w:tcPr>
          <w:p w14:paraId="43AC4B9A" w14:textId="77777777" w:rsidR="00F74240" w:rsidRPr="00730A6A" w:rsidRDefault="00F74240" w:rsidP="00AB117E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43DD3421" w14:textId="2BB42444" w:rsidR="00F74240" w:rsidRPr="00730A6A" w:rsidRDefault="00F74240" w:rsidP="00AB117E">
            <w:pPr>
              <w:rPr>
                <w:lang w:val="es-ES"/>
              </w:rPr>
            </w:pPr>
            <w:proofErr w:type="spellStart"/>
            <w:r>
              <w:t>Administrador</w:t>
            </w:r>
            <w:proofErr w:type="spellEnd"/>
          </w:p>
        </w:tc>
      </w:tr>
      <w:tr w:rsidR="00F74240" w:rsidRPr="00E52E4F" w14:paraId="641D301B" w14:textId="77777777" w:rsidTr="0E78658C">
        <w:tc>
          <w:tcPr>
            <w:tcW w:w="3430" w:type="dxa"/>
          </w:tcPr>
          <w:p w14:paraId="7678A4F9" w14:textId="77777777" w:rsidR="00F74240" w:rsidRPr="00730A6A" w:rsidRDefault="00F74240" w:rsidP="00AB117E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0D5DD767" w14:textId="4920C7E0" w:rsidR="00F74240" w:rsidRPr="00891A20" w:rsidRDefault="6BE9E82C" w:rsidP="0E78658C">
            <w:pPr>
              <w:rPr>
                <w:lang w:val="es-CO"/>
              </w:rPr>
            </w:pPr>
            <w:r w:rsidRPr="0E78658C">
              <w:rPr>
                <w:lang w:val="es-ES"/>
              </w:rPr>
              <w:t>Ver las solicitudes de compra que se han realizado anteriormente</w:t>
            </w:r>
          </w:p>
        </w:tc>
      </w:tr>
      <w:tr w:rsidR="00F74240" w:rsidRPr="00E52E4F" w14:paraId="03FFB3C5" w14:textId="77777777" w:rsidTr="0E78658C">
        <w:tc>
          <w:tcPr>
            <w:tcW w:w="3430" w:type="dxa"/>
          </w:tcPr>
          <w:p w14:paraId="4ECB63A9" w14:textId="77777777" w:rsidR="00F74240" w:rsidRPr="00730A6A" w:rsidRDefault="00F74240" w:rsidP="00AB117E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6BBB1ACA" w14:textId="05876255" w:rsidR="00F74240" w:rsidRPr="00891A20" w:rsidRDefault="4A4AEB68" w:rsidP="0E78658C">
            <w:pPr>
              <w:rPr>
                <w:lang w:val="es-CO"/>
              </w:rPr>
            </w:pPr>
            <w:r w:rsidRPr="0E78658C">
              <w:rPr>
                <w:lang w:val="es-ES"/>
              </w:rPr>
              <w:t xml:space="preserve">Llevar </w:t>
            </w:r>
            <w:r w:rsidR="5CC3889A" w:rsidRPr="0E78658C">
              <w:rPr>
                <w:lang w:val="es-ES"/>
              </w:rPr>
              <w:t>un mejor control de las compras realizadas por la empresa</w:t>
            </w:r>
          </w:p>
        </w:tc>
      </w:tr>
    </w:tbl>
    <w:p w14:paraId="0D24033A" w14:textId="77777777" w:rsidR="00F74240" w:rsidRDefault="00F74240" w:rsidP="00DF15B7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905D4E" w:rsidRPr="00730A6A" w14:paraId="1EC4D0AB" w14:textId="77777777" w:rsidTr="0E78658C">
        <w:tc>
          <w:tcPr>
            <w:tcW w:w="3430" w:type="dxa"/>
          </w:tcPr>
          <w:p w14:paraId="2B66F5DB" w14:textId="77777777" w:rsidR="00905D4E" w:rsidRPr="00730A6A" w:rsidRDefault="00905D4E" w:rsidP="00AB117E">
            <w:r w:rsidRPr="00730A6A">
              <w:rPr>
                <w:b/>
              </w:rPr>
              <w:t>Campo</w:t>
            </w:r>
          </w:p>
        </w:tc>
        <w:tc>
          <w:tcPr>
            <w:tcW w:w="5200" w:type="dxa"/>
          </w:tcPr>
          <w:p w14:paraId="27F28AD5" w14:textId="77777777" w:rsidR="00905D4E" w:rsidRPr="00730A6A" w:rsidRDefault="00905D4E" w:rsidP="00AB117E">
            <w:r w:rsidRPr="00730A6A">
              <w:rPr>
                <w:b/>
              </w:rPr>
              <w:t>Descripción</w:t>
            </w:r>
          </w:p>
        </w:tc>
      </w:tr>
      <w:tr w:rsidR="00905D4E" w:rsidRPr="00730A6A" w14:paraId="171732AA" w14:textId="77777777" w:rsidTr="0E78658C">
        <w:tc>
          <w:tcPr>
            <w:tcW w:w="3430" w:type="dxa"/>
          </w:tcPr>
          <w:p w14:paraId="7F85E7F0" w14:textId="77777777" w:rsidR="00905D4E" w:rsidRPr="00730A6A" w:rsidRDefault="00905D4E" w:rsidP="00AB117E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4F1FEEC1" w14:textId="3C11516C" w:rsidR="00905D4E" w:rsidRPr="00730A6A" w:rsidRDefault="00905D4E" w:rsidP="00AB117E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8</w:t>
            </w:r>
          </w:p>
        </w:tc>
      </w:tr>
      <w:tr w:rsidR="00905D4E" w:rsidRPr="00E52E4F" w14:paraId="319D2E4D" w14:textId="77777777" w:rsidTr="0E78658C">
        <w:tc>
          <w:tcPr>
            <w:tcW w:w="3430" w:type="dxa"/>
          </w:tcPr>
          <w:p w14:paraId="6FFF6159" w14:textId="77777777" w:rsidR="00905D4E" w:rsidRPr="00730A6A" w:rsidRDefault="00905D4E" w:rsidP="00AB117E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33467903" w14:textId="3A24FB03" w:rsidR="00905D4E" w:rsidRPr="00891A20" w:rsidRDefault="00905D4E" w:rsidP="00AB117E">
            <w:pPr>
              <w:rPr>
                <w:lang w:val="es-CO"/>
              </w:rPr>
            </w:pPr>
            <w:r w:rsidRPr="00891A20">
              <w:rPr>
                <w:lang w:val="es-CO"/>
              </w:rPr>
              <w:t>Aprobación de solicitudes de compra</w:t>
            </w:r>
          </w:p>
        </w:tc>
      </w:tr>
      <w:tr w:rsidR="00905D4E" w:rsidRPr="00730A6A" w14:paraId="48D16033" w14:textId="77777777" w:rsidTr="0E78658C">
        <w:tc>
          <w:tcPr>
            <w:tcW w:w="3430" w:type="dxa"/>
          </w:tcPr>
          <w:p w14:paraId="7605FB03" w14:textId="77777777" w:rsidR="00905D4E" w:rsidRPr="00730A6A" w:rsidRDefault="00905D4E" w:rsidP="00AB117E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5E7BA763" w14:textId="2856C58D" w:rsidR="00905D4E" w:rsidRPr="00730A6A" w:rsidRDefault="00905D4E" w:rsidP="00AB117E">
            <w:pPr>
              <w:rPr>
                <w:lang w:val="es-ES"/>
              </w:rPr>
            </w:pPr>
            <w:r>
              <w:t>Jefe de area</w:t>
            </w:r>
          </w:p>
        </w:tc>
      </w:tr>
      <w:tr w:rsidR="00905D4E" w:rsidRPr="00E52E4F" w14:paraId="3E758039" w14:textId="77777777" w:rsidTr="0E78658C">
        <w:tc>
          <w:tcPr>
            <w:tcW w:w="3430" w:type="dxa"/>
          </w:tcPr>
          <w:p w14:paraId="23645933" w14:textId="77777777" w:rsidR="00905D4E" w:rsidRPr="00730A6A" w:rsidRDefault="00905D4E" w:rsidP="00AB117E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5BBEB6BE" w14:textId="7DCBD72C" w:rsidR="00905D4E" w:rsidRPr="00730A6A" w:rsidRDefault="3C4C21B8" w:rsidP="00AB117E">
            <w:pPr>
              <w:rPr>
                <w:lang w:val="es-ES"/>
              </w:rPr>
            </w:pPr>
            <w:r w:rsidRPr="0E78658C">
              <w:rPr>
                <w:lang w:val="es-ES"/>
              </w:rPr>
              <w:t>Aprobar solicitudes</w:t>
            </w:r>
            <w:r w:rsidR="1A4C18DB" w:rsidRPr="0E78658C">
              <w:rPr>
                <w:lang w:val="es-ES"/>
              </w:rPr>
              <w:t xml:space="preserve"> de compra que realmente sean necesarias</w:t>
            </w:r>
          </w:p>
        </w:tc>
      </w:tr>
      <w:tr w:rsidR="00905D4E" w:rsidRPr="00E52E4F" w14:paraId="54E8517C" w14:textId="77777777" w:rsidTr="0E78658C">
        <w:tc>
          <w:tcPr>
            <w:tcW w:w="3430" w:type="dxa"/>
          </w:tcPr>
          <w:p w14:paraId="3CC4E572" w14:textId="77777777" w:rsidR="00905D4E" w:rsidRPr="00730A6A" w:rsidRDefault="00905D4E" w:rsidP="00AB117E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68A31EFA" w14:textId="5D9EC0C7" w:rsidR="00905D4E" w:rsidRPr="00730A6A" w:rsidRDefault="3C4C21B8" w:rsidP="0E78658C">
            <w:pPr>
              <w:rPr>
                <w:lang w:val="es-ES"/>
              </w:rPr>
            </w:pPr>
            <w:r w:rsidRPr="0E78658C">
              <w:rPr>
                <w:lang w:val="es-ES"/>
              </w:rPr>
              <w:t xml:space="preserve">Autorizar compras </w:t>
            </w:r>
            <w:r w:rsidR="2647F883" w:rsidRPr="0E78658C">
              <w:rPr>
                <w:lang w:val="es-ES"/>
              </w:rPr>
              <w:t>importantes para el área y la empresa.</w:t>
            </w:r>
          </w:p>
        </w:tc>
      </w:tr>
    </w:tbl>
    <w:p w14:paraId="43A59678" w14:textId="68921CEE" w:rsidR="0E78658C" w:rsidRDefault="0E78658C" w:rsidP="0E78658C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905D4E" w:rsidRPr="00730A6A" w14:paraId="5D48C460" w14:textId="77777777" w:rsidTr="0E78658C">
        <w:tc>
          <w:tcPr>
            <w:tcW w:w="3430" w:type="dxa"/>
          </w:tcPr>
          <w:p w14:paraId="473439B4" w14:textId="77777777" w:rsidR="00905D4E" w:rsidRPr="00730A6A" w:rsidRDefault="00905D4E" w:rsidP="00AB117E">
            <w:r w:rsidRPr="00730A6A">
              <w:rPr>
                <w:b/>
              </w:rPr>
              <w:t>Campo</w:t>
            </w:r>
          </w:p>
        </w:tc>
        <w:tc>
          <w:tcPr>
            <w:tcW w:w="5200" w:type="dxa"/>
          </w:tcPr>
          <w:p w14:paraId="39967D11" w14:textId="77777777" w:rsidR="00905D4E" w:rsidRPr="00730A6A" w:rsidRDefault="00905D4E" w:rsidP="00AB117E">
            <w:r w:rsidRPr="00730A6A">
              <w:rPr>
                <w:b/>
              </w:rPr>
              <w:t>Descripción</w:t>
            </w:r>
          </w:p>
        </w:tc>
      </w:tr>
      <w:tr w:rsidR="00905D4E" w:rsidRPr="00730A6A" w14:paraId="064BE9E4" w14:textId="77777777" w:rsidTr="0E78658C">
        <w:tc>
          <w:tcPr>
            <w:tcW w:w="3430" w:type="dxa"/>
          </w:tcPr>
          <w:p w14:paraId="4BA2707D" w14:textId="77777777" w:rsidR="00905D4E" w:rsidRPr="00730A6A" w:rsidRDefault="00905D4E" w:rsidP="00AB117E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31C24E8B" w14:textId="0486EECB" w:rsidR="00905D4E" w:rsidRPr="00730A6A" w:rsidRDefault="00905D4E" w:rsidP="00AB117E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9</w:t>
            </w:r>
          </w:p>
        </w:tc>
      </w:tr>
      <w:tr w:rsidR="00905D4E" w:rsidRPr="00E52E4F" w14:paraId="67B3E9B4" w14:textId="77777777" w:rsidTr="0E78658C">
        <w:tc>
          <w:tcPr>
            <w:tcW w:w="3430" w:type="dxa"/>
          </w:tcPr>
          <w:p w14:paraId="29587691" w14:textId="77777777" w:rsidR="00905D4E" w:rsidRPr="00730A6A" w:rsidRDefault="00905D4E" w:rsidP="00AB117E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41C96EFE" w14:textId="382F1B89" w:rsidR="00905D4E" w:rsidRPr="00891A20" w:rsidRDefault="00905D4E" w:rsidP="00AB117E">
            <w:pPr>
              <w:rPr>
                <w:lang w:val="es-CO"/>
              </w:rPr>
            </w:pPr>
            <w:r w:rsidRPr="00891A20">
              <w:rPr>
                <w:lang w:val="es-CO"/>
              </w:rPr>
              <w:t>Rechazo de solicitudes de compra</w:t>
            </w:r>
          </w:p>
        </w:tc>
      </w:tr>
      <w:tr w:rsidR="00905D4E" w:rsidRPr="00730A6A" w14:paraId="1DD65E33" w14:textId="77777777" w:rsidTr="0E78658C">
        <w:tc>
          <w:tcPr>
            <w:tcW w:w="3430" w:type="dxa"/>
          </w:tcPr>
          <w:p w14:paraId="7C1979A6" w14:textId="77777777" w:rsidR="00905D4E" w:rsidRPr="00730A6A" w:rsidRDefault="00905D4E" w:rsidP="00AB117E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785CDEA5" w14:textId="77777777" w:rsidR="00905D4E" w:rsidRPr="00730A6A" w:rsidRDefault="00905D4E" w:rsidP="00AB117E">
            <w:pPr>
              <w:rPr>
                <w:lang w:val="es-ES"/>
              </w:rPr>
            </w:pPr>
            <w:r>
              <w:t>Jefe de area</w:t>
            </w:r>
          </w:p>
        </w:tc>
      </w:tr>
      <w:tr w:rsidR="00905D4E" w:rsidRPr="00E52E4F" w14:paraId="797F48F0" w14:textId="77777777" w:rsidTr="0E78658C">
        <w:tc>
          <w:tcPr>
            <w:tcW w:w="3430" w:type="dxa"/>
          </w:tcPr>
          <w:p w14:paraId="43E8808D" w14:textId="77777777" w:rsidR="00905D4E" w:rsidRPr="00730A6A" w:rsidRDefault="00905D4E" w:rsidP="00AB117E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499879A3" w14:textId="12C6F079" w:rsidR="00905D4E" w:rsidRPr="00730A6A" w:rsidRDefault="3C4C21B8" w:rsidP="00AB117E">
            <w:pPr>
              <w:rPr>
                <w:lang w:val="es-ES"/>
              </w:rPr>
            </w:pPr>
            <w:r w:rsidRPr="0E78658C">
              <w:rPr>
                <w:lang w:val="es-ES"/>
              </w:rPr>
              <w:t>Rechazar solicitudes de compra</w:t>
            </w:r>
            <w:r w:rsidR="6CAC7325" w:rsidRPr="0E78658C">
              <w:rPr>
                <w:lang w:val="es-ES"/>
              </w:rPr>
              <w:t xml:space="preserve"> que no sean necesarias o no estén justificadas.</w:t>
            </w:r>
          </w:p>
        </w:tc>
      </w:tr>
      <w:tr w:rsidR="00905D4E" w:rsidRPr="00730A6A" w14:paraId="7B69FA7D" w14:textId="77777777" w:rsidTr="0E78658C">
        <w:tc>
          <w:tcPr>
            <w:tcW w:w="3430" w:type="dxa"/>
          </w:tcPr>
          <w:p w14:paraId="231E2084" w14:textId="77777777" w:rsidR="00905D4E" w:rsidRPr="00730A6A" w:rsidRDefault="00905D4E" w:rsidP="00AB117E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55D22F35" w14:textId="133B9C12" w:rsidR="00905D4E" w:rsidRPr="00730A6A" w:rsidRDefault="3C4C21B8" w:rsidP="0E78658C">
            <w:pPr>
              <w:rPr>
                <w:lang w:val="es-ES"/>
              </w:rPr>
            </w:pPr>
            <w:r w:rsidRPr="0E78658C">
              <w:rPr>
                <w:lang w:val="es-ES"/>
              </w:rPr>
              <w:t>Evitar gastos innecesarios</w:t>
            </w:r>
          </w:p>
        </w:tc>
      </w:tr>
    </w:tbl>
    <w:p w14:paraId="174721F6" w14:textId="77777777" w:rsidR="00905D4E" w:rsidRDefault="00905D4E" w:rsidP="00905D4E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905D4E" w:rsidRPr="00730A6A" w14:paraId="13B8F98C" w14:textId="77777777" w:rsidTr="0E78658C">
        <w:tc>
          <w:tcPr>
            <w:tcW w:w="3430" w:type="dxa"/>
          </w:tcPr>
          <w:p w14:paraId="1250F5AA" w14:textId="77777777" w:rsidR="00905D4E" w:rsidRPr="00730A6A" w:rsidRDefault="00905D4E" w:rsidP="00AB117E">
            <w:r w:rsidRPr="00730A6A">
              <w:rPr>
                <w:b/>
              </w:rPr>
              <w:lastRenderedPageBreak/>
              <w:t>Campo</w:t>
            </w:r>
          </w:p>
        </w:tc>
        <w:tc>
          <w:tcPr>
            <w:tcW w:w="5200" w:type="dxa"/>
          </w:tcPr>
          <w:p w14:paraId="46ED2BE0" w14:textId="77777777" w:rsidR="00905D4E" w:rsidRPr="00730A6A" w:rsidRDefault="00905D4E" w:rsidP="00AB117E">
            <w:r w:rsidRPr="00730A6A">
              <w:rPr>
                <w:b/>
              </w:rPr>
              <w:t>Descripción</w:t>
            </w:r>
          </w:p>
        </w:tc>
      </w:tr>
      <w:tr w:rsidR="00905D4E" w:rsidRPr="00730A6A" w14:paraId="6169E681" w14:textId="77777777" w:rsidTr="0E78658C">
        <w:tc>
          <w:tcPr>
            <w:tcW w:w="3430" w:type="dxa"/>
          </w:tcPr>
          <w:p w14:paraId="3A4A1E77" w14:textId="77777777" w:rsidR="00905D4E" w:rsidRPr="00730A6A" w:rsidRDefault="00905D4E" w:rsidP="00AB117E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487F9452" w14:textId="73879332" w:rsidR="00905D4E" w:rsidRPr="00730A6A" w:rsidRDefault="00905D4E" w:rsidP="00AB117E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10</w:t>
            </w:r>
          </w:p>
        </w:tc>
      </w:tr>
      <w:tr w:rsidR="00905D4E" w:rsidRPr="00730A6A" w14:paraId="3E6ED6B4" w14:textId="77777777" w:rsidTr="0E78658C">
        <w:tc>
          <w:tcPr>
            <w:tcW w:w="3430" w:type="dxa"/>
          </w:tcPr>
          <w:p w14:paraId="36BCBF1A" w14:textId="77777777" w:rsidR="00905D4E" w:rsidRPr="00730A6A" w:rsidRDefault="00905D4E" w:rsidP="00AB117E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01FC12EE" w14:textId="33184356" w:rsidR="00905D4E" w:rsidRPr="009A5EC8" w:rsidRDefault="00905D4E" w:rsidP="00AB117E">
            <w:proofErr w:type="spellStart"/>
            <w:r>
              <w:t>Validación</w:t>
            </w:r>
            <w:proofErr w:type="spellEnd"/>
            <w:r>
              <w:t xml:space="preserve"> de </w:t>
            </w:r>
            <w:proofErr w:type="spellStart"/>
            <w:r>
              <w:t>presupuesto</w:t>
            </w:r>
            <w:proofErr w:type="spellEnd"/>
          </w:p>
        </w:tc>
      </w:tr>
      <w:tr w:rsidR="00905D4E" w:rsidRPr="00730A6A" w14:paraId="2B3DACF3" w14:textId="77777777" w:rsidTr="0E78658C">
        <w:tc>
          <w:tcPr>
            <w:tcW w:w="3430" w:type="dxa"/>
          </w:tcPr>
          <w:p w14:paraId="3D2F919B" w14:textId="77777777" w:rsidR="00905D4E" w:rsidRPr="00730A6A" w:rsidRDefault="00905D4E" w:rsidP="00AB117E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64F1CC76" w14:textId="7ACDB04C" w:rsidR="00905D4E" w:rsidRPr="00730A6A" w:rsidRDefault="00905D4E" w:rsidP="00AB117E">
            <w:pPr>
              <w:rPr>
                <w:lang w:val="es-ES"/>
              </w:rPr>
            </w:pPr>
            <w:proofErr w:type="spellStart"/>
            <w:r>
              <w:t>Aprobador</w:t>
            </w:r>
            <w:proofErr w:type="spellEnd"/>
          </w:p>
        </w:tc>
      </w:tr>
      <w:tr w:rsidR="00905D4E" w:rsidRPr="00E52E4F" w14:paraId="7F085183" w14:textId="77777777" w:rsidTr="0E78658C">
        <w:tc>
          <w:tcPr>
            <w:tcW w:w="3430" w:type="dxa"/>
          </w:tcPr>
          <w:p w14:paraId="7820B732" w14:textId="77777777" w:rsidR="00905D4E" w:rsidRPr="00730A6A" w:rsidRDefault="00905D4E" w:rsidP="00AB117E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1A20FFF6" w14:textId="74D037BB" w:rsidR="00905D4E" w:rsidRPr="00891A20" w:rsidRDefault="5217B984" w:rsidP="0E78658C">
            <w:pPr>
              <w:rPr>
                <w:lang w:val="es-CO"/>
              </w:rPr>
            </w:pPr>
            <w:r w:rsidRPr="0E78658C">
              <w:rPr>
                <w:lang w:val="es-ES"/>
              </w:rPr>
              <w:t>Revisar si todavia hay presupuesto disponible antes de aprobar la compra.</w:t>
            </w:r>
          </w:p>
        </w:tc>
      </w:tr>
      <w:tr w:rsidR="00905D4E" w:rsidRPr="00E52E4F" w14:paraId="2EF0CEEF" w14:textId="77777777" w:rsidTr="0E78658C">
        <w:tc>
          <w:tcPr>
            <w:tcW w:w="3430" w:type="dxa"/>
          </w:tcPr>
          <w:p w14:paraId="7D2C03ED" w14:textId="77777777" w:rsidR="00905D4E" w:rsidRPr="00730A6A" w:rsidRDefault="00905D4E" w:rsidP="00AB117E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1C9F8653" w14:textId="6B43B704" w:rsidR="00905D4E" w:rsidRPr="00891A20" w:rsidRDefault="1E4C73DB" w:rsidP="00AB117E">
            <w:pPr>
              <w:rPr>
                <w:lang w:val="es-CO"/>
              </w:rPr>
            </w:pPr>
            <w:r w:rsidRPr="0E78658C">
              <w:rPr>
                <w:lang w:val="es-ES"/>
              </w:rPr>
              <w:t>Evitar gastar más dinero del permitido</w:t>
            </w:r>
          </w:p>
        </w:tc>
      </w:tr>
    </w:tbl>
    <w:p w14:paraId="2FABE821" w14:textId="77777777" w:rsidR="00DF15B7" w:rsidRDefault="00DF15B7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905D4E" w:rsidRPr="00730A6A" w14:paraId="0EF7352E" w14:textId="77777777" w:rsidTr="0E78658C">
        <w:tc>
          <w:tcPr>
            <w:tcW w:w="3430" w:type="dxa"/>
          </w:tcPr>
          <w:p w14:paraId="4683CCEE" w14:textId="77777777" w:rsidR="00905D4E" w:rsidRPr="00730A6A" w:rsidRDefault="00905D4E" w:rsidP="00AB117E">
            <w:r w:rsidRPr="00730A6A">
              <w:rPr>
                <w:b/>
              </w:rPr>
              <w:t>Campo</w:t>
            </w:r>
          </w:p>
        </w:tc>
        <w:tc>
          <w:tcPr>
            <w:tcW w:w="5200" w:type="dxa"/>
          </w:tcPr>
          <w:p w14:paraId="4959A40C" w14:textId="77777777" w:rsidR="00905D4E" w:rsidRPr="00730A6A" w:rsidRDefault="00905D4E" w:rsidP="00AB117E">
            <w:r w:rsidRPr="00730A6A">
              <w:rPr>
                <w:b/>
              </w:rPr>
              <w:t>Descripción</w:t>
            </w:r>
          </w:p>
        </w:tc>
      </w:tr>
      <w:tr w:rsidR="00905D4E" w:rsidRPr="00730A6A" w14:paraId="45893903" w14:textId="77777777" w:rsidTr="0E78658C">
        <w:tc>
          <w:tcPr>
            <w:tcW w:w="3430" w:type="dxa"/>
          </w:tcPr>
          <w:p w14:paraId="3CBFF0DD" w14:textId="77777777" w:rsidR="00905D4E" w:rsidRPr="00730A6A" w:rsidRDefault="00905D4E" w:rsidP="00AB117E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2A882F3E" w14:textId="0954B708" w:rsidR="00905D4E" w:rsidRPr="00730A6A" w:rsidRDefault="00905D4E" w:rsidP="00AB117E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11</w:t>
            </w:r>
          </w:p>
        </w:tc>
      </w:tr>
      <w:tr w:rsidR="00905D4E" w:rsidRPr="00730A6A" w14:paraId="2B51DCE1" w14:textId="77777777" w:rsidTr="0E78658C">
        <w:tc>
          <w:tcPr>
            <w:tcW w:w="3430" w:type="dxa"/>
          </w:tcPr>
          <w:p w14:paraId="3C5CF99D" w14:textId="77777777" w:rsidR="00905D4E" w:rsidRPr="00730A6A" w:rsidRDefault="00905D4E" w:rsidP="00AB117E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55E0C77D" w14:textId="4B5A2DA5" w:rsidR="00905D4E" w:rsidRPr="009A5EC8" w:rsidRDefault="00905D4E" w:rsidP="00AB117E">
            <w:proofErr w:type="spellStart"/>
            <w:r>
              <w:t>Notificacion</w:t>
            </w:r>
            <w:proofErr w:type="spellEnd"/>
            <w:r>
              <w:t xml:space="preserve"> de solicitudes </w:t>
            </w:r>
          </w:p>
        </w:tc>
      </w:tr>
      <w:tr w:rsidR="00905D4E" w:rsidRPr="00730A6A" w14:paraId="664E83B9" w14:textId="77777777" w:rsidTr="0E78658C">
        <w:tc>
          <w:tcPr>
            <w:tcW w:w="3430" w:type="dxa"/>
          </w:tcPr>
          <w:p w14:paraId="7E936EBD" w14:textId="77777777" w:rsidR="00905D4E" w:rsidRPr="00730A6A" w:rsidRDefault="00905D4E" w:rsidP="00AB117E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790C420A" w14:textId="126A0D88" w:rsidR="00905D4E" w:rsidRPr="00730A6A" w:rsidRDefault="00905D4E" w:rsidP="00AB117E">
            <w:pPr>
              <w:rPr>
                <w:lang w:val="es-ES"/>
              </w:rPr>
            </w:pPr>
            <w:proofErr w:type="spellStart"/>
            <w:r>
              <w:t>Empleado</w:t>
            </w:r>
            <w:proofErr w:type="spellEnd"/>
          </w:p>
        </w:tc>
      </w:tr>
      <w:tr w:rsidR="00905D4E" w:rsidRPr="00E52E4F" w14:paraId="39E69196" w14:textId="77777777" w:rsidTr="0E78658C">
        <w:tc>
          <w:tcPr>
            <w:tcW w:w="3430" w:type="dxa"/>
          </w:tcPr>
          <w:p w14:paraId="6D20476A" w14:textId="77777777" w:rsidR="00905D4E" w:rsidRPr="00730A6A" w:rsidRDefault="00905D4E" w:rsidP="00AB117E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0A60AD57" w14:textId="122DBB9E" w:rsidR="00905D4E" w:rsidRPr="00891A20" w:rsidRDefault="3C4C21B8" w:rsidP="0E78658C">
            <w:pPr>
              <w:rPr>
                <w:lang w:val="es-CO"/>
              </w:rPr>
            </w:pPr>
            <w:r w:rsidRPr="0E78658C">
              <w:rPr>
                <w:lang w:val="es-ES"/>
              </w:rPr>
              <w:t xml:space="preserve">Recibir </w:t>
            </w:r>
            <w:r w:rsidR="643E41C3" w:rsidRPr="0E78658C">
              <w:rPr>
                <w:lang w:val="es-ES"/>
              </w:rPr>
              <w:t>avisos cuando haya cambios en mis solicitudes.</w:t>
            </w:r>
          </w:p>
        </w:tc>
      </w:tr>
      <w:tr w:rsidR="00905D4E" w:rsidRPr="00E52E4F" w14:paraId="065AC5D9" w14:textId="77777777" w:rsidTr="0E78658C">
        <w:tc>
          <w:tcPr>
            <w:tcW w:w="3430" w:type="dxa"/>
          </w:tcPr>
          <w:p w14:paraId="5D6BFD0F" w14:textId="77777777" w:rsidR="00905D4E" w:rsidRPr="00730A6A" w:rsidRDefault="00905D4E" w:rsidP="00AB117E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12D812ED" w14:textId="7DA4BAA8" w:rsidR="00905D4E" w:rsidRPr="00891A20" w:rsidRDefault="3C4C21B8" w:rsidP="0E78658C">
            <w:pPr>
              <w:rPr>
                <w:lang w:val="es-CO"/>
              </w:rPr>
            </w:pPr>
            <w:r w:rsidRPr="0E78658C">
              <w:rPr>
                <w:lang w:val="es-ES"/>
              </w:rPr>
              <w:t xml:space="preserve">Mantener </w:t>
            </w:r>
            <w:r w:rsidR="1C223424" w:rsidRPr="0E78658C">
              <w:rPr>
                <w:lang w:val="es-ES"/>
              </w:rPr>
              <w:t>como va el proceso de compra</w:t>
            </w:r>
          </w:p>
        </w:tc>
      </w:tr>
    </w:tbl>
    <w:p w14:paraId="6364CEB3" w14:textId="77777777" w:rsidR="00905D4E" w:rsidRDefault="00905D4E" w:rsidP="00905D4E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905D4E" w:rsidRPr="00730A6A" w14:paraId="6B61A425" w14:textId="77777777" w:rsidTr="0E78658C">
        <w:tc>
          <w:tcPr>
            <w:tcW w:w="3430" w:type="dxa"/>
          </w:tcPr>
          <w:p w14:paraId="1816C85F" w14:textId="77777777" w:rsidR="00905D4E" w:rsidRPr="00730A6A" w:rsidRDefault="00905D4E" w:rsidP="00AB117E">
            <w:r w:rsidRPr="00730A6A">
              <w:rPr>
                <w:b/>
              </w:rPr>
              <w:t>Campo</w:t>
            </w:r>
          </w:p>
        </w:tc>
        <w:tc>
          <w:tcPr>
            <w:tcW w:w="5200" w:type="dxa"/>
          </w:tcPr>
          <w:p w14:paraId="3D11B536" w14:textId="77777777" w:rsidR="00905D4E" w:rsidRPr="00730A6A" w:rsidRDefault="00905D4E" w:rsidP="00AB117E">
            <w:r w:rsidRPr="00730A6A">
              <w:rPr>
                <w:b/>
              </w:rPr>
              <w:t>Descripción</w:t>
            </w:r>
          </w:p>
        </w:tc>
      </w:tr>
      <w:tr w:rsidR="00905D4E" w:rsidRPr="00730A6A" w14:paraId="5F032907" w14:textId="77777777" w:rsidTr="0E78658C">
        <w:tc>
          <w:tcPr>
            <w:tcW w:w="3430" w:type="dxa"/>
          </w:tcPr>
          <w:p w14:paraId="1BE2FCE1" w14:textId="77777777" w:rsidR="00905D4E" w:rsidRPr="00730A6A" w:rsidRDefault="00905D4E" w:rsidP="00AB117E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6E0C0AB1" w14:textId="2C6DBAA4" w:rsidR="00905D4E" w:rsidRPr="00730A6A" w:rsidRDefault="00905D4E" w:rsidP="00AB117E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12</w:t>
            </w:r>
          </w:p>
        </w:tc>
      </w:tr>
      <w:tr w:rsidR="00905D4E" w:rsidRPr="00730A6A" w14:paraId="0AD7D353" w14:textId="77777777" w:rsidTr="0E78658C">
        <w:tc>
          <w:tcPr>
            <w:tcW w:w="3430" w:type="dxa"/>
          </w:tcPr>
          <w:p w14:paraId="1749CDC8" w14:textId="77777777" w:rsidR="00905D4E" w:rsidRPr="00730A6A" w:rsidRDefault="00905D4E" w:rsidP="00AB117E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05683C24" w14:textId="2CD5839F" w:rsidR="00905D4E" w:rsidRPr="009A5EC8" w:rsidRDefault="00905D4E" w:rsidP="00AB117E">
            <w:r>
              <w:t xml:space="preserve">Registro de </w:t>
            </w:r>
            <w:proofErr w:type="spellStart"/>
            <w:r>
              <w:t>responsables</w:t>
            </w:r>
            <w:proofErr w:type="spellEnd"/>
            <w:r>
              <w:t xml:space="preserve"> </w:t>
            </w:r>
          </w:p>
        </w:tc>
      </w:tr>
      <w:tr w:rsidR="00905D4E" w:rsidRPr="00730A6A" w14:paraId="496D93BD" w14:textId="77777777" w:rsidTr="0E78658C">
        <w:tc>
          <w:tcPr>
            <w:tcW w:w="3430" w:type="dxa"/>
          </w:tcPr>
          <w:p w14:paraId="14D2CB01" w14:textId="77777777" w:rsidR="00905D4E" w:rsidRPr="00730A6A" w:rsidRDefault="00905D4E" w:rsidP="00AB117E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75C2B383" w14:textId="64D5224A" w:rsidR="00905D4E" w:rsidRPr="00730A6A" w:rsidRDefault="00905D4E" w:rsidP="00AB117E">
            <w:pPr>
              <w:rPr>
                <w:lang w:val="es-ES"/>
              </w:rPr>
            </w:pPr>
            <w:proofErr w:type="spellStart"/>
            <w:r>
              <w:t>Administrador</w:t>
            </w:r>
            <w:proofErr w:type="spellEnd"/>
          </w:p>
        </w:tc>
      </w:tr>
      <w:tr w:rsidR="00905D4E" w:rsidRPr="00E52E4F" w14:paraId="5249EA5E" w14:textId="77777777" w:rsidTr="0E78658C">
        <w:tc>
          <w:tcPr>
            <w:tcW w:w="3430" w:type="dxa"/>
          </w:tcPr>
          <w:p w14:paraId="0BC989E9" w14:textId="77777777" w:rsidR="00905D4E" w:rsidRPr="00730A6A" w:rsidRDefault="00905D4E" w:rsidP="00AB117E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4DBC77BA" w14:textId="269C0A07" w:rsidR="00905D4E" w:rsidRPr="00891A20" w:rsidRDefault="5D955738" w:rsidP="0E78658C">
            <w:pPr>
              <w:rPr>
                <w:lang w:val="es-CO"/>
              </w:rPr>
            </w:pPr>
            <w:r w:rsidRPr="0E78658C">
              <w:rPr>
                <w:lang w:val="es-ES"/>
              </w:rPr>
              <w:t>Guardar información de las personas encargadas en los procesos de compra</w:t>
            </w:r>
          </w:p>
        </w:tc>
      </w:tr>
      <w:tr w:rsidR="00905D4E" w:rsidRPr="00E52E4F" w14:paraId="5D2A0E8E" w14:textId="77777777" w:rsidTr="0E78658C">
        <w:tc>
          <w:tcPr>
            <w:tcW w:w="3430" w:type="dxa"/>
          </w:tcPr>
          <w:p w14:paraId="78B10325" w14:textId="77777777" w:rsidR="00905D4E" w:rsidRPr="00730A6A" w:rsidRDefault="00905D4E" w:rsidP="00AB117E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39D28AF8" w14:textId="47010546" w:rsidR="00905D4E" w:rsidRPr="00891A20" w:rsidRDefault="031254AB" w:rsidP="0E78658C">
            <w:pPr>
              <w:rPr>
                <w:lang w:val="es-CO"/>
              </w:rPr>
            </w:pPr>
            <w:r w:rsidRPr="0E78658C">
              <w:rPr>
                <w:lang w:val="es-ES"/>
              </w:rPr>
              <w:t>Tener claro quién es el responsable de cada actividad</w:t>
            </w:r>
          </w:p>
        </w:tc>
      </w:tr>
    </w:tbl>
    <w:p w14:paraId="4371C43A" w14:textId="5CCEA251" w:rsidR="0E78658C" w:rsidRDefault="0E78658C" w:rsidP="0E78658C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905D4E" w:rsidRPr="00730A6A" w14:paraId="28628F0D" w14:textId="77777777" w:rsidTr="0E78658C">
        <w:tc>
          <w:tcPr>
            <w:tcW w:w="3430" w:type="dxa"/>
          </w:tcPr>
          <w:p w14:paraId="5ADCB079" w14:textId="77777777" w:rsidR="00905D4E" w:rsidRPr="00730A6A" w:rsidRDefault="00905D4E" w:rsidP="00AB117E">
            <w:r w:rsidRPr="00730A6A">
              <w:rPr>
                <w:b/>
              </w:rPr>
              <w:t>Campo</w:t>
            </w:r>
          </w:p>
        </w:tc>
        <w:tc>
          <w:tcPr>
            <w:tcW w:w="5200" w:type="dxa"/>
          </w:tcPr>
          <w:p w14:paraId="5F6B09C4" w14:textId="77777777" w:rsidR="00905D4E" w:rsidRPr="00730A6A" w:rsidRDefault="00905D4E" w:rsidP="00AB117E">
            <w:r w:rsidRPr="00730A6A">
              <w:rPr>
                <w:b/>
              </w:rPr>
              <w:t>Descripción</w:t>
            </w:r>
          </w:p>
        </w:tc>
      </w:tr>
      <w:tr w:rsidR="00905D4E" w:rsidRPr="00730A6A" w14:paraId="664E67D7" w14:textId="77777777" w:rsidTr="0E78658C">
        <w:tc>
          <w:tcPr>
            <w:tcW w:w="3430" w:type="dxa"/>
          </w:tcPr>
          <w:p w14:paraId="6816C04F" w14:textId="77777777" w:rsidR="00905D4E" w:rsidRPr="00730A6A" w:rsidRDefault="00905D4E" w:rsidP="00AB117E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4BDC87B1" w14:textId="37A9BE81" w:rsidR="00905D4E" w:rsidRPr="00730A6A" w:rsidRDefault="00905D4E" w:rsidP="00AB117E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13</w:t>
            </w:r>
          </w:p>
        </w:tc>
      </w:tr>
      <w:tr w:rsidR="00905D4E" w:rsidRPr="00730A6A" w14:paraId="06F7AA63" w14:textId="77777777" w:rsidTr="0E78658C">
        <w:tc>
          <w:tcPr>
            <w:tcW w:w="3430" w:type="dxa"/>
          </w:tcPr>
          <w:p w14:paraId="68F29B70" w14:textId="77777777" w:rsidR="00905D4E" w:rsidRPr="00730A6A" w:rsidRDefault="00905D4E" w:rsidP="00AB117E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3E420CF3" w14:textId="70714453" w:rsidR="00905D4E" w:rsidRPr="009A5EC8" w:rsidRDefault="00905D4E" w:rsidP="00AB117E">
            <w:proofErr w:type="spellStart"/>
            <w:r w:rsidRPr="00905D4E">
              <w:t>Actualización</w:t>
            </w:r>
            <w:proofErr w:type="spellEnd"/>
            <w:r w:rsidRPr="00905D4E">
              <w:t xml:space="preserve"> de </w:t>
            </w:r>
            <w:proofErr w:type="spellStart"/>
            <w:r w:rsidRPr="00905D4E">
              <w:t>responsables</w:t>
            </w:r>
            <w:proofErr w:type="spellEnd"/>
          </w:p>
        </w:tc>
      </w:tr>
      <w:tr w:rsidR="00905D4E" w:rsidRPr="00730A6A" w14:paraId="12ABB7F8" w14:textId="77777777" w:rsidTr="0E78658C">
        <w:tc>
          <w:tcPr>
            <w:tcW w:w="3430" w:type="dxa"/>
          </w:tcPr>
          <w:p w14:paraId="66503EDA" w14:textId="77777777" w:rsidR="00905D4E" w:rsidRPr="00730A6A" w:rsidRDefault="00905D4E" w:rsidP="00AB117E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2F881573" w14:textId="77777777" w:rsidR="00905D4E" w:rsidRPr="00730A6A" w:rsidRDefault="00905D4E" w:rsidP="00AB117E">
            <w:pPr>
              <w:rPr>
                <w:lang w:val="es-ES"/>
              </w:rPr>
            </w:pPr>
            <w:proofErr w:type="spellStart"/>
            <w:r>
              <w:t>Administrador</w:t>
            </w:r>
            <w:proofErr w:type="spellEnd"/>
          </w:p>
        </w:tc>
      </w:tr>
      <w:tr w:rsidR="00905D4E" w:rsidRPr="00E52E4F" w14:paraId="01CAE057" w14:textId="77777777" w:rsidTr="0E78658C">
        <w:tc>
          <w:tcPr>
            <w:tcW w:w="3430" w:type="dxa"/>
          </w:tcPr>
          <w:p w14:paraId="60BD5ABE" w14:textId="77777777" w:rsidR="00905D4E" w:rsidRPr="00730A6A" w:rsidRDefault="00905D4E" w:rsidP="00AB117E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5B4F06F6" w14:textId="59F08369" w:rsidR="00905D4E" w:rsidRPr="00891A20" w:rsidRDefault="2D94A0E8" w:rsidP="0E78658C">
            <w:pPr>
              <w:rPr>
                <w:lang w:val="es-CO"/>
              </w:rPr>
            </w:pPr>
            <w:r w:rsidRPr="0E78658C">
              <w:rPr>
                <w:lang w:val="es-ES"/>
              </w:rPr>
              <w:t>Cambiar la información de los responsables cuando sea necesario.</w:t>
            </w:r>
          </w:p>
        </w:tc>
      </w:tr>
      <w:tr w:rsidR="00905D4E" w:rsidRPr="00E52E4F" w14:paraId="7283D775" w14:textId="77777777" w:rsidTr="0E78658C">
        <w:tc>
          <w:tcPr>
            <w:tcW w:w="3430" w:type="dxa"/>
          </w:tcPr>
          <w:p w14:paraId="5F0D1C55" w14:textId="77777777" w:rsidR="00905D4E" w:rsidRPr="00730A6A" w:rsidRDefault="00905D4E" w:rsidP="00AB117E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1504C199" w14:textId="1A429646" w:rsidR="00905D4E" w:rsidRPr="00730A6A" w:rsidRDefault="3C4C21B8" w:rsidP="00AB117E">
            <w:pPr>
              <w:rPr>
                <w:lang w:val="es-ES"/>
              </w:rPr>
            </w:pPr>
            <w:r w:rsidRPr="0E78658C">
              <w:rPr>
                <w:lang w:val="es-ES"/>
              </w:rPr>
              <w:t xml:space="preserve">Mantener </w:t>
            </w:r>
            <w:r w:rsidR="550FF071" w:rsidRPr="0E78658C">
              <w:rPr>
                <w:lang w:val="es-ES"/>
              </w:rPr>
              <w:t>los datos actualizados dentro del sistema.</w:t>
            </w:r>
          </w:p>
        </w:tc>
      </w:tr>
    </w:tbl>
    <w:p w14:paraId="46ED8B48" w14:textId="77777777" w:rsidR="00905D4E" w:rsidRDefault="00905D4E" w:rsidP="00905D4E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905D4E" w:rsidRPr="00730A6A" w14:paraId="59F64119" w14:textId="77777777" w:rsidTr="00AB117E">
        <w:tc>
          <w:tcPr>
            <w:tcW w:w="3430" w:type="dxa"/>
          </w:tcPr>
          <w:p w14:paraId="005BF47E" w14:textId="77777777" w:rsidR="00905D4E" w:rsidRPr="00730A6A" w:rsidRDefault="00905D4E" w:rsidP="00AB117E">
            <w:r w:rsidRPr="00730A6A">
              <w:rPr>
                <w:b/>
              </w:rPr>
              <w:t>Campo</w:t>
            </w:r>
          </w:p>
        </w:tc>
        <w:tc>
          <w:tcPr>
            <w:tcW w:w="5200" w:type="dxa"/>
          </w:tcPr>
          <w:p w14:paraId="62BF24DE" w14:textId="77777777" w:rsidR="00905D4E" w:rsidRPr="00730A6A" w:rsidRDefault="00905D4E" w:rsidP="00AB117E">
            <w:r w:rsidRPr="00730A6A">
              <w:rPr>
                <w:b/>
              </w:rPr>
              <w:t>Descripción</w:t>
            </w:r>
          </w:p>
        </w:tc>
      </w:tr>
      <w:tr w:rsidR="00905D4E" w:rsidRPr="00730A6A" w14:paraId="20656297" w14:textId="77777777" w:rsidTr="00AB117E">
        <w:tc>
          <w:tcPr>
            <w:tcW w:w="3430" w:type="dxa"/>
          </w:tcPr>
          <w:p w14:paraId="572C4C40" w14:textId="77777777" w:rsidR="00905D4E" w:rsidRPr="00730A6A" w:rsidRDefault="00905D4E" w:rsidP="00AB117E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597609DE" w14:textId="20466BD9" w:rsidR="00905D4E" w:rsidRPr="00730A6A" w:rsidRDefault="00905D4E" w:rsidP="00AB117E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14</w:t>
            </w:r>
          </w:p>
        </w:tc>
      </w:tr>
      <w:tr w:rsidR="00905D4E" w:rsidRPr="00730A6A" w14:paraId="625512AE" w14:textId="77777777" w:rsidTr="00AB117E">
        <w:tc>
          <w:tcPr>
            <w:tcW w:w="3430" w:type="dxa"/>
          </w:tcPr>
          <w:p w14:paraId="6C8405A2" w14:textId="77777777" w:rsidR="00905D4E" w:rsidRPr="00730A6A" w:rsidRDefault="00905D4E" w:rsidP="00AB117E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1FD8FC55" w14:textId="0DCC323A" w:rsidR="00905D4E" w:rsidRPr="009A5EC8" w:rsidRDefault="00905D4E" w:rsidP="00AB117E">
            <w:proofErr w:type="spellStart"/>
            <w:r>
              <w:t>Eliminación</w:t>
            </w:r>
            <w:proofErr w:type="spellEnd"/>
            <w:r>
              <w:t xml:space="preserve"> de </w:t>
            </w:r>
            <w:proofErr w:type="spellStart"/>
            <w:r>
              <w:t>responsables</w:t>
            </w:r>
            <w:proofErr w:type="spellEnd"/>
          </w:p>
        </w:tc>
      </w:tr>
      <w:tr w:rsidR="00905D4E" w:rsidRPr="00730A6A" w14:paraId="40D39DE1" w14:textId="77777777" w:rsidTr="00AB117E">
        <w:tc>
          <w:tcPr>
            <w:tcW w:w="3430" w:type="dxa"/>
          </w:tcPr>
          <w:p w14:paraId="74BA9A30" w14:textId="77777777" w:rsidR="00905D4E" w:rsidRPr="00730A6A" w:rsidRDefault="00905D4E" w:rsidP="00AB117E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35BA22BE" w14:textId="77777777" w:rsidR="00905D4E" w:rsidRPr="00730A6A" w:rsidRDefault="00905D4E" w:rsidP="00AB117E">
            <w:pPr>
              <w:rPr>
                <w:lang w:val="es-ES"/>
              </w:rPr>
            </w:pPr>
            <w:proofErr w:type="spellStart"/>
            <w:r>
              <w:t>Administrador</w:t>
            </w:r>
            <w:proofErr w:type="spellEnd"/>
          </w:p>
        </w:tc>
      </w:tr>
      <w:tr w:rsidR="00905D4E" w:rsidRPr="00E52E4F" w14:paraId="3BE49B5D" w14:textId="77777777" w:rsidTr="00AB117E">
        <w:tc>
          <w:tcPr>
            <w:tcW w:w="3430" w:type="dxa"/>
          </w:tcPr>
          <w:p w14:paraId="115C85D3" w14:textId="77777777" w:rsidR="00905D4E" w:rsidRPr="00730A6A" w:rsidRDefault="00905D4E" w:rsidP="00AB117E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2586B543" w14:textId="31DC4944" w:rsidR="00905D4E" w:rsidRPr="00730A6A" w:rsidRDefault="00905D4E" w:rsidP="00AB117E">
            <w:pPr>
              <w:rPr>
                <w:lang w:val="es-ES"/>
              </w:rPr>
            </w:pPr>
            <w:r w:rsidRPr="00905D4E">
              <w:rPr>
                <w:lang w:val="es-ES"/>
              </w:rPr>
              <w:t>Eliminar responsables que ya no hagan parte del proceso</w:t>
            </w:r>
          </w:p>
        </w:tc>
      </w:tr>
      <w:tr w:rsidR="00905D4E" w:rsidRPr="00E52E4F" w14:paraId="3F8D5AF0" w14:textId="77777777" w:rsidTr="00AB117E">
        <w:tc>
          <w:tcPr>
            <w:tcW w:w="3430" w:type="dxa"/>
          </w:tcPr>
          <w:p w14:paraId="4C291853" w14:textId="77777777" w:rsidR="00905D4E" w:rsidRPr="00730A6A" w:rsidRDefault="00905D4E" w:rsidP="00AB117E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5F970450" w14:textId="20E52337" w:rsidR="00905D4E" w:rsidRPr="00730A6A" w:rsidRDefault="00B91DE9" w:rsidP="00AB117E">
            <w:pPr>
              <w:rPr>
                <w:lang w:val="es-ES"/>
              </w:rPr>
            </w:pPr>
            <w:r w:rsidRPr="00B91DE9">
              <w:rPr>
                <w:lang w:val="es-ES"/>
              </w:rPr>
              <w:t>Mantener organizada la información administrativa.</w:t>
            </w:r>
          </w:p>
        </w:tc>
      </w:tr>
    </w:tbl>
    <w:p w14:paraId="75BD75C5" w14:textId="77777777" w:rsidR="00905D4E" w:rsidRDefault="00905D4E" w:rsidP="00905D4E">
      <w:pPr>
        <w:rPr>
          <w:lang w:val="es-ES"/>
        </w:rPr>
      </w:pPr>
    </w:p>
    <w:p w14:paraId="38193EDE" w14:textId="77777777" w:rsidR="00DE7240" w:rsidRDefault="00DE7240" w:rsidP="00905D4E">
      <w:pPr>
        <w:rPr>
          <w:lang w:val="es-ES"/>
        </w:rPr>
      </w:pPr>
    </w:p>
    <w:p w14:paraId="62D11840" w14:textId="77777777" w:rsidR="00B91DE9" w:rsidRDefault="00B91DE9" w:rsidP="00905D4E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B91DE9" w:rsidRPr="00730A6A" w14:paraId="009773D5" w14:textId="77777777" w:rsidTr="0E78658C">
        <w:tc>
          <w:tcPr>
            <w:tcW w:w="3430" w:type="dxa"/>
          </w:tcPr>
          <w:p w14:paraId="62CCC0A3" w14:textId="77777777" w:rsidR="00B91DE9" w:rsidRPr="00730A6A" w:rsidRDefault="00B91DE9" w:rsidP="00AB117E">
            <w:r w:rsidRPr="00730A6A">
              <w:rPr>
                <w:b/>
              </w:rPr>
              <w:lastRenderedPageBreak/>
              <w:t>Campo</w:t>
            </w:r>
          </w:p>
        </w:tc>
        <w:tc>
          <w:tcPr>
            <w:tcW w:w="5200" w:type="dxa"/>
          </w:tcPr>
          <w:p w14:paraId="6407215A" w14:textId="77777777" w:rsidR="00B91DE9" w:rsidRPr="00730A6A" w:rsidRDefault="00B91DE9" w:rsidP="00AB117E">
            <w:r w:rsidRPr="00730A6A">
              <w:rPr>
                <w:b/>
              </w:rPr>
              <w:t>Descripción</w:t>
            </w:r>
          </w:p>
        </w:tc>
      </w:tr>
      <w:tr w:rsidR="00B91DE9" w:rsidRPr="00730A6A" w14:paraId="65CAF821" w14:textId="77777777" w:rsidTr="0E78658C">
        <w:tc>
          <w:tcPr>
            <w:tcW w:w="3430" w:type="dxa"/>
          </w:tcPr>
          <w:p w14:paraId="4D4368B4" w14:textId="77777777" w:rsidR="00B91DE9" w:rsidRPr="00730A6A" w:rsidRDefault="00B91DE9" w:rsidP="00AB117E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2E148F52" w14:textId="23BBCAB6" w:rsidR="00B91DE9" w:rsidRPr="00730A6A" w:rsidRDefault="00B91DE9" w:rsidP="00AB117E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15</w:t>
            </w:r>
          </w:p>
        </w:tc>
      </w:tr>
      <w:tr w:rsidR="00B91DE9" w:rsidRPr="00730A6A" w14:paraId="7131F237" w14:textId="77777777" w:rsidTr="0E78658C">
        <w:tc>
          <w:tcPr>
            <w:tcW w:w="3430" w:type="dxa"/>
          </w:tcPr>
          <w:p w14:paraId="369E04CC" w14:textId="77777777" w:rsidR="00B91DE9" w:rsidRPr="00730A6A" w:rsidRDefault="00B91DE9" w:rsidP="00AB117E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672AD4C8" w14:textId="648D742E" w:rsidR="00B91DE9" w:rsidRPr="009A5EC8" w:rsidRDefault="00B91DE9" w:rsidP="00AB117E">
            <w:proofErr w:type="spellStart"/>
            <w:r>
              <w:t>Asignación</w:t>
            </w:r>
            <w:proofErr w:type="spellEnd"/>
            <w:r>
              <w:t xml:space="preserve"> de </w:t>
            </w:r>
            <w:proofErr w:type="spellStart"/>
            <w:r>
              <w:t>responsables</w:t>
            </w:r>
            <w:proofErr w:type="spellEnd"/>
          </w:p>
        </w:tc>
      </w:tr>
      <w:tr w:rsidR="00B91DE9" w:rsidRPr="00730A6A" w14:paraId="7EB28F1A" w14:textId="77777777" w:rsidTr="0E78658C">
        <w:tc>
          <w:tcPr>
            <w:tcW w:w="3430" w:type="dxa"/>
          </w:tcPr>
          <w:p w14:paraId="242627F6" w14:textId="77777777" w:rsidR="00B91DE9" w:rsidRPr="00730A6A" w:rsidRDefault="00B91DE9" w:rsidP="00AB117E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66D7C522" w14:textId="77777777" w:rsidR="00B91DE9" w:rsidRPr="00730A6A" w:rsidRDefault="00B91DE9" w:rsidP="00AB117E">
            <w:pPr>
              <w:rPr>
                <w:lang w:val="es-ES"/>
              </w:rPr>
            </w:pPr>
            <w:proofErr w:type="spellStart"/>
            <w:r>
              <w:t>Administrador</w:t>
            </w:r>
            <w:proofErr w:type="spellEnd"/>
          </w:p>
        </w:tc>
      </w:tr>
      <w:tr w:rsidR="00B91DE9" w:rsidRPr="00E52E4F" w14:paraId="3FF3C3AB" w14:textId="77777777" w:rsidTr="0E78658C">
        <w:trPr>
          <w:trHeight w:val="300"/>
        </w:trPr>
        <w:tc>
          <w:tcPr>
            <w:tcW w:w="3430" w:type="dxa"/>
          </w:tcPr>
          <w:p w14:paraId="2328CBE9" w14:textId="77777777" w:rsidR="00B91DE9" w:rsidRPr="00730A6A" w:rsidRDefault="00B91DE9" w:rsidP="00AB117E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6F238009" w14:textId="6135A0E3" w:rsidR="00B91DE9" w:rsidRPr="00730A6A" w:rsidRDefault="00B91DE9" w:rsidP="00AB117E">
            <w:pPr>
              <w:rPr>
                <w:lang w:val="es-ES"/>
              </w:rPr>
            </w:pPr>
            <w:r w:rsidRPr="00B91DE9">
              <w:rPr>
                <w:lang w:val="es-ES"/>
              </w:rPr>
              <w:t>Asignar responsables a solicitudes de compra</w:t>
            </w:r>
          </w:p>
        </w:tc>
      </w:tr>
      <w:tr w:rsidR="00B91DE9" w:rsidRPr="00E52E4F" w14:paraId="42D2D7F5" w14:textId="77777777" w:rsidTr="0E78658C">
        <w:tc>
          <w:tcPr>
            <w:tcW w:w="3430" w:type="dxa"/>
          </w:tcPr>
          <w:p w14:paraId="05A64E44" w14:textId="77777777" w:rsidR="00B91DE9" w:rsidRPr="00730A6A" w:rsidRDefault="00B91DE9" w:rsidP="00AB117E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581543B2" w14:textId="70A9F85C" w:rsidR="00B91DE9" w:rsidRPr="00891A20" w:rsidRDefault="345BC63A" w:rsidP="00AB117E">
            <w:pPr>
              <w:rPr>
                <w:lang w:val="es-CO"/>
              </w:rPr>
            </w:pPr>
            <w:r w:rsidRPr="0E78658C">
              <w:rPr>
                <w:lang w:val="es-ES"/>
              </w:rPr>
              <w:t>Tener control de quien está encargado de cada proceso</w:t>
            </w:r>
          </w:p>
        </w:tc>
      </w:tr>
    </w:tbl>
    <w:p w14:paraId="6AA08625" w14:textId="6183FC6C" w:rsidR="00905D4E" w:rsidRDefault="00905D4E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B91DE9" w:rsidRPr="00730A6A" w14:paraId="4005EDF5" w14:textId="77777777" w:rsidTr="0E78658C">
        <w:tc>
          <w:tcPr>
            <w:tcW w:w="3430" w:type="dxa"/>
          </w:tcPr>
          <w:p w14:paraId="7DDBFC49" w14:textId="77777777" w:rsidR="00B91DE9" w:rsidRPr="00730A6A" w:rsidRDefault="00B91DE9" w:rsidP="00AB117E">
            <w:r w:rsidRPr="00730A6A">
              <w:rPr>
                <w:b/>
              </w:rPr>
              <w:t>Campo</w:t>
            </w:r>
          </w:p>
        </w:tc>
        <w:tc>
          <w:tcPr>
            <w:tcW w:w="5200" w:type="dxa"/>
          </w:tcPr>
          <w:p w14:paraId="7B6A81E3" w14:textId="77777777" w:rsidR="00B91DE9" w:rsidRPr="00730A6A" w:rsidRDefault="00B91DE9" w:rsidP="00AB117E">
            <w:r w:rsidRPr="00730A6A">
              <w:rPr>
                <w:b/>
              </w:rPr>
              <w:t>Descripción</w:t>
            </w:r>
          </w:p>
        </w:tc>
      </w:tr>
      <w:tr w:rsidR="00B91DE9" w:rsidRPr="00730A6A" w14:paraId="3DB30716" w14:textId="77777777" w:rsidTr="0E78658C">
        <w:tc>
          <w:tcPr>
            <w:tcW w:w="3430" w:type="dxa"/>
          </w:tcPr>
          <w:p w14:paraId="3E8699A9" w14:textId="77777777" w:rsidR="00B91DE9" w:rsidRPr="00730A6A" w:rsidRDefault="00B91DE9" w:rsidP="00AB117E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4CC1B113" w14:textId="59F065EB" w:rsidR="00B91DE9" w:rsidRPr="00730A6A" w:rsidRDefault="00B91DE9" w:rsidP="00AB117E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16</w:t>
            </w:r>
          </w:p>
        </w:tc>
      </w:tr>
      <w:tr w:rsidR="00B91DE9" w:rsidRPr="00730A6A" w14:paraId="57495E2E" w14:textId="77777777" w:rsidTr="0E78658C">
        <w:tc>
          <w:tcPr>
            <w:tcW w:w="3430" w:type="dxa"/>
          </w:tcPr>
          <w:p w14:paraId="1823A106" w14:textId="77777777" w:rsidR="00B91DE9" w:rsidRPr="00730A6A" w:rsidRDefault="00B91DE9" w:rsidP="00AB117E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29E52857" w14:textId="306B7D8A" w:rsidR="00B91DE9" w:rsidRPr="009A5EC8" w:rsidRDefault="00B91DE9" w:rsidP="00AB117E">
            <w:r>
              <w:t xml:space="preserve">Registro de </w:t>
            </w:r>
            <w:proofErr w:type="spellStart"/>
            <w:r>
              <w:t>cotizaciones</w:t>
            </w:r>
            <w:proofErr w:type="spellEnd"/>
          </w:p>
        </w:tc>
      </w:tr>
      <w:tr w:rsidR="00B91DE9" w:rsidRPr="00730A6A" w14:paraId="05BFF0F1" w14:textId="77777777" w:rsidTr="0E78658C">
        <w:tc>
          <w:tcPr>
            <w:tcW w:w="3430" w:type="dxa"/>
          </w:tcPr>
          <w:p w14:paraId="34AEFCFA" w14:textId="77777777" w:rsidR="00B91DE9" w:rsidRPr="00730A6A" w:rsidRDefault="00B91DE9" w:rsidP="00AB117E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382BDCBC" w14:textId="668CC447" w:rsidR="00B91DE9" w:rsidRPr="00730A6A" w:rsidRDefault="00B91DE9" w:rsidP="00AB117E">
            <w:pPr>
              <w:rPr>
                <w:lang w:val="es-ES"/>
              </w:rPr>
            </w:pPr>
            <w:r>
              <w:t>Comprador</w:t>
            </w:r>
          </w:p>
        </w:tc>
      </w:tr>
      <w:tr w:rsidR="00B91DE9" w:rsidRPr="00E52E4F" w14:paraId="6A2C4B0A" w14:textId="77777777" w:rsidTr="0E78658C">
        <w:tc>
          <w:tcPr>
            <w:tcW w:w="3430" w:type="dxa"/>
          </w:tcPr>
          <w:p w14:paraId="2F8AFC75" w14:textId="77777777" w:rsidR="00B91DE9" w:rsidRPr="00730A6A" w:rsidRDefault="00B91DE9" w:rsidP="00AB117E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0203E31C" w14:textId="1638DD6C" w:rsidR="00B91DE9" w:rsidRPr="00891A20" w:rsidRDefault="2C0D4058" w:rsidP="0E78658C">
            <w:pPr>
              <w:rPr>
                <w:lang w:val="es-CO"/>
              </w:rPr>
            </w:pPr>
            <w:r w:rsidRPr="0E78658C">
              <w:rPr>
                <w:lang w:val="es-ES"/>
              </w:rPr>
              <w:t>Guardar las cotizaciones enviadas por diferentes proveedores.</w:t>
            </w:r>
          </w:p>
        </w:tc>
      </w:tr>
      <w:tr w:rsidR="00B91DE9" w:rsidRPr="00E52E4F" w14:paraId="32A3937E" w14:textId="77777777" w:rsidTr="0E78658C">
        <w:tc>
          <w:tcPr>
            <w:tcW w:w="3430" w:type="dxa"/>
          </w:tcPr>
          <w:p w14:paraId="40479C5F" w14:textId="77777777" w:rsidR="00B91DE9" w:rsidRPr="00730A6A" w:rsidRDefault="00B91DE9" w:rsidP="00AB117E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1646BBE9" w14:textId="3439CA6D" w:rsidR="00B91DE9" w:rsidRPr="00891A20" w:rsidRDefault="25808A53" w:rsidP="00AB117E">
            <w:pPr>
              <w:rPr>
                <w:lang w:val="es-CO"/>
              </w:rPr>
            </w:pPr>
            <w:r w:rsidRPr="0E78658C">
              <w:rPr>
                <w:lang w:val="es-ES"/>
              </w:rPr>
              <w:t>Compara precios y elegir la mejor opción</w:t>
            </w:r>
          </w:p>
        </w:tc>
      </w:tr>
    </w:tbl>
    <w:p w14:paraId="71929CD3" w14:textId="3E48BE13" w:rsidR="0E78658C" w:rsidRDefault="0E78658C" w:rsidP="0E78658C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B91DE9" w:rsidRPr="00730A6A" w14:paraId="3957A3AD" w14:textId="77777777" w:rsidTr="0E78658C">
        <w:tc>
          <w:tcPr>
            <w:tcW w:w="3430" w:type="dxa"/>
          </w:tcPr>
          <w:p w14:paraId="44A21A82" w14:textId="77777777" w:rsidR="00B91DE9" w:rsidRPr="00730A6A" w:rsidRDefault="00B91DE9" w:rsidP="00AB117E">
            <w:r w:rsidRPr="00730A6A">
              <w:rPr>
                <w:b/>
              </w:rPr>
              <w:t>Campo</w:t>
            </w:r>
          </w:p>
        </w:tc>
        <w:tc>
          <w:tcPr>
            <w:tcW w:w="5200" w:type="dxa"/>
          </w:tcPr>
          <w:p w14:paraId="19DFCA11" w14:textId="77777777" w:rsidR="00B91DE9" w:rsidRPr="00730A6A" w:rsidRDefault="00B91DE9" w:rsidP="00AB117E">
            <w:r w:rsidRPr="00730A6A">
              <w:rPr>
                <w:b/>
              </w:rPr>
              <w:t>Descripción</w:t>
            </w:r>
          </w:p>
        </w:tc>
      </w:tr>
      <w:tr w:rsidR="00B91DE9" w:rsidRPr="00730A6A" w14:paraId="54DF5156" w14:textId="77777777" w:rsidTr="0E78658C">
        <w:tc>
          <w:tcPr>
            <w:tcW w:w="3430" w:type="dxa"/>
          </w:tcPr>
          <w:p w14:paraId="722EF1D8" w14:textId="77777777" w:rsidR="00B91DE9" w:rsidRPr="00730A6A" w:rsidRDefault="00B91DE9" w:rsidP="00AB117E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0E00EF0C" w14:textId="326B4F07" w:rsidR="00B91DE9" w:rsidRPr="00730A6A" w:rsidRDefault="00B91DE9" w:rsidP="00AB117E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17</w:t>
            </w:r>
          </w:p>
        </w:tc>
      </w:tr>
      <w:tr w:rsidR="00B91DE9" w:rsidRPr="00730A6A" w14:paraId="03ACC5BA" w14:textId="77777777" w:rsidTr="0E78658C">
        <w:tc>
          <w:tcPr>
            <w:tcW w:w="3430" w:type="dxa"/>
          </w:tcPr>
          <w:p w14:paraId="16403001" w14:textId="77777777" w:rsidR="00B91DE9" w:rsidRPr="00730A6A" w:rsidRDefault="00B91DE9" w:rsidP="00AB117E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377E4F16" w14:textId="65444DE4" w:rsidR="00B91DE9" w:rsidRPr="009A5EC8" w:rsidRDefault="00B91DE9" w:rsidP="00AB117E">
            <w:proofErr w:type="spellStart"/>
            <w:r w:rsidRPr="00B91DE9">
              <w:t>Comparación</w:t>
            </w:r>
            <w:proofErr w:type="spellEnd"/>
            <w:r w:rsidRPr="00B91DE9">
              <w:t xml:space="preserve"> de </w:t>
            </w:r>
            <w:proofErr w:type="spellStart"/>
            <w:r w:rsidRPr="00B91DE9">
              <w:t>precios</w:t>
            </w:r>
            <w:proofErr w:type="spellEnd"/>
          </w:p>
        </w:tc>
      </w:tr>
      <w:tr w:rsidR="00B91DE9" w:rsidRPr="00730A6A" w14:paraId="5C7EFC0E" w14:textId="77777777" w:rsidTr="0E78658C">
        <w:tc>
          <w:tcPr>
            <w:tcW w:w="3430" w:type="dxa"/>
          </w:tcPr>
          <w:p w14:paraId="162A3608" w14:textId="77777777" w:rsidR="00B91DE9" w:rsidRPr="00730A6A" w:rsidRDefault="00B91DE9" w:rsidP="00AB117E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6C6792FE" w14:textId="77777777" w:rsidR="00B91DE9" w:rsidRPr="00730A6A" w:rsidRDefault="00B91DE9" w:rsidP="00AB117E">
            <w:pPr>
              <w:rPr>
                <w:lang w:val="es-ES"/>
              </w:rPr>
            </w:pPr>
            <w:r>
              <w:t>Comprador</w:t>
            </w:r>
          </w:p>
        </w:tc>
      </w:tr>
      <w:tr w:rsidR="00B91DE9" w:rsidRPr="00E52E4F" w14:paraId="2F25478D" w14:textId="77777777" w:rsidTr="0E78658C">
        <w:tc>
          <w:tcPr>
            <w:tcW w:w="3430" w:type="dxa"/>
          </w:tcPr>
          <w:p w14:paraId="0E988094" w14:textId="77777777" w:rsidR="00B91DE9" w:rsidRPr="00730A6A" w:rsidRDefault="00B91DE9" w:rsidP="00AB117E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0B8958EE" w14:textId="28D40E88" w:rsidR="00B91DE9" w:rsidRPr="00730A6A" w:rsidRDefault="7C4EA4B7" w:rsidP="00AB117E">
            <w:pPr>
              <w:rPr>
                <w:lang w:val="es-ES"/>
              </w:rPr>
            </w:pPr>
            <w:r w:rsidRPr="0E78658C">
              <w:rPr>
                <w:lang w:val="es-ES"/>
              </w:rPr>
              <w:t>Comparar precios</w:t>
            </w:r>
            <w:r w:rsidR="4FA4137C" w:rsidRPr="0E78658C">
              <w:rPr>
                <w:lang w:val="es-ES"/>
              </w:rPr>
              <w:t xml:space="preserve"> ofrecidos por varios proveedores</w:t>
            </w:r>
          </w:p>
        </w:tc>
      </w:tr>
      <w:tr w:rsidR="00B91DE9" w:rsidRPr="00E52E4F" w14:paraId="089F425C" w14:textId="77777777" w:rsidTr="0E78658C">
        <w:trPr>
          <w:trHeight w:val="464"/>
        </w:trPr>
        <w:tc>
          <w:tcPr>
            <w:tcW w:w="3430" w:type="dxa"/>
          </w:tcPr>
          <w:p w14:paraId="4436C2B1" w14:textId="77777777" w:rsidR="00B91DE9" w:rsidRPr="00730A6A" w:rsidRDefault="00B91DE9" w:rsidP="00AB117E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03D7CB4F" w14:textId="510F69DC" w:rsidR="00B91DE9" w:rsidRPr="00891A20" w:rsidRDefault="65A9BAC0" w:rsidP="0E78658C">
            <w:pPr>
              <w:rPr>
                <w:lang w:val="es-CO"/>
              </w:rPr>
            </w:pPr>
            <w:r w:rsidRPr="0E78658C">
              <w:rPr>
                <w:lang w:val="es-ES"/>
              </w:rPr>
              <w:t>Escoger la opción más conveniente para la empresa</w:t>
            </w:r>
          </w:p>
        </w:tc>
      </w:tr>
    </w:tbl>
    <w:p w14:paraId="60C180C9" w14:textId="77777777" w:rsidR="00B91DE9" w:rsidRDefault="00B91DE9" w:rsidP="00B91DE9">
      <w:pPr>
        <w:rPr>
          <w:lang w:val="es-ES"/>
        </w:rPr>
      </w:pPr>
    </w:p>
    <w:p w14:paraId="635EBDBE" w14:textId="487C3EDA" w:rsidR="00B91DE9" w:rsidRDefault="00B91DE9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B91DE9" w:rsidRPr="00730A6A" w14:paraId="7BF37876" w14:textId="77777777" w:rsidTr="0E78658C">
        <w:tc>
          <w:tcPr>
            <w:tcW w:w="3430" w:type="dxa"/>
          </w:tcPr>
          <w:p w14:paraId="5AF2904C" w14:textId="77777777" w:rsidR="00B91DE9" w:rsidRPr="00730A6A" w:rsidRDefault="00B91DE9" w:rsidP="00AB117E">
            <w:r w:rsidRPr="00730A6A">
              <w:rPr>
                <w:b/>
              </w:rPr>
              <w:t>Campo</w:t>
            </w:r>
          </w:p>
        </w:tc>
        <w:tc>
          <w:tcPr>
            <w:tcW w:w="5200" w:type="dxa"/>
          </w:tcPr>
          <w:p w14:paraId="2696A2E2" w14:textId="77777777" w:rsidR="00B91DE9" w:rsidRPr="00730A6A" w:rsidRDefault="00B91DE9" w:rsidP="00AB117E">
            <w:r w:rsidRPr="00730A6A">
              <w:rPr>
                <w:b/>
              </w:rPr>
              <w:t>Descripción</w:t>
            </w:r>
          </w:p>
        </w:tc>
      </w:tr>
      <w:tr w:rsidR="00B91DE9" w:rsidRPr="00730A6A" w14:paraId="4041981C" w14:textId="77777777" w:rsidTr="0E78658C">
        <w:tc>
          <w:tcPr>
            <w:tcW w:w="3430" w:type="dxa"/>
          </w:tcPr>
          <w:p w14:paraId="46614832" w14:textId="77777777" w:rsidR="00B91DE9" w:rsidRPr="00730A6A" w:rsidRDefault="00B91DE9" w:rsidP="00AB117E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1D1B6D6C" w14:textId="7401A13D" w:rsidR="00B91DE9" w:rsidRPr="00730A6A" w:rsidRDefault="00B91DE9" w:rsidP="00AB117E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18</w:t>
            </w:r>
          </w:p>
        </w:tc>
      </w:tr>
      <w:tr w:rsidR="00B91DE9" w:rsidRPr="00E52E4F" w14:paraId="21179301" w14:textId="77777777" w:rsidTr="0E78658C">
        <w:tc>
          <w:tcPr>
            <w:tcW w:w="3430" w:type="dxa"/>
          </w:tcPr>
          <w:p w14:paraId="2F7535C7" w14:textId="77777777" w:rsidR="00B91DE9" w:rsidRPr="00730A6A" w:rsidRDefault="00B91DE9" w:rsidP="00AB117E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3E9CD156" w14:textId="449BBDA6" w:rsidR="00B91DE9" w:rsidRPr="00891A20" w:rsidRDefault="00B91DE9" w:rsidP="00AB117E">
            <w:pPr>
              <w:rPr>
                <w:lang w:val="es-CO"/>
              </w:rPr>
            </w:pPr>
            <w:r w:rsidRPr="00891A20">
              <w:rPr>
                <w:lang w:val="es-CO"/>
              </w:rPr>
              <w:t>Generación de ordines de compra</w:t>
            </w:r>
          </w:p>
        </w:tc>
      </w:tr>
      <w:tr w:rsidR="00B91DE9" w:rsidRPr="00730A6A" w14:paraId="2C02778F" w14:textId="77777777" w:rsidTr="0E78658C">
        <w:tc>
          <w:tcPr>
            <w:tcW w:w="3430" w:type="dxa"/>
          </w:tcPr>
          <w:p w14:paraId="206F6123" w14:textId="77777777" w:rsidR="00B91DE9" w:rsidRPr="00730A6A" w:rsidRDefault="00B91DE9" w:rsidP="00AB117E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6BEE3209" w14:textId="77777777" w:rsidR="00B91DE9" w:rsidRPr="00730A6A" w:rsidRDefault="00B91DE9" w:rsidP="00AB117E">
            <w:pPr>
              <w:rPr>
                <w:lang w:val="es-ES"/>
              </w:rPr>
            </w:pPr>
            <w:r>
              <w:t>Comprador</w:t>
            </w:r>
          </w:p>
        </w:tc>
      </w:tr>
      <w:tr w:rsidR="00B91DE9" w:rsidRPr="00E52E4F" w14:paraId="254584E0" w14:textId="77777777" w:rsidTr="0E78658C">
        <w:tc>
          <w:tcPr>
            <w:tcW w:w="3430" w:type="dxa"/>
          </w:tcPr>
          <w:p w14:paraId="75B17F30" w14:textId="77777777" w:rsidR="00B91DE9" w:rsidRPr="00730A6A" w:rsidRDefault="00B91DE9" w:rsidP="00AB117E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35695743" w14:textId="7F2612E7" w:rsidR="00B91DE9" w:rsidRPr="00891A20" w:rsidRDefault="0F9EE7A4" w:rsidP="0E78658C">
            <w:pPr>
              <w:rPr>
                <w:lang w:val="es-CO"/>
              </w:rPr>
            </w:pPr>
            <w:r w:rsidRPr="0E78658C">
              <w:rPr>
                <w:lang w:val="es-ES"/>
              </w:rPr>
              <w:t>Enviar pedidos formales a los proveedores</w:t>
            </w:r>
          </w:p>
        </w:tc>
      </w:tr>
      <w:tr w:rsidR="00B91DE9" w:rsidRPr="00E52E4F" w14:paraId="517676FC" w14:textId="77777777" w:rsidTr="0E78658C">
        <w:trPr>
          <w:trHeight w:val="464"/>
        </w:trPr>
        <w:tc>
          <w:tcPr>
            <w:tcW w:w="3430" w:type="dxa"/>
          </w:tcPr>
          <w:p w14:paraId="77074F8D" w14:textId="77777777" w:rsidR="00B91DE9" w:rsidRPr="00730A6A" w:rsidRDefault="00B91DE9" w:rsidP="00AB117E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6E83CDAE" w14:textId="579A7410" w:rsidR="00B91DE9" w:rsidRPr="00891A20" w:rsidRDefault="631092D7" w:rsidP="0E78658C">
            <w:pPr>
              <w:rPr>
                <w:lang w:val="es-CO"/>
              </w:rPr>
            </w:pPr>
            <w:r w:rsidRPr="0E78658C">
              <w:rPr>
                <w:lang w:val="es-ES"/>
              </w:rPr>
              <w:t>Realizar compras de manera organizada y segura</w:t>
            </w:r>
          </w:p>
        </w:tc>
      </w:tr>
    </w:tbl>
    <w:p w14:paraId="59CB9807" w14:textId="77777777" w:rsidR="00DE7240" w:rsidRDefault="00DE724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B91DE9" w:rsidRPr="00730A6A" w14:paraId="05514D3B" w14:textId="77777777" w:rsidTr="0E78658C">
        <w:tc>
          <w:tcPr>
            <w:tcW w:w="3430" w:type="dxa"/>
          </w:tcPr>
          <w:p w14:paraId="3D17FB37" w14:textId="77777777" w:rsidR="00B91DE9" w:rsidRPr="00730A6A" w:rsidRDefault="00B91DE9" w:rsidP="00AB117E">
            <w:r w:rsidRPr="00730A6A">
              <w:rPr>
                <w:b/>
              </w:rPr>
              <w:t>Campo</w:t>
            </w:r>
          </w:p>
        </w:tc>
        <w:tc>
          <w:tcPr>
            <w:tcW w:w="5200" w:type="dxa"/>
          </w:tcPr>
          <w:p w14:paraId="5C0D4D0A" w14:textId="77777777" w:rsidR="00B91DE9" w:rsidRPr="00730A6A" w:rsidRDefault="00B91DE9" w:rsidP="00AB117E">
            <w:r w:rsidRPr="00730A6A">
              <w:rPr>
                <w:b/>
              </w:rPr>
              <w:t>Descripción</w:t>
            </w:r>
          </w:p>
        </w:tc>
      </w:tr>
      <w:tr w:rsidR="00B91DE9" w:rsidRPr="00730A6A" w14:paraId="380F71C5" w14:textId="77777777" w:rsidTr="0E78658C">
        <w:tc>
          <w:tcPr>
            <w:tcW w:w="3430" w:type="dxa"/>
          </w:tcPr>
          <w:p w14:paraId="1B0C86AF" w14:textId="77777777" w:rsidR="00B91DE9" w:rsidRPr="00730A6A" w:rsidRDefault="00B91DE9" w:rsidP="00AB117E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4A97AE88" w14:textId="676F937D" w:rsidR="00B91DE9" w:rsidRPr="00730A6A" w:rsidRDefault="00B91DE9" w:rsidP="00AB117E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19</w:t>
            </w:r>
          </w:p>
        </w:tc>
      </w:tr>
      <w:tr w:rsidR="00B91DE9" w:rsidRPr="00E52E4F" w14:paraId="60F6DB40" w14:textId="77777777" w:rsidTr="0E78658C">
        <w:tc>
          <w:tcPr>
            <w:tcW w:w="3430" w:type="dxa"/>
          </w:tcPr>
          <w:p w14:paraId="438C6EA7" w14:textId="77777777" w:rsidR="00B91DE9" w:rsidRPr="00730A6A" w:rsidRDefault="00B91DE9" w:rsidP="00AB117E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7D7DDF92" w14:textId="629B1142" w:rsidR="00B91DE9" w:rsidRPr="00891A20" w:rsidRDefault="00B91DE9" w:rsidP="00AB117E">
            <w:pPr>
              <w:rPr>
                <w:lang w:val="es-CO"/>
              </w:rPr>
            </w:pPr>
            <w:r w:rsidRPr="00891A20">
              <w:rPr>
                <w:lang w:val="es-CO"/>
              </w:rPr>
              <w:t>Trazabilidad de órdenes de compra</w:t>
            </w:r>
          </w:p>
        </w:tc>
      </w:tr>
      <w:tr w:rsidR="00B91DE9" w:rsidRPr="00730A6A" w14:paraId="06EAF286" w14:textId="77777777" w:rsidTr="0E78658C">
        <w:tc>
          <w:tcPr>
            <w:tcW w:w="3430" w:type="dxa"/>
          </w:tcPr>
          <w:p w14:paraId="7945FFC9" w14:textId="77777777" w:rsidR="00B91DE9" w:rsidRPr="00730A6A" w:rsidRDefault="00B91DE9" w:rsidP="00AB117E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0D72C48C" w14:textId="77777777" w:rsidR="00B91DE9" w:rsidRPr="00730A6A" w:rsidRDefault="00B91DE9" w:rsidP="00AB117E">
            <w:pPr>
              <w:rPr>
                <w:lang w:val="es-ES"/>
              </w:rPr>
            </w:pPr>
            <w:r>
              <w:t>Comprador</w:t>
            </w:r>
          </w:p>
        </w:tc>
      </w:tr>
      <w:tr w:rsidR="00B91DE9" w:rsidRPr="00E52E4F" w14:paraId="56DC8327" w14:textId="77777777" w:rsidTr="0E78658C">
        <w:tc>
          <w:tcPr>
            <w:tcW w:w="3430" w:type="dxa"/>
          </w:tcPr>
          <w:p w14:paraId="7E66B2FA" w14:textId="77777777" w:rsidR="00B91DE9" w:rsidRPr="00730A6A" w:rsidRDefault="00B91DE9" w:rsidP="00AB117E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44ED18C8" w14:textId="4812469A" w:rsidR="00B91DE9" w:rsidRPr="00891A20" w:rsidRDefault="1194F0A9" w:rsidP="0E78658C">
            <w:pPr>
              <w:rPr>
                <w:lang w:val="es-CO"/>
              </w:rPr>
            </w:pPr>
            <w:r w:rsidRPr="0E78658C">
              <w:rPr>
                <w:lang w:val="es-ES"/>
              </w:rPr>
              <w:t>Ver la relación entre la solicitud, el proveedor, y la orden de compra.</w:t>
            </w:r>
          </w:p>
        </w:tc>
      </w:tr>
      <w:tr w:rsidR="00B91DE9" w:rsidRPr="00E52E4F" w14:paraId="2C257436" w14:textId="77777777" w:rsidTr="0E78658C">
        <w:trPr>
          <w:trHeight w:val="464"/>
        </w:trPr>
        <w:tc>
          <w:tcPr>
            <w:tcW w:w="3430" w:type="dxa"/>
          </w:tcPr>
          <w:p w14:paraId="64A0487B" w14:textId="77777777" w:rsidR="00B91DE9" w:rsidRPr="00730A6A" w:rsidRDefault="00B91DE9" w:rsidP="00AB117E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7409844D" w14:textId="4A98FACB" w:rsidR="00B91DE9" w:rsidRPr="00891A20" w:rsidRDefault="2ACCFEC4" w:rsidP="00AB117E">
            <w:pPr>
              <w:rPr>
                <w:lang w:val="es-CO"/>
              </w:rPr>
            </w:pPr>
            <w:r w:rsidRPr="0E78658C">
              <w:rPr>
                <w:lang w:val="es-ES"/>
              </w:rPr>
              <w:t>Hacer seguimiento completo al proceso de compra.</w:t>
            </w:r>
          </w:p>
        </w:tc>
      </w:tr>
    </w:tbl>
    <w:p w14:paraId="054B841D" w14:textId="24308DA5" w:rsidR="00B91DE9" w:rsidRDefault="00B91DE9">
      <w:pPr>
        <w:rPr>
          <w:lang w:val="es-ES"/>
        </w:rPr>
      </w:pPr>
      <w:r>
        <w:rPr>
          <w:lang w:val="es-ES"/>
        </w:rPr>
        <w:t xml:space="preserve"> </w:t>
      </w:r>
    </w:p>
    <w:p w14:paraId="7F7C361A" w14:textId="165B5298" w:rsidR="00B91DE9" w:rsidRPr="00B91DE9" w:rsidRDefault="00B91DE9" w:rsidP="00B91DE9">
      <w:pPr>
        <w:pStyle w:val="Prrafodelista"/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B91DE9" w:rsidRPr="00730A6A" w14:paraId="470911B2" w14:textId="77777777" w:rsidTr="0E78658C">
        <w:tc>
          <w:tcPr>
            <w:tcW w:w="3430" w:type="dxa"/>
          </w:tcPr>
          <w:p w14:paraId="53D0ADC8" w14:textId="77777777" w:rsidR="00B91DE9" w:rsidRPr="00730A6A" w:rsidRDefault="00B91DE9" w:rsidP="00AB117E">
            <w:r w:rsidRPr="00730A6A">
              <w:rPr>
                <w:b/>
              </w:rPr>
              <w:lastRenderedPageBreak/>
              <w:t>Campo</w:t>
            </w:r>
          </w:p>
        </w:tc>
        <w:tc>
          <w:tcPr>
            <w:tcW w:w="5200" w:type="dxa"/>
          </w:tcPr>
          <w:p w14:paraId="07A7AF9F" w14:textId="77777777" w:rsidR="00B91DE9" w:rsidRPr="00730A6A" w:rsidRDefault="00B91DE9" w:rsidP="00AB117E">
            <w:r w:rsidRPr="00730A6A">
              <w:rPr>
                <w:b/>
              </w:rPr>
              <w:t>Descripción</w:t>
            </w:r>
          </w:p>
        </w:tc>
      </w:tr>
      <w:tr w:rsidR="00B91DE9" w:rsidRPr="00730A6A" w14:paraId="5A25AFAD" w14:textId="77777777" w:rsidTr="0E78658C">
        <w:tc>
          <w:tcPr>
            <w:tcW w:w="3430" w:type="dxa"/>
          </w:tcPr>
          <w:p w14:paraId="41F8B693" w14:textId="77777777" w:rsidR="00B91DE9" w:rsidRPr="00730A6A" w:rsidRDefault="00B91DE9" w:rsidP="00AB117E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7D81083B" w14:textId="260CAE54" w:rsidR="00B91DE9" w:rsidRPr="00730A6A" w:rsidRDefault="00B91DE9" w:rsidP="00AB117E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20</w:t>
            </w:r>
          </w:p>
        </w:tc>
      </w:tr>
      <w:tr w:rsidR="00B91DE9" w:rsidRPr="00730A6A" w14:paraId="4C086A86" w14:textId="77777777" w:rsidTr="0E78658C">
        <w:tc>
          <w:tcPr>
            <w:tcW w:w="3430" w:type="dxa"/>
          </w:tcPr>
          <w:p w14:paraId="72D15D95" w14:textId="77777777" w:rsidR="00B91DE9" w:rsidRPr="00730A6A" w:rsidRDefault="00B91DE9" w:rsidP="00AB117E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64FFFFE2" w14:textId="4248EF1D" w:rsidR="00B91DE9" w:rsidRPr="009A5EC8" w:rsidRDefault="00B91DE9" w:rsidP="00AB117E">
            <w:proofErr w:type="spellStart"/>
            <w:r>
              <w:t>Confirmación</w:t>
            </w:r>
            <w:proofErr w:type="spellEnd"/>
            <w:r>
              <w:t xml:space="preserve"> de </w:t>
            </w:r>
            <w:proofErr w:type="spellStart"/>
            <w:r>
              <w:t>entrega</w:t>
            </w:r>
            <w:proofErr w:type="spellEnd"/>
          </w:p>
        </w:tc>
      </w:tr>
      <w:tr w:rsidR="00B91DE9" w:rsidRPr="00730A6A" w14:paraId="4807748F" w14:textId="77777777" w:rsidTr="0E78658C">
        <w:tc>
          <w:tcPr>
            <w:tcW w:w="3430" w:type="dxa"/>
          </w:tcPr>
          <w:p w14:paraId="79EB8652" w14:textId="77777777" w:rsidR="00B91DE9" w:rsidRPr="00730A6A" w:rsidRDefault="00B91DE9" w:rsidP="00AB117E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5B8CEA5A" w14:textId="0C7E7618" w:rsidR="00B91DE9" w:rsidRPr="00730A6A" w:rsidRDefault="00B91DE9" w:rsidP="00AB117E">
            <w:pPr>
              <w:rPr>
                <w:lang w:val="es-ES"/>
              </w:rPr>
            </w:pPr>
            <w:proofErr w:type="spellStart"/>
            <w:r>
              <w:t>Empleado</w:t>
            </w:r>
            <w:proofErr w:type="spellEnd"/>
          </w:p>
        </w:tc>
      </w:tr>
      <w:tr w:rsidR="00B91DE9" w:rsidRPr="00E52E4F" w14:paraId="31E52A1D" w14:textId="77777777" w:rsidTr="0E78658C">
        <w:tc>
          <w:tcPr>
            <w:tcW w:w="3430" w:type="dxa"/>
          </w:tcPr>
          <w:p w14:paraId="610F6112" w14:textId="77777777" w:rsidR="00B91DE9" w:rsidRPr="00730A6A" w:rsidRDefault="00B91DE9" w:rsidP="00AB117E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260BE88D" w14:textId="21698F58" w:rsidR="00B91DE9" w:rsidRPr="00891A20" w:rsidRDefault="7C4EA4B7" w:rsidP="0E78658C">
            <w:pPr>
              <w:rPr>
                <w:lang w:val="es-CO"/>
              </w:rPr>
            </w:pPr>
            <w:bookmarkStart w:id="0" w:name="_Int_4h1w9i56"/>
            <w:r w:rsidRPr="0E78658C">
              <w:rPr>
                <w:lang w:val="es-ES"/>
              </w:rPr>
              <w:t>Confirmar</w:t>
            </w:r>
            <w:bookmarkEnd w:id="0"/>
            <w:r w:rsidRPr="0E78658C">
              <w:rPr>
                <w:lang w:val="es-ES"/>
              </w:rPr>
              <w:t xml:space="preserve"> </w:t>
            </w:r>
            <w:r w:rsidR="5B323F54" w:rsidRPr="0E78658C">
              <w:rPr>
                <w:lang w:val="es-ES"/>
              </w:rPr>
              <w:t>que recibí los productos o servicios de manera correcta</w:t>
            </w:r>
          </w:p>
        </w:tc>
      </w:tr>
      <w:tr w:rsidR="00B91DE9" w:rsidRPr="00E52E4F" w14:paraId="27F7B765" w14:textId="77777777" w:rsidTr="0E78658C">
        <w:trPr>
          <w:trHeight w:val="464"/>
        </w:trPr>
        <w:tc>
          <w:tcPr>
            <w:tcW w:w="3430" w:type="dxa"/>
          </w:tcPr>
          <w:p w14:paraId="3F8D598D" w14:textId="77777777" w:rsidR="00B91DE9" w:rsidRPr="00730A6A" w:rsidRDefault="00B91DE9" w:rsidP="00AB117E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2CB146D9" w14:textId="4EFFC244" w:rsidR="00B91DE9" w:rsidRPr="00891A20" w:rsidRDefault="7C4EA4B7" w:rsidP="0E78658C">
            <w:pPr>
              <w:rPr>
                <w:lang w:val="es-CO"/>
              </w:rPr>
            </w:pPr>
            <w:r w:rsidRPr="0E78658C">
              <w:rPr>
                <w:lang w:val="es-ES"/>
              </w:rPr>
              <w:t xml:space="preserve">Verificar </w:t>
            </w:r>
            <w:r w:rsidR="76F427A7" w:rsidRPr="0E78658C">
              <w:rPr>
                <w:lang w:val="es-ES"/>
              </w:rPr>
              <w:t>que el proveedor cumplió con la entrega.</w:t>
            </w:r>
          </w:p>
        </w:tc>
      </w:tr>
    </w:tbl>
    <w:p w14:paraId="7B3465B2" w14:textId="6AF93C86" w:rsidR="0E78658C" w:rsidRDefault="0E78658C" w:rsidP="0E78658C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B91DE9" w:rsidRPr="00730A6A" w14:paraId="58AF2644" w14:textId="77777777" w:rsidTr="0E78658C">
        <w:tc>
          <w:tcPr>
            <w:tcW w:w="3430" w:type="dxa"/>
          </w:tcPr>
          <w:p w14:paraId="767EAD26" w14:textId="77777777" w:rsidR="00B91DE9" w:rsidRPr="00730A6A" w:rsidRDefault="00B91DE9" w:rsidP="00AB117E">
            <w:r w:rsidRPr="00730A6A">
              <w:rPr>
                <w:b/>
              </w:rPr>
              <w:t>Campo</w:t>
            </w:r>
          </w:p>
        </w:tc>
        <w:tc>
          <w:tcPr>
            <w:tcW w:w="5200" w:type="dxa"/>
          </w:tcPr>
          <w:p w14:paraId="74C585E9" w14:textId="77777777" w:rsidR="00B91DE9" w:rsidRPr="00730A6A" w:rsidRDefault="00B91DE9" w:rsidP="00AB117E">
            <w:r w:rsidRPr="00730A6A">
              <w:rPr>
                <w:b/>
              </w:rPr>
              <w:t>Descripción</w:t>
            </w:r>
          </w:p>
        </w:tc>
      </w:tr>
      <w:tr w:rsidR="00B91DE9" w:rsidRPr="00730A6A" w14:paraId="30A21E55" w14:textId="77777777" w:rsidTr="0E78658C">
        <w:tc>
          <w:tcPr>
            <w:tcW w:w="3430" w:type="dxa"/>
          </w:tcPr>
          <w:p w14:paraId="525BEAD3" w14:textId="77777777" w:rsidR="00B91DE9" w:rsidRPr="00730A6A" w:rsidRDefault="00B91DE9" w:rsidP="00AB117E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2B4C7E9D" w14:textId="78D025E6" w:rsidR="00B91DE9" w:rsidRPr="00730A6A" w:rsidRDefault="00B91DE9" w:rsidP="00AB117E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21</w:t>
            </w:r>
          </w:p>
        </w:tc>
      </w:tr>
      <w:tr w:rsidR="00B91DE9" w:rsidRPr="00730A6A" w14:paraId="0A5B46DD" w14:textId="77777777" w:rsidTr="0E78658C">
        <w:tc>
          <w:tcPr>
            <w:tcW w:w="3430" w:type="dxa"/>
          </w:tcPr>
          <w:p w14:paraId="56727FCA" w14:textId="77777777" w:rsidR="00B91DE9" w:rsidRPr="00730A6A" w:rsidRDefault="00B91DE9" w:rsidP="00AB117E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019D4B38" w14:textId="77AB0307" w:rsidR="00B91DE9" w:rsidRPr="009A5EC8" w:rsidRDefault="00D0578B" w:rsidP="00AB117E">
            <w:proofErr w:type="spellStart"/>
            <w:r>
              <w:t>Validación</w:t>
            </w:r>
            <w:proofErr w:type="spellEnd"/>
            <w:r>
              <w:t xml:space="preserve"> de </w:t>
            </w:r>
            <w:proofErr w:type="spellStart"/>
            <w:r>
              <w:t>recepción</w:t>
            </w:r>
            <w:proofErr w:type="spellEnd"/>
            <w:r>
              <w:t xml:space="preserve"> </w:t>
            </w:r>
            <w:proofErr w:type="spellStart"/>
            <w:r>
              <w:t>conforme</w:t>
            </w:r>
            <w:proofErr w:type="spellEnd"/>
          </w:p>
        </w:tc>
      </w:tr>
      <w:tr w:rsidR="00B91DE9" w:rsidRPr="00730A6A" w14:paraId="101A7EA0" w14:textId="77777777" w:rsidTr="0E78658C">
        <w:tc>
          <w:tcPr>
            <w:tcW w:w="3430" w:type="dxa"/>
          </w:tcPr>
          <w:p w14:paraId="6ABA4382" w14:textId="77777777" w:rsidR="00B91DE9" w:rsidRPr="00730A6A" w:rsidRDefault="00B91DE9" w:rsidP="00AB117E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06BCB28D" w14:textId="77777777" w:rsidR="00B91DE9" w:rsidRPr="00730A6A" w:rsidRDefault="00B91DE9" w:rsidP="00AB117E">
            <w:pPr>
              <w:rPr>
                <w:lang w:val="es-ES"/>
              </w:rPr>
            </w:pPr>
            <w:proofErr w:type="spellStart"/>
            <w:r>
              <w:t>Empleado</w:t>
            </w:r>
            <w:proofErr w:type="spellEnd"/>
          </w:p>
        </w:tc>
      </w:tr>
      <w:tr w:rsidR="00B91DE9" w:rsidRPr="00E52E4F" w14:paraId="27EA3CE5" w14:textId="77777777" w:rsidTr="0E78658C">
        <w:tc>
          <w:tcPr>
            <w:tcW w:w="3430" w:type="dxa"/>
          </w:tcPr>
          <w:p w14:paraId="63788AD4" w14:textId="77777777" w:rsidR="00B91DE9" w:rsidRPr="00730A6A" w:rsidRDefault="00B91DE9" w:rsidP="00AB117E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2272C487" w14:textId="5C3272D0" w:rsidR="00B91DE9" w:rsidRPr="00730A6A" w:rsidRDefault="00D0578B" w:rsidP="00AB117E">
            <w:pPr>
              <w:rPr>
                <w:lang w:val="es-ES"/>
              </w:rPr>
            </w:pPr>
            <w:r>
              <w:rPr>
                <w:lang w:val="es-ES"/>
              </w:rPr>
              <w:t>Validar que los productos recibidos coincidan con lo solicitado</w:t>
            </w:r>
            <w:r w:rsidR="00B91DE9">
              <w:rPr>
                <w:lang w:val="es-ES"/>
              </w:rPr>
              <w:t xml:space="preserve"> </w:t>
            </w:r>
          </w:p>
        </w:tc>
      </w:tr>
      <w:tr w:rsidR="00B91DE9" w:rsidRPr="00E52E4F" w14:paraId="41451792" w14:textId="77777777" w:rsidTr="0E78658C">
        <w:trPr>
          <w:trHeight w:val="464"/>
        </w:trPr>
        <w:tc>
          <w:tcPr>
            <w:tcW w:w="3430" w:type="dxa"/>
          </w:tcPr>
          <w:p w14:paraId="602EEC77" w14:textId="77777777" w:rsidR="00B91DE9" w:rsidRPr="00730A6A" w:rsidRDefault="00B91DE9" w:rsidP="00AB117E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033271D1" w14:textId="77D7AADF" w:rsidR="00B91DE9" w:rsidRPr="00891A20" w:rsidRDefault="159E75F5" w:rsidP="0E78658C">
            <w:pPr>
              <w:rPr>
                <w:lang w:val="es-CO"/>
              </w:rPr>
            </w:pPr>
            <w:r w:rsidRPr="0E78658C">
              <w:rPr>
                <w:lang w:val="es-ES"/>
              </w:rPr>
              <w:t>Asegurar que la entrega fue correcta</w:t>
            </w:r>
          </w:p>
        </w:tc>
      </w:tr>
    </w:tbl>
    <w:p w14:paraId="12A6222C" w14:textId="77777777" w:rsidR="00B91DE9" w:rsidRDefault="00B91DE9" w:rsidP="00B91DE9">
      <w:pPr>
        <w:rPr>
          <w:lang w:val="es-ES"/>
        </w:rPr>
      </w:pPr>
    </w:p>
    <w:p w14:paraId="0E911E50" w14:textId="77777777" w:rsidR="00D0578B" w:rsidRDefault="00D0578B" w:rsidP="00D0578B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D0578B" w:rsidRPr="00730A6A" w14:paraId="508608CB" w14:textId="77777777" w:rsidTr="0E78658C">
        <w:tc>
          <w:tcPr>
            <w:tcW w:w="3430" w:type="dxa"/>
          </w:tcPr>
          <w:p w14:paraId="7044AB71" w14:textId="77777777" w:rsidR="00D0578B" w:rsidRPr="00730A6A" w:rsidRDefault="00D0578B" w:rsidP="00AB117E">
            <w:r w:rsidRPr="00730A6A">
              <w:rPr>
                <w:b/>
              </w:rPr>
              <w:t>Campo</w:t>
            </w:r>
          </w:p>
        </w:tc>
        <w:tc>
          <w:tcPr>
            <w:tcW w:w="5200" w:type="dxa"/>
          </w:tcPr>
          <w:p w14:paraId="1571F9BA" w14:textId="77777777" w:rsidR="00D0578B" w:rsidRPr="00730A6A" w:rsidRDefault="00D0578B" w:rsidP="00AB117E">
            <w:r w:rsidRPr="00730A6A">
              <w:rPr>
                <w:b/>
              </w:rPr>
              <w:t>Descripción</w:t>
            </w:r>
          </w:p>
        </w:tc>
      </w:tr>
      <w:tr w:rsidR="00D0578B" w:rsidRPr="00730A6A" w14:paraId="71F3E5DC" w14:textId="77777777" w:rsidTr="0E78658C">
        <w:tc>
          <w:tcPr>
            <w:tcW w:w="3430" w:type="dxa"/>
          </w:tcPr>
          <w:p w14:paraId="410C44BD" w14:textId="77777777" w:rsidR="00D0578B" w:rsidRPr="00730A6A" w:rsidRDefault="00D0578B" w:rsidP="00AB117E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0EB5DD35" w14:textId="34173266" w:rsidR="00D0578B" w:rsidRPr="00730A6A" w:rsidRDefault="00D0578B" w:rsidP="00AB117E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22</w:t>
            </w:r>
          </w:p>
        </w:tc>
      </w:tr>
      <w:tr w:rsidR="00D0578B" w:rsidRPr="00730A6A" w14:paraId="7C81F2D4" w14:textId="77777777" w:rsidTr="0E78658C">
        <w:tc>
          <w:tcPr>
            <w:tcW w:w="3430" w:type="dxa"/>
          </w:tcPr>
          <w:p w14:paraId="34C61E30" w14:textId="77777777" w:rsidR="00D0578B" w:rsidRPr="00730A6A" w:rsidRDefault="00D0578B" w:rsidP="00AB117E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2F80D541" w14:textId="529035B9" w:rsidR="00D0578B" w:rsidRPr="009A5EC8" w:rsidRDefault="00D0578B" w:rsidP="00AB117E">
            <w:r>
              <w:t>Registro de facturas</w:t>
            </w:r>
          </w:p>
        </w:tc>
      </w:tr>
      <w:tr w:rsidR="00D0578B" w:rsidRPr="00730A6A" w14:paraId="0F151688" w14:textId="77777777" w:rsidTr="0E78658C">
        <w:tc>
          <w:tcPr>
            <w:tcW w:w="3430" w:type="dxa"/>
          </w:tcPr>
          <w:p w14:paraId="204DB584" w14:textId="77777777" w:rsidR="00D0578B" w:rsidRPr="00730A6A" w:rsidRDefault="00D0578B" w:rsidP="00AB117E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60393E3A" w14:textId="505AD3E1" w:rsidR="00D0578B" w:rsidRPr="00730A6A" w:rsidRDefault="00D0578B" w:rsidP="00AB117E">
            <w:pPr>
              <w:rPr>
                <w:lang w:val="es-ES"/>
              </w:rPr>
            </w:pPr>
            <w:r>
              <w:rPr>
                <w:lang w:val="es-ES"/>
              </w:rPr>
              <w:t>contador</w:t>
            </w:r>
          </w:p>
        </w:tc>
      </w:tr>
      <w:tr w:rsidR="00D0578B" w:rsidRPr="00E52E4F" w14:paraId="6A33175B" w14:textId="77777777" w:rsidTr="0E78658C">
        <w:tc>
          <w:tcPr>
            <w:tcW w:w="3430" w:type="dxa"/>
          </w:tcPr>
          <w:p w14:paraId="370E229E" w14:textId="77777777" w:rsidR="00D0578B" w:rsidRPr="00730A6A" w:rsidRDefault="00D0578B" w:rsidP="00AB117E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3452DE9E" w14:textId="74DEF79F" w:rsidR="00D0578B" w:rsidRPr="00891A20" w:rsidRDefault="3B47FEEF" w:rsidP="0E78658C">
            <w:pPr>
              <w:rPr>
                <w:lang w:val="es-CO"/>
              </w:rPr>
            </w:pPr>
            <w:r w:rsidRPr="0E78658C">
              <w:rPr>
                <w:lang w:val="es-ES"/>
              </w:rPr>
              <w:t>Guardar las facturas enviadas por los proveedores</w:t>
            </w:r>
          </w:p>
        </w:tc>
      </w:tr>
      <w:tr w:rsidR="00D0578B" w:rsidRPr="00E52E4F" w14:paraId="46C04A95" w14:textId="77777777" w:rsidTr="0E78658C">
        <w:trPr>
          <w:trHeight w:val="464"/>
        </w:trPr>
        <w:tc>
          <w:tcPr>
            <w:tcW w:w="3430" w:type="dxa"/>
          </w:tcPr>
          <w:p w14:paraId="4513F498" w14:textId="77777777" w:rsidR="00D0578B" w:rsidRPr="00730A6A" w:rsidRDefault="00D0578B" w:rsidP="00AB117E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299B52B2" w14:textId="0F5E0C6D" w:rsidR="00D0578B" w:rsidRPr="00891A20" w:rsidRDefault="217686DC" w:rsidP="0E78658C">
            <w:pPr>
              <w:rPr>
                <w:lang w:val="es-CO"/>
              </w:rPr>
            </w:pPr>
            <w:r w:rsidRPr="0E78658C">
              <w:rPr>
                <w:lang w:val="es-ES"/>
              </w:rPr>
              <w:t>Llevar un mejor control de los pagos de las compras realizadas.</w:t>
            </w:r>
          </w:p>
        </w:tc>
      </w:tr>
    </w:tbl>
    <w:p w14:paraId="5920EB68" w14:textId="77777777" w:rsidR="00CB4645" w:rsidRDefault="00CB4645" w:rsidP="00D0578B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D0578B" w:rsidRPr="00730A6A" w14:paraId="3B570A39" w14:textId="77777777" w:rsidTr="0E78658C">
        <w:tc>
          <w:tcPr>
            <w:tcW w:w="3430" w:type="dxa"/>
          </w:tcPr>
          <w:p w14:paraId="34FEB22A" w14:textId="77777777" w:rsidR="00D0578B" w:rsidRPr="00730A6A" w:rsidRDefault="00D0578B" w:rsidP="00AB117E">
            <w:r w:rsidRPr="00730A6A">
              <w:rPr>
                <w:b/>
              </w:rPr>
              <w:t>Campo</w:t>
            </w:r>
          </w:p>
        </w:tc>
        <w:tc>
          <w:tcPr>
            <w:tcW w:w="5200" w:type="dxa"/>
          </w:tcPr>
          <w:p w14:paraId="2A05CB5A" w14:textId="77777777" w:rsidR="00D0578B" w:rsidRPr="00730A6A" w:rsidRDefault="00D0578B" w:rsidP="00AB117E">
            <w:r w:rsidRPr="00730A6A">
              <w:rPr>
                <w:b/>
              </w:rPr>
              <w:t>Descripción</w:t>
            </w:r>
          </w:p>
        </w:tc>
      </w:tr>
      <w:tr w:rsidR="00D0578B" w:rsidRPr="00730A6A" w14:paraId="419B60A9" w14:textId="77777777" w:rsidTr="0E78658C">
        <w:tc>
          <w:tcPr>
            <w:tcW w:w="3430" w:type="dxa"/>
          </w:tcPr>
          <w:p w14:paraId="152FEDF9" w14:textId="77777777" w:rsidR="00D0578B" w:rsidRPr="00730A6A" w:rsidRDefault="00D0578B" w:rsidP="00AB117E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6AC924F3" w14:textId="721B86D2" w:rsidR="00D0578B" w:rsidRPr="00730A6A" w:rsidRDefault="00D0578B" w:rsidP="00AB117E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23</w:t>
            </w:r>
          </w:p>
        </w:tc>
      </w:tr>
      <w:tr w:rsidR="00D0578B" w:rsidRPr="00730A6A" w14:paraId="6A098531" w14:textId="77777777" w:rsidTr="0E78658C">
        <w:tc>
          <w:tcPr>
            <w:tcW w:w="3430" w:type="dxa"/>
          </w:tcPr>
          <w:p w14:paraId="00D7F9E8" w14:textId="77777777" w:rsidR="00D0578B" w:rsidRPr="00730A6A" w:rsidRDefault="00D0578B" w:rsidP="00AB117E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789AE9D5" w14:textId="02E3AC28" w:rsidR="00D0578B" w:rsidRPr="009A5EC8" w:rsidRDefault="00D0578B" w:rsidP="00AB117E">
            <w:proofErr w:type="spellStart"/>
            <w:r>
              <w:t>Validación</w:t>
            </w:r>
            <w:proofErr w:type="spellEnd"/>
            <w:r>
              <w:t xml:space="preserve"> de facturas </w:t>
            </w:r>
          </w:p>
        </w:tc>
      </w:tr>
      <w:tr w:rsidR="00D0578B" w:rsidRPr="00730A6A" w14:paraId="5772F4BE" w14:textId="77777777" w:rsidTr="0E78658C">
        <w:tc>
          <w:tcPr>
            <w:tcW w:w="3430" w:type="dxa"/>
          </w:tcPr>
          <w:p w14:paraId="0A479513" w14:textId="77777777" w:rsidR="00D0578B" w:rsidRPr="00730A6A" w:rsidRDefault="00D0578B" w:rsidP="00AB117E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772EBF6F" w14:textId="77777777" w:rsidR="00D0578B" w:rsidRPr="00730A6A" w:rsidRDefault="00D0578B" w:rsidP="00AB117E">
            <w:pPr>
              <w:rPr>
                <w:lang w:val="es-ES"/>
              </w:rPr>
            </w:pPr>
            <w:r>
              <w:rPr>
                <w:lang w:val="es-ES"/>
              </w:rPr>
              <w:t>contador</w:t>
            </w:r>
          </w:p>
        </w:tc>
      </w:tr>
      <w:tr w:rsidR="00D0578B" w:rsidRPr="00E52E4F" w14:paraId="55830BDB" w14:textId="77777777" w:rsidTr="0E78658C">
        <w:tc>
          <w:tcPr>
            <w:tcW w:w="3430" w:type="dxa"/>
          </w:tcPr>
          <w:p w14:paraId="7023FAC2" w14:textId="77777777" w:rsidR="00D0578B" w:rsidRPr="00730A6A" w:rsidRDefault="00D0578B" w:rsidP="00AB117E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2F57C73C" w14:textId="2A5BF517" w:rsidR="00D0578B" w:rsidRPr="00891A20" w:rsidRDefault="44C47385" w:rsidP="0E78658C">
            <w:pPr>
              <w:rPr>
                <w:lang w:val="es-CO"/>
              </w:rPr>
            </w:pPr>
            <w:r w:rsidRPr="0E78658C">
              <w:rPr>
                <w:lang w:val="es-ES"/>
              </w:rPr>
              <w:t>Verificar que la factura coincida con lo que se pidió y recibió</w:t>
            </w:r>
          </w:p>
        </w:tc>
      </w:tr>
      <w:tr w:rsidR="00D0578B" w:rsidRPr="00E52E4F" w14:paraId="3A860325" w14:textId="77777777" w:rsidTr="0E78658C">
        <w:trPr>
          <w:trHeight w:val="464"/>
        </w:trPr>
        <w:tc>
          <w:tcPr>
            <w:tcW w:w="3430" w:type="dxa"/>
          </w:tcPr>
          <w:p w14:paraId="1F6AC034" w14:textId="77777777" w:rsidR="00D0578B" w:rsidRPr="00730A6A" w:rsidRDefault="00D0578B" w:rsidP="00AB117E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5D5C5717" w14:textId="6D5811BB" w:rsidR="00D0578B" w:rsidRPr="00891A20" w:rsidRDefault="11FE94C6" w:rsidP="0E78658C">
            <w:pPr>
              <w:rPr>
                <w:lang w:val="es-CO"/>
              </w:rPr>
            </w:pPr>
            <w:r w:rsidRPr="0E78658C">
              <w:rPr>
                <w:lang w:val="es-ES"/>
              </w:rPr>
              <w:t>Evitar errores antes de realizar el pago</w:t>
            </w:r>
          </w:p>
        </w:tc>
      </w:tr>
    </w:tbl>
    <w:p w14:paraId="4059F1D8" w14:textId="77777777" w:rsidR="00D0578B" w:rsidRDefault="00D0578B" w:rsidP="00D0578B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D0578B" w:rsidRPr="00730A6A" w14:paraId="465F3F54" w14:textId="77777777" w:rsidTr="0E78658C">
        <w:tc>
          <w:tcPr>
            <w:tcW w:w="3430" w:type="dxa"/>
          </w:tcPr>
          <w:p w14:paraId="559FB1D3" w14:textId="77777777" w:rsidR="00D0578B" w:rsidRPr="00730A6A" w:rsidRDefault="00D0578B" w:rsidP="00AB117E">
            <w:r w:rsidRPr="00730A6A">
              <w:rPr>
                <w:b/>
              </w:rPr>
              <w:t>Campo</w:t>
            </w:r>
          </w:p>
        </w:tc>
        <w:tc>
          <w:tcPr>
            <w:tcW w:w="5200" w:type="dxa"/>
          </w:tcPr>
          <w:p w14:paraId="6A75DAFE" w14:textId="77777777" w:rsidR="00D0578B" w:rsidRPr="00730A6A" w:rsidRDefault="00D0578B" w:rsidP="00AB117E">
            <w:r w:rsidRPr="00730A6A">
              <w:rPr>
                <w:b/>
              </w:rPr>
              <w:t>Descripción</w:t>
            </w:r>
          </w:p>
        </w:tc>
      </w:tr>
      <w:tr w:rsidR="00D0578B" w:rsidRPr="00730A6A" w14:paraId="1A01AF78" w14:textId="77777777" w:rsidTr="0E78658C">
        <w:tc>
          <w:tcPr>
            <w:tcW w:w="3430" w:type="dxa"/>
          </w:tcPr>
          <w:p w14:paraId="4F0D596C" w14:textId="77777777" w:rsidR="00D0578B" w:rsidRPr="00730A6A" w:rsidRDefault="00D0578B" w:rsidP="00AB117E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4E2C7141" w14:textId="2C35CFFB" w:rsidR="00D0578B" w:rsidRPr="00730A6A" w:rsidRDefault="00D0578B" w:rsidP="00AB117E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24</w:t>
            </w:r>
          </w:p>
        </w:tc>
      </w:tr>
      <w:tr w:rsidR="00D0578B" w:rsidRPr="00730A6A" w14:paraId="011E1FAD" w14:textId="77777777" w:rsidTr="0E78658C">
        <w:tc>
          <w:tcPr>
            <w:tcW w:w="3430" w:type="dxa"/>
          </w:tcPr>
          <w:p w14:paraId="4DB554CD" w14:textId="77777777" w:rsidR="00D0578B" w:rsidRPr="00730A6A" w:rsidRDefault="00D0578B" w:rsidP="00AB117E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40831DE1" w14:textId="51A3F391" w:rsidR="00D0578B" w:rsidRPr="009A5EC8" w:rsidRDefault="00D0578B" w:rsidP="00AB117E">
            <w:proofErr w:type="spellStart"/>
            <w:r>
              <w:t>Autorización</w:t>
            </w:r>
            <w:proofErr w:type="spellEnd"/>
            <w:r>
              <w:t xml:space="preserve"> de </w:t>
            </w:r>
            <w:proofErr w:type="spellStart"/>
            <w:r>
              <w:t>pago</w:t>
            </w:r>
            <w:proofErr w:type="spellEnd"/>
            <w:r>
              <w:t xml:space="preserve"> </w:t>
            </w:r>
          </w:p>
        </w:tc>
      </w:tr>
      <w:tr w:rsidR="00D0578B" w:rsidRPr="00730A6A" w14:paraId="18C8B9E5" w14:textId="77777777" w:rsidTr="0E78658C">
        <w:tc>
          <w:tcPr>
            <w:tcW w:w="3430" w:type="dxa"/>
          </w:tcPr>
          <w:p w14:paraId="7BB1E8A4" w14:textId="77777777" w:rsidR="00D0578B" w:rsidRPr="00730A6A" w:rsidRDefault="00D0578B" w:rsidP="00AB117E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7336CFA4" w14:textId="77777777" w:rsidR="00D0578B" w:rsidRPr="00730A6A" w:rsidRDefault="00D0578B" w:rsidP="00AB117E">
            <w:pPr>
              <w:rPr>
                <w:lang w:val="es-ES"/>
              </w:rPr>
            </w:pPr>
            <w:r>
              <w:rPr>
                <w:lang w:val="es-ES"/>
              </w:rPr>
              <w:t>contador</w:t>
            </w:r>
          </w:p>
        </w:tc>
      </w:tr>
      <w:tr w:rsidR="00D0578B" w:rsidRPr="00E52E4F" w14:paraId="1B3DE486" w14:textId="77777777" w:rsidTr="0E78658C">
        <w:tc>
          <w:tcPr>
            <w:tcW w:w="3430" w:type="dxa"/>
          </w:tcPr>
          <w:p w14:paraId="67904EA5" w14:textId="77777777" w:rsidR="00D0578B" w:rsidRPr="00730A6A" w:rsidRDefault="00D0578B" w:rsidP="00AB117E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26260295" w14:textId="5428F728" w:rsidR="00D0578B" w:rsidRPr="00730A6A" w:rsidRDefault="49B36E1F" w:rsidP="00AB117E">
            <w:pPr>
              <w:rPr>
                <w:lang w:val="es-ES"/>
              </w:rPr>
            </w:pPr>
            <w:r w:rsidRPr="0E78658C">
              <w:rPr>
                <w:lang w:val="es-ES"/>
              </w:rPr>
              <w:t xml:space="preserve">Autorizar </w:t>
            </w:r>
            <w:proofErr w:type="gramStart"/>
            <w:r w:rsidRPr="0E78658C">
              <w:rPr>
                <w:lang w:val="es-ES"/>
              </w:rPr>
              <w:t xml:space="preserve">pago </w:t>
            </w:r>
            <w:r w:rsidR="0A784F58" w:rsidRPr="0E78658C">
              <w:rPr>
                <w:lang w:val="es-ES"/>
              </w:rPr>
              <w:t xml:space="preserve"> de</w:t>
            </w:r>
            <w:proofErr w:type="gramEnd"/>
            <w:r w:rsidR="0A784F58" w:rsidRPr="0E78658C">
              <w:rPr>
                <w:lang w:val="es-ES"/>
              </w:rPr>
              <w:t xml:space="preserve"> las </w:t>
            </w:r>
            <w:r w:rsidRPr="0E78658C">
              <w:rPr>
                <w:lang w:val="es-ES"/>
              </w:rPr>
              <w:t xml:space="preserve">facturas </w:t>
            </w:r>
            <w:r w:rsidR="7FA37CBA" w:rsidRPr="0E78658C">
              <w:rPr>
                <w:lang w:val="es-ES"/>
              </w:rPr>
              <w:t>aprobadas</w:t>
            </w:r>
          </w:p>
        </w:tc>
      </w:tr>
      <w:tr w:rsidR="00D0578B" w:rsidRPr="00E52E4F" w14:paraId="754E1A1D" w14:textId="77777777" w:rsidTr="0E78658C">
        <w:trPr>
          <w:trHeight w:val="464"/>
        </w:trPr>
        <w:tc>
          <w:tcPr>
            <w:tcW w:w="3430" w:type="dxa"/>
          </w:tcPr>
          <w:p w14:paraId="3074ACB7" w14:textId="77777777" w:rsidR="00D0578B" w:rsidRPr="00730A6A" w:rsidRDefault="00D0578B" w:rsidP="00AB117E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0712BFA0" w14:textId="1A9941DC" w:rsidR="00D0578B" w:rsidRPr="00730A6A" w:rsidRDefault="49B36E1F" w:rsidP="00AB117E">
            <w:pPr>
              <w:rPr>
                <w:lang w:val="es-ES"/>
              </w:rPr>
            </w:pPr>
            <w:r w:rsidRPr="0E78658C">
              <w:rPr>
                <w:lang w:val="es-ES"/>
              </w:rPr>
              <w:t>Realizar pagos seguros</w:t>
            </w:r>
            <w:r w:rsidR="530351F8" w:rsidRPr="0E78658C">
              <w:rPr>
                <w:lang w:val="es-ES"/>
              </w:rPr>
              <w:t xml:space="preserve"> y correctamente verificados.</w:t>
            </w:r>
          </w:p>
        </w:tc>
      </w:tr>
    </w:tbl>
    <w:p w14:paraId="1DE65D69" w14:textId="77777777" w:rsidR="00905D4E" w:rsidRDefault="00905D4E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173366" w:rsidRPr="00730A6A" w14:paraId="40E8E082" w14:textId="77777777" w:rsidTr="001E09C6">
        <w:tc>
          <w:tcPr>
            <w:tcW w:w="3430" w:type="dxa"/>
          </w:tcPr>
          <w:p w14:paraId="10D2F840" w14:textId="77777777" w:rsidR="00173366" w:rsidRPr="00730A6A" w:rsidRDefault="00173366" w:rsidP="001E09C6">
            <w:r w:rsidRPr="00730A6A">
              <w:rPr>
                <w:b/>
              </w:rPr>
              <w:lastRenderedPageBreak/>
              <w:t>Campo</w:t>
            </w:r>
          </w:p>
        </w:tc>
        <w:tc>
          <w:tcPr>
            <w:tcW w:w="5200" w:type="dxa"/>
          </w:tcPr>
          <w:p w14:paraId="088A68F3" w14:textId="77777777" w:rsidR="00173366" w:rsidRPr="00730A6A" w:rsidRDefault="00173366" w:rsidP="001E09C6">
            <w:r w:rsidRPr="00730A6A">
              <w:rPr>
                <w:b/>
              </w:rPr>
              <w:t>Descripción</w:t>
            </w:r>
          </w:p>
        </w:tc>
      </w:tr>
      <w:tr w:rsidR="00173366" w:rsidRPr="00730A6A" w14:paraId="116D922E" w14:textId="77777777" w:rsidTr="001E09C6">
        <w:tc>
          <w:tcPr>
            <w:tcW w:w="3430" w:type="dxa"/>
          </w:tcPr>
          <w:p w14:paraId="40F9B7D7" w14:textId="77777777" w:rsidR="00173366" w:rsidRPr="00730A6A" w:rsidRDefault="00173366" w:rsidP="001E09C6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470E7A10" w14:textId="00D73F75" w:rsidR="00173366" w:rsidRPr="00730A6A" w:rsidRDefault="00173366" w:rsidP="001E09C6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25</w:t>
            </w:r>
          </w:p>
        </w:tc>
      </w:tr>
      <w:tr w:rsidR="00173366" w:rsidRPr="00E52E4F" w14:paraId="3ED6BD48" w14:textId="77777777" w:rsidTr="001E09C6">
        <w:tc>
          <w:tcPr>
            <w:tcW w:w="3430" w:type="dxa"/>
          </w:tcPr>
          <w:p w14:paraId="338DA470" w14:textId="77777777" w:rsidR="00173366" w:rsidRPr="00730A6A" w:rsidRDefault="00173366" w:rsidP="001E09C6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5BEA193A" w14:textId="05CD3480" w:rsidR="00173366" w:rsidRPr="00891A20" w:rsidRDefault="00173366" w:rsidP="001E09C6">
            <w:pPr>
              <w:rPr>
                <w:lang w:val="es-CO"/>
              </w:rPr>
            </w:pPr>
            <w:r w:rsidRPr="00891A20">
              <w:rPr>
                <w:lang w:val="es-CO"/>
              </w:rPr>
              <w:t xml:space="preserve">Adjuntar evidencias </w:t>
            </w:r>
            <w:proofErr w:type="gramStart"/>
            <w:r w:rsidRPr="00891A20">
              <w:rPr>
                <w:lang w:val="es-CO"/>
              </w:rPr>
              <w:t>a  una</w:t>
            </w:r>
            <w:proofErr w:type="gramEnd"/>
            <w:r w:rsidRPr="00891A20">
              <w:rPr>
                <w:lang w:val="es-CO"/>
              </w:rPr>
              <w:t xml:space="preserve"> solicitud de compra</w:t>
            </w:r>
          </w:p>
        </w:tc>
      </w:tr>
      <w:tr w:rsidR="00173366" w:rsidRPr="00730A6A" w14:paraId="033232A4" w14:textId="77777777" w:rsidTr="001E09C6">
        <w:tc>
          <w:tcPr>
            <w:tcW w:w="3430" w:type="dxa"/>
          </w:tcPr>
          <w:p w14:paraId="4F284C9F" w14:textId="77777777" w:rsidR="00173366" w:rsidRPr="00730A6A" w:rsidRDefault="00173366" w:rsidP="001E09C6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581044F4" w14:textId="24C39366" w:rsidR="00173366" w:rsidRPr="00730A6A" w:rsidRDefault="00173366" w:rsidP="001E09C6">
            <w:pPr>
              <w:rPr>
                <w:lang w:val="es-ES"/>
              </w:rPr>
            </w:pPr>
            <w:r>
              <w:rPr>
                <w:lang w:val="es-ES"/>
              </w:rPr>
              <w:t>empleado</w:t>
            </w:r>
          </w:p>
        </w:tc>
      </w:tr>
      <w:tr w:rsidR="00173366" w:rsidRPr="00E52E4F" w14:paraId="6889498C" w14:textId="77777777" w:rsidTr="001E09C6">
        <w:tc>
          <w:tcPr>
            <w:tcW w:w="3430" w:type="dxa"/>
          </w:tcPr>
          <w:p w14:paraId="37CD6391" w14:textId="77777777" w:rsidR="00173366" w:rsidRPr="00730A6A" w:rsidRDefault="00173366" w:rsidP="001E09C6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5D718F0A" w14:textId="402CE52D" w:rsidR="00173366" w:rsidRPr="00730A6A" w:rsidRDefault="00173366" w:rsidP="001E09C6">
            <w:pPr>
              <w:rPr>
                <w:lang w:val="es-ES"/>
              </w:rPr>
            </w:pPr>
            <w:r>
              <w:rPr>
                <w:lang w:val="es-ES"/>
              </w:rPr>
              <w:t>Subir archivos (</w:t>
            </w:r>
            <w:proofErr w:type="spellStart"/>
            <w:proofErr w:type="gramStart"/>
            <w:r>
              <w:rPr>
                <w:lang w:val="es-ES"/>
              </w:rPr>
              <w:t>cotizaciones,especificaciones</w:t>
            </w:r>
            <w:proofErr w:type="gramEnd"/>
            <w:r>
              <w:rPr>
                <w:lang w:val="es-ES"/>
              </w:rPr>
              <w:t>,fotos</w:t>
            </w:r>
            <w:proofErr w:type="spellEnd"/>
            <w:r>
              <w:rPr>
                <w:lang w:val="es-ES"/>
              </w:rPr>
              <w:t>) a mi solicitud de compra</w:t>
            </w:r>
          </w:p>
        </w:tc>
      </w:tr>
      <w:tr w:rsidR="00173366" w:rsidRPr="00E52E4F" w14:paraId="57B50A34" w14:textId="77777777" w:rsidTr="001E09C6">
        <w:trPr>
          <w:trHeight w:val="464"/>
        </w:trPr>
        <w:tc>
          <w:tcPr>
            <w:tcW w:w="3430" w:type="dxa"/>
          </w:tcPr>
          <w:p w14:paraId="75D774AB" w14:textId="77777777" w:rsidR="00173366" w:rsidRPr="00730A6A" w:rsidRDefault="00173366" w:rsidP="001E09C6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65A3CB24" w14:textId="7DFA1548" w:rsidR="00173366" w:rsidRPr="00730A6A" w:rsidRDefault="00173366" w:rsidP="001E09C6">
            <w:pPr>
              <w:rPr>
                <w:lang w:val="es-ES"/>
              </w:rPr>
            </w:pPr>
            <w:r>
              <w:rPr>
                <w:lang w:val="es-ES"/>
              </w:rPr>
              <w:t>Soportar formalmente lo que estoy pidiendo y dejar evidencias del proceso</w:t>
            </w:r>
          </w:p>
        </w:tc>
      </w:tr>
    </w:tbl>
    <w:p w14:paraId="77183BA3" w14:textId="77777777" w:rsidR="008F6EFE" w:rsidRDefault="008F6EFE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8F6EFE" w:rsidRPr="00730A6A" w14:paraId="4BB9F604" w14:textId="77777777" w:rsidTr="001E09C6">
        <w:tc>
          <w:tcPr>
            <w:tcW w:w="3430" w:type="dxa"/>
          </w:tcPr>
          <w:p w14:paraId="4E2E6157" w14:textId="77777777" w:rsidR="008F6EFE" w:rsidRPr="00730A6A" w:rsidRDefault="008F6EFE" w:rsidP="001E09C6">
            <w:r w:rsidRPr="00730A6A">
              <w:rPr>
                <w:b/>
              </w:rPr>
              <w:t>Campo</w:t>
            </w:r>
          </w:p>
        </w:tc>
        <w:tc>
          <w:tcPr>
            <w:tcW w:w="5200" w:type="dxa"/>
          </w:tcPr>
          <w:p w14:paraId="64592A55" w14:textId="77777777" w:rsidR="008F6EFE" w:rsidRPr="00730A6A" w:rsidRDefault="008F6EFE" w:rsidP="001E09C6">
            <w:r w:rsidRPr="00730A6A">
              <w:rPr>
                <w:b/>
              </w:rPr>
              <w:t>Descripción</w:t>
            </w:r>
          </w:p>
        </w:tc>
      </w:tr>
      <w:tr w:rsidR="008F6EFE" w:rsidRPr="00730A6A" w14:paraId="4B54B67A" w14:textId="77777777" w:rsidTr="001E09C6">
        <w:tc>
          <w:tcPr>
            <w:tcW w:w="3430" w:type="dxa"/>
          </w:tcPr>
          <w:p w14:paraId="381FC9F3" w14:textId="77777777" w:rsidR="008F6EFE" w:rsidRPr="00730A6A" w:rsidRDefault="008F6EFE" w:rsidP="001E09C6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36934898" w14:textId="6E8D3CA8" w:rsidR="008F6EFE" w:rsidRPr="00730A6A" w:rsidRDefault="008F6EFE" w:rsidP="001E09C6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26</w:t>
            </w:r>
          </w:p>
        </w:tc>
      </w:tr>
      <w:tr w:rsidR="008F6EFE" w:rsidRPr="00730A6A" w14:paraId="45582E9B" w14:textId="77777777" w:rsidTr="001E09C6">
        <w:tc>
          <w:tcPr>
            <w:tcW w:w="3430" w:type="dxa"/>
          </w:tcPr>
          <w:p w14:paraId="0BE93633" w14:textId="77777777" w:rsidR="008F6EFE" w:rsidRPr="00730A6A" w:rsidRDefault="008F6EFE" w:rsidP="001E09C6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0CD0E7C5" w14:textId="04DA1808" w:rsidR="008F6EFE" w:rsidRPr="009A5EC8" w:rsidRDefault="008F6EFE" w:rsidP="001E09C6">
            <w:r>
              <w:t>Adjuntar evidencias de recepciòn</w:t>
            </w:r>
          </w:p>
        </w:tc>
      </w:tr>
      <w:tr w:rsidR="008F6EFE" w:rsidRPr="00730A6A" w14:paraId="1727B468" w14:textId="77777777" w:rsidTr="001E09C6">
        <w:tc>
          <w:tcPr>
            <w:tcW w:w="3430" w:type="dxa"/>
          </w:tcPr>
          <w:p w14:paraId="6300D96E" w14:textId="77777777" w:rsidR="008F6EFE" w:rsidRPr="00730A6A" w:rsidRDefault="008F6EFE" w:rsidP="001E09C6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32A24B18" w14:textId="77777777" w:rsidR="008F6EFE" w:rsidRPr="00730A6A" w:rsidRDefault="008F6EFE" w:rsidP="001E09C6">
            <w:pPr>
              <w:rPr>
                <w:lang w:val="es-ES"/>
              </w:rPr>
            </w:pPr>
            <w:r>
              <w:rPr>
                <w:lang w:val="es-ES"/>
              </w:rPr>
              <w:t>empleado</w:t>
            </w:r>
          </w:p>
        </w:tc>
      </w:tr>
      <w:tr w:rsidR="008F6EFE" w:rsidRPr="00E52E4F" w14:paraId="56DC5319" w14:textId="77777777" w:rsidTr="001E09C6">
        <w:tc>
          <w:tcPr>
            <w:tcW w:w="3430" w:type="dxa"/>
          </w:tcPr>
          <w:p w14:paraId="6940C7B4" w14:textId="77777777" w:rsidR="008F6EFE" w:rsidRPr="00730A6A" w:rsidRDefault="008F6EFE" w:rsidP="001E09C6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753A40FE" w14:textId="4AB0D8B8" w:rsidR="008F6EFE" w:rsidRPr="00730A6A" w:rsidRDefault="008F6EFE" w:rsidP="001E09C6">
            <w:pPr>
              <w:rPr>
                <w:lang w:val="es-ES"/>
              </w:rPr>
            </w:pPr>
            <w:r>
              <w:rPr>
                <w:lang w:val="es-ES"/>
              </w:rPr>
              <w:t>Subir fotos o documentos al confirmar la entrega del producto o servicio</w:t>
            </w:r>
          </w:p>
        </w:tc>
      </w:tr>
      <w:tr w:rsidR="008F6EFE" w:rsidRPr="00E52E4F" w14:paraId="03E3E8DD" w14:textId="77777777" w:rsidTr="001E09C6">
        <w:trPr>
          <w:trHeight w:val="464"/>
        </w:trPr>
        <w:tc>
          <w:tcPr>
            <w:tcW w:w="3430" w:type="dxa"/>
          </w:tcPr>
          <w:p w14:paraId="5D6CC59D" w14:textId="77777777" w:rsidR="008F6EFE" w:rsidRPr="00730A6A" w:rsidRDefault="008F6EFE" w:rsidP="001E09C6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30E60894" w14:textId="079DE042" w:rsidR="008F6EFE" w:rsidRPr="00730A6A" w:rsidRDefault="008F6EFE" w:rsidP="001E09C6">
            <w:pPr>
              <w:rPr>
                <w:lang w:val="es-ES"/>
              </w:rPr>
            </w:pPr>
            <w:r>
              <w:rPr>
                <w:lang w:val="es-ES"/>
              </w:rPr>
              <w:t>Demostrar que la entrega se hizo conforme a lo solicitado</w:t>
            </w:r>
          </w:p>
        </w:tc>
      </w:tr>
    </w:tbl>
    <w:p w14:paraId="59692A9E" w14:textId="77777777" w:rsidR="008F6EFE" w:rsidRDefault="008F6EFE" w:rsidP="008F6EFE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8F6EFE" w:rsidRPr="00730A6A" w14:paraId="753423E8" w14:textId="77777777" w:rsidTr="001E09C6">
        <w:tc>
          <w:tcPr>
            <w:tcW w:w="3430" w:type="dxa"/>
          </w:tcPr>
          <w:p w14:paraId="63E217CD" w14:textId="77777777" w:rsidR="008F6EFE" w:rsidRPr="00730A6A" w:rsidRDefault="008F6EFE" w:rsidP="001E09C6">
            <w:r w:rsidRPr="00730A6A">
              <w:rPr>
                <w:b/>
              </w:rPr>
              <w:t>Campo</w:t>
            </w:r>
          </w:p>
        </w:tc>
        <w:tc>
          <w:tcPr>
            <w:tcW w:w="5200" w:type="dxa"/>
          </w:tcPr>
          <w:p w14:paraId="73B80210" w14:textId="77777777" w:rsidR="008F6EFE" w:rsidRPr="00730A6A" w:rsidRDefault="008F6EFE" w:rsidP="001E09C6">
            <w:r w:rsidRPr="00730A6A">
              <w:rPr>
                <w:b/>
              </w:rPr>
              <w:t>Descripción</w:t>
            </w:r>
          </w:p>
        </w:tc>
      </w:tr>
      <w:tr w:rsidR="008F6EFE" w:rsidRPr="00730A6A" w14:paraId="064A9010" w14:textId="77777777" w:rsidTr="001E09C6">
        <w:tc>
          <w:tcPr>
            <w:tcW w:w="3430" w:type="dxa"/>
          </w:tcPr>
          <w:p w14:paraId="6C528479" w14:textId="77777777" w:rsidR="008F6EFE" w:rsidRPr="00730A6A" w:rsidRDefault="008F6EFE" w:rsidP="001E09C6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34B10647" w14:textId="486AC623" w:rsidR="008F6EFE" w:rsidRPr="00730A6A" w:rsidRDefault="008F6EFE" w:rsidP="001E09C6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27</w:t>
            </w:r>
          </w:p>
        </w:tc>
      </w:tr>
      <w:tr w:rsidR="008F6EFE" w:rsidRPr="00E52E4F" w14:paraId="1C8BDB39" w14:textId="77777777" w:rsidTr="001E09C6">
        <w:tc>
          <w:tcPr>
            <w:tcW w:w="3430" w:type="dxa"/>
          </w:tcPr>
          <w:p w14:paraId="7585671D" w14:textId="77777777" w:rsidR="008F6EFE" w:rsidRPr="00730A6A" w:rsidRDefault="008F6EFE" w:rsidP="001E09C6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19D1B14F" w14:textId="74A42C12" w:rsidR="008F6EFE" w:rsidRPr="00891A20" w:rsidRDefault="007777A4" w:rsidP="001E09C6">
            <w:pPr>
              <w:rPr>
                <w:lang w:val="es-CO"/>
              </w:rPr>
            </w:pPr>
            <w:proofErr w:type="spellStart"/>
            <w:r w:rsidRPr="00891A20">
              <w:rPr>
                <w:lang w:val="es-CO"/>
              </w:rPr>
              <w:t>Ediciòn</w:t>
            </w:r>
            <w:proofErr w:type="spellEnd"/>
            <w:r w:rsidRPr="00891A20">
              <w:rPr>
                <w:lang w:val="es-CO"/>
              </w:rPr>
              <w:t xml:space="preserve"> de solicitudes antes de </w:t>
            </w:r>
            <w:proofErr w:type="spellStart"/>
            <w:r w:rsidRPr="00891A20">
              <w:rPr>
                <w:lang w:val="es-CO"/>
              </w:rPr>
              <w:t>aprobaciòn</w:t>
            </w:r>
            <w:proofErr w:type="spellEnd"/>
          </w:p>
        </w:tc>
      </w:tr>
      <w:tr w:rsidR="008F6EFE" w:rsidRPr="00730A6A" w14:paraId="4D33826E" w14:textId="77777777" w:rsidTr="001E09C6">
        <w:tc>
          <w:tcPr>
            <w:tcW w:w="3430" w:type="dxa"/>
          </w:tcPr>
          <w:p w14:paraId="3C65E409" w14:textId="77777777" w:rsidR="008F6EFE" w:rsidRPr="00730A6A" w:rsidRDefault="008F6EFE" w:rsidP="001E09C6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2BEA0E4E" w14:textId="77777777" w:rsidR="008F6EFE" w:rsidRPr="00730A6A" w:rsidRDefault="008F6EFE" w:rsidP="001E09C6">
            <w:pPr>
              <w:rPr>
                <w:lang w:val="es-ES"/>
              </w:rPr>
            </w:pPr>
            <w:r>
              <w:rPr>
                <w:lang w:val="es-ES"/>
              </w:rPr>
              <w:t>empleado</w:t>
            </w:r>
          </w:p>
        </w:tc>
      </w:tr>
      <w:tr w:rsidR="008F6EFE" w:rsidRPr="00E52E4F" w14:paraId="311123FB" w14:textId="77777777" w:rsidTr="001E09C6">
        <w:tc>
          <w:tcPr>
            <w:tcW w:w="3430" w:type="dxa"/>
          </w:tcPr>
          <w:p w14:paraId="4C1F835D" w14:textId="77777777" w:rsidR="008F6EFE" w:rsidRPr="00730A6A" w:rsidRDefault="008F6EFE" w:rsidP="001E09C6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6FFF529C" w14:textId="05E79A94" w:rsidR="008F6EFE" w:rsidRPr="00730A6A" w:rsidRDefault="007777A4" w:rsidP="001E09C6">
            <w:pPr>
              <w:rPr>
                <w:lang w:val="es-ES"/>
              </w:rPr>
            </w:pPr>
            <w:r>
              <w:rPr>
                <w:lang w:val="es-ES"/>
              </w:rPr>
              <w:t>Modificar mi solicitud mientras este en estado pendiente.</w:t>
            </w:r>
          </w:p>
        </w:tc>
      </w:tr>
      <w:tr w:rsidR="008F6EFE" w:rsidRPr="00E52E4F" w14:paraId="4A7BA95C" w14:textId="77777777" w:rsidTr="001E09C6">
        <w:trPr>
          <w:trHeight w:val="464"/>
        </w:trPr>
        <w:tc>
          <w:tcPr>
            <w:tcW w:w="3430" w:type="dxa"/>
          </w:tcPr>
          <w:p w14:paraId="799E3104" w14:textId="77777777" w:rsidR="008F6EFE" w:rsidRPr="00730A6A" w:rsidRDefault="008F6EFE" w:rsidP="001E09C6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44CB68AE" w14:textId="23B04BEF" w:rsidR="008F6EFE" w:rsidRPr="00730A6A" w:rsidRDefault="007777A4" w:rsidP="001E09C6">
            <w:pPr>
              <w:rPr>
                <w:lang w:val="es-ES"/>
              </w:rPr>
            </w:pPr>
            <w:r>
              <w:rPr>
                <w:lang w:val="es-ES"/>
              </w:rPr>
              <w:t>Corregir errores u olvidos sin tener que crear una nueva</w:t>
            </w:r>
          </w:p>
        </w:tc>
      </w:tr>
    </w:tbl>
    <w:p w14:paraId="63833BB8" w14:textId="77777777" w:rsidR="00DE7240" w:rsidRDefault="00DE7240" w:rsidP="008F6EFE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7777A4" w:rsidRPr="00730A6A" w14:paraId="0EEEA843" w14:textId="77777777" w:rsidTr="001E09C6">
        <w:tc>
          <w:tcPr>
            <w:tcW w:w="3430" w:type="dxa"/>
          </w:tcPr>
          <w:p w14:paraId="686BF4F4" w14:textId="77777777" w:rsidR="007777A4" w:rsidRPr="00730A6A" w:rsidRDefault="007777A4" w:rsidP="001E09C6">
            <w:r w:rsidRPr="00730A6A">
              <w:rPr>
                <w:b/>
              </w:rPr>
              <w:t>Campo</w:t>
            </w:r>
          </w:p>
        </w:tc>
        <w:tc>
          <w:tcPr>
            <w:tcW w:w="5200" w:type="dxa"/>
          </w:tcPr>
          <w:p w14:paraId="10A116A6" w14:textId="77777777" w:rsidR="007777A4" w:rsidRPr="00730A6A" w:rsidRDefault="007777A4" w:rsidP="001E09C6">
            <w:r w:rsidRPr="00730A6A">
              <w:rPr>
                <w:b/>
              </w:rPr>
              <w:t>Descripción</w:t>
            </w:r>
          </w:p>
        </w:tc>
      </w:tr>
      <w:tr w:rsidR="007777A4" w:rsidRPr="00730A6A" w14:paraId="68005169" w14:textId="77777777" w:rsidTr="001E09C6">
        <w:tc>
          <w:tcPr>
            <w:tcW w:w="3430" w:type="dxa"/>
          </w:tcPr>
          <w:p w14:paraId="74B9D087" w14:textId="77777777" w:rsidR="007777A4" w:rsidRPr="00730A6A" w:rsidRDefault="007777A4" w:rsidP="001E09C6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1781C21B" w14:textId="0BF53822" w:rsidR="007777A4" w:rsidRPr="00730A6A" w:rsidRDefault="007777A4" w:rsidP="001E09C6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28</w:t>
            </w:r>
          </w:p>
        </w:tc>
      </w:tr>
      <w:tr w:rsidR="007777A4" w:rsidRPr="00E52E4F" w14:paraId="54174364" w14:textId="77777777" w:rsidTr="001E09C6">
        <w:tc>
          <w:tcPr>
            <w:tcW w:w="3430" w:type="dxa"/>
          </w:tcPr>
          <w:p w14:paraId="6F400D8C" w14:textId="77777777" w:rsidR="007777A4" w:rsidRPr="00730A6A" w:rsidRDefault="007777A4" w:rsidP="001E09C6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07549CFD" w14:textId="0CCA10A3" w:rsidR="007777A4" w:rsidRPr="00891A20" w:rsidRDefault="007777A4" w:rsidP="001E09C6">
            <w:pPr>
              <w:rPr>
                <w:lang w:val="es-CO"/>
              </w:rPr>
            </w:pPr>
            <w:proofErr w:type="spellStart"/>
            <w:r w:rsidRPr="00891A20">
              <w:rPr>
                <w:lang w:val="es-CO"/>
              </w:rPr>
              <w:t>Cancelaciòn</w:t>
            </w:r>
            <w:proofErr w:type="spellEnd"/>
            <w:r w:rsidRPr="00891A20">
              <w:rPr>
                <w:lang w:val="es-CO"/>
              </w:rPr>
              <w:t xml:space="preserve"> de solicitud de compra</w:t>
            </w:r>
          </w:p>
        </w:tc>
      </w:tr>
      <w:tr w:rsidR="007777A4" w:rsidRPr="00730A6A" w14:paraId="44B6F250" w14:textId="77777777" w:rsidTr="001E09C6">
        <w:tc>
          <w:tcPr>
            <w:tcW w:w="3430" w:type="dxa"/>
          </w:tcPr>
          <w:p w14:paraId="1B8136FC" w14:textId="77777777" w:rsidR="007777A4" w:rsidRPr="00730A6A" w:rsidRDefault="007777A4" w:rsidP="001E09C6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47272B5A" w14:textId="77777777" w:rsidR="007777A4" w:rsidRPr="00730A6A" w:rsidRDefault="007777A4" w:rsidP="001E09C6">
            <w:pPr>
              <w:rPr>
                <w:lang w:val="es-ES"/>
              </w:rPr>
            </w:pPr>
            <w:r>
              <w:rPr>
                <w:lang w:val="es-ES"/>
              </w:rPr>
              <w:t>empleado</w:t>
            </w:r>
          </w:p>
        </w:tc>
      </w:tr>
      <w:tr w:rsidR="007777A4" w:rsidRPr="00E52E4F" w14:paraId="5BAC968E" w14:textId="77777777" w:rsidTr="007777A4">
        <w:trPr>
          <w:trHeight w:val="35"/>
        </w:trPr>
        <w:tc>
          <w:tcPr>
            <w:tcW w:w="3430" w:type="dxa"/>
          </w:tcPr>
          <w:p w14:paraId="397AC001" w14:textId="77777777" w:rsidR="007777A4" w:rsidRPr="00730A6A" w:rsidRDefault="007777A4" w:rsidP="001E09C6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3524B125" w14:textId="5A110073" w:rsidR="007777A4" w:rsidRPr="00730A6A" w:rsidRDefault="007777A4" w:rsidP="001E09C6">
            <w:pPr>
              <w:rPr>
                <w:lang w:val="es-ES"/>
              </w:rPr>
            </w:pPr>
            <w:r>
              <w:rPr>
                <w:lang w:val="es-ES"/>
              </w:rPr>
              <w:t xml:space="preserve">Cancelar una solicitud de compra que ya no necesito </w:t>
            </w:r>
          </w:p>
        </w:tc>
      </w:tr>
      <w:tr w:rsidR="007777A4" w:rsidRPr="00E52E4F" w14:paraId="18E10BFC" w14:textId="77777777" w:rsidTr="001E09C6">
        <w:trPr>
          <w:trHeight w:val="464"/>
        </w:trPr>
        <w:tc>
          <w:tcPr>
            <w:tcW w:w="3430" w:type="dxa"/>
          </w:tcPr>
          <w:p w14:paraId="0718B5AF" w14:textId="77777777" w:rsidR="007777A4" w:rsidRPr="00730A6A" w:rsidRDefault="007777A4" w:rsidP="001E09C6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59FEA3DC" w14:textId="58CD76F2" w:rsidR="007777A4" w:rsidRPr="00730A6A" w:rsidRDefault="007777A4" w:rsidP="001E09C6">
            <w:pPr>
              <w:rPr>
                <w:lang w:val="es-ES"/>
              </w:rPr>
            </w:pPr>
            <w:r>
              <w:rPr>
                <w:lang w:val="es-ES"/>
              </w:rPr>
              <w:t>Evitar que se procese una compra innecesaria</w:t>
            </w:r>
          </w:p>
        </w:tc>
      </w:tr>
    </w:tbl>
    <w:p w14:paraId="0C958CF4" w14:textId="77777777" w:rsidR="007777A4" w:rsidRDefault="007777A4" w:rsidP="007777A4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205DE2" w:rsidRPr="00730A6A" w14:paraId="2299287F" w14:textId="77777777" w:rsidTr="001E09C6">
        <w:tc>
          <w:tcPr>
            <w:tcW w:w="3430" w:type="dxa"/>
          </w:tcPr>
          <w:p w14:paraId="6218D32D" w14:textId="77777777" w:rsidR="00205DE2" w:rsidRPr="00730A6A" w:rsidRDefault="00205DE2" w:rsidP="001E09C6">
            <w:r w:rsidRPr="00730A6A">
              <w:rPr>
                <w:b/>
              </w:rPr>
              <w:t>Campo</w:t>
            </w:r>
          </w:p>
        </w:tc>
        <w:tc>
          <w:tcPr>
            <w:tcW w:w="5200" w:type="dxa"/>
          </w:tcPr>
          <w:p w14:paraId="6D6A5058" w14:textId="77777777" w:rsidR="00205DE2" w:rsidRPr="00730A6A" w:rsidRDefault="00205DE2" w:rsidP="001E09C6">
            <w:r w:rsidRPr="00730A6A">
              <w:rPr>
                <w:b/>
              </w:rPr>
              <w:t>Descripción</w:t>
            </w:r>
          </w:p>
        </w:tc>
      </w:tr>
      <w:tr w:rsidR="00205DE2" w:rsidRPr="00730A6A" w14:paraId="0DA54648" w14:textId="77777777" w:rsidTr="001E09C6">
        <w:tc>
          <w:tcPr>
            <w:tcW w:w="3430" w:type="dxa"/>
          </w:tcPr>
          <w:p w14:paraId="68B35299" w14:textId="77777777" w:rsidR="00205DE2" w:rsidRPr="00730A6A" w:rsidRDefault="00205DE2" w:rsidP="001E09C6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427495D8" w14:textId="03C80891" w:rsidR="00205DE2" w:rsidRPr="00730A6A" w:rsidRDefault="00205DE2" w:rsidP="001E09C6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29</w:t>
            </w:r>
          </w:p>
        </w:tc>
      </w:tr>
      <w:tr w:rsidR="00205DE2" w:rsidRPr="00E52E4F" w14:paraId="52931EA4" w14:textId="77777777" w:rsidTr="001E09C6">
        <w:tc>
          <w:tcPr>
            <w:tcW w:w="3430" w:type="dxa"/>
          </w:tcPr>
          <w:p w14:paraId="1885DE39" w14:textId="77777777" w:rsidR="00205DE2" w:rsidRPr="00730A6A" w:rsidRDefault="00205DE2" w:rsidP="001E09C6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62AAEEAC" w14:textId="079BA55A" w:rsidR="00205DE2" w:rsidRPr="00891A20" w:rsidRDefault="00205DE2" w:rsidP="001E09C6">
            <w:pPr>
              <w:rPr>
                <w:lang w:val="es-CO"/>
              </w:rPr>
            </w:pPr>
            <w:r w:rsidRPr="00891A20">
              <w:rPr>
                <w:lang w:val="es-CO"/>
              </w:rPr>
              <w:t>Cierre de solicitud de compra</w:t>
            </w:r>
          </w:p>
        </w:tc>
      </w:tr>
      <w:tr w:rsidR="00205DE2" w:rsidRPr="00730A6A" w14:paraId="14FD49BB" w14:textId="77777777" w:rsidTr="001E09C6">
        <w:tc>
          <w:tcPr>
            <w:tcW w:w="3430" w:type="dxa"/>
          </w:tcPr>
          <w:p w14:paraId="710B5177" w14:textId="77777777" w:rsidR="00205DE2" w:rsidRPr="00730A6A" w:rsidRDefault="00205DE2" w:rsidP="001E09C6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5A4144E7" w14:textId="0D7804CB" w:rsidR="00205DE2" w:rsidRPr="00730A6A" w:rsidRDefault="00205DE2" w:rsidP="001E09C6">
            <w:pPr>
              <w:rPr>
                <w:lang w:val="es-ES"/>
              </w:rPr>
            </w:pPr>
            <w:r>
              <w:rPr>
                <w:lang w:val="es-ES"/>
              </w:rPr>
              <w:t>comprador</w:t>
            </w:r>
          </w:p>
        </w:tc>
      </w:tr>
      <w:tr w:rsidR="00205DE2" w:rsidRPr="00E52E4F" w14:paraId="5971F77F" w14:textId="77777777" w:rsidTr="001E09C6">
        <w:trPr>
          <w:trHeight w:val="35"/>
        </w:trPr>
        <w:tc>
          <w:tcPr>
            <w:tcW w:w="3430" w:type="dxa"/>
          </w:tcPr>
          <w:p w14:paraId="54024F6B" w14:textId="77777777" w:rsidR="00205DE2" w:rsidRPr="00730A6A" w:rsidRDefault="00205DE2" w:rsidP="001E09C6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77AD9675" w14:textId="2B79F639" w:rsidR="00205DE2" w:rsidRPr="00730A6A" w:rsidRDefault="00205DE2" w:rsidP="001E09C6">
            <w:pPr>
              <w:rPr>
                <w:lang w:val="es-ES"/>
              </w:rPr>
            </w:pPr>
            <w:r>
              <w:rPr>
                <w:lang w:val="es-ES"/>
              </w:rPr>
              <w:t>Cerrar formalmente una solicitud cuando se haya completado el pago y la entrega</w:t>
            </w:r>
          </w:p>
        </w:tc>
      </w:tr>
      <w:tr w:rsidR="00205DE2" w:rsidRPr="00E52E4F" w14:paraId="10502BFA" w14:textId="77777777" w:rsidTr="001E09C6">
        <w:trPr>
          <w:trHeight w:val="464"/>
        </w:trPr>
        <w:tc>
          <w:tcPr>
            <w:tcW w:w="3430" w:type="dxa"/>
          </w:tcPr>
          <w:p w14:paraId="043099AF" w14:textId="77777777" w:rsidR="00205DE2" w:rsidRPr="00730A6A" w:rsidRDefault="00205DE2" w:rsidP="001E09C6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57847A2E" w14:textId="6ED9F1DF" w:rsidR="00205DE2" w:rsidRPr="00730A6A" w:rsidRDefault="00C07FF6" w:rsidP="001E09C6">
            <w:pPr>
              <w:rPr>
                <w:lang w:val="es-ES"/>
              </w:rPr>
            </w:pPr>
            <w:r>
              <w:rPr>
                <w:lang w:val="es-ES"/>
              </w:rPr>
              <w:t xml:space="preserve">Diferenciar las solicitudes activas de las </w:t>
            </w:r>
            <w:proofErr w:type="spellStart"/>
            <w:r>
              <w:rPr>
                <w:lang w:val="es-ES"/>
              </w:rPr>
              <w:t>hist</w:t>
            </w:r>
            <w:r w:rsidR="00AC5B52">
              <w:rPr>
                <w:lang w:val="es-ES"/>
              </w:rPr>
              <w:t>ò</w:t>
            </w:r>
            <w:r>
              <w:rPr>
                <w:lang w:val="es-ES"/>
              </w:rPr>
              <w:t>ri</w:t>
            </w:r>
            <w:r w:rsidR="00AC5B52">
              <w:rPr>
                <w:lang w:val="es-ES"/>
              </w:rPr>
              <w:t>cas</w:t>
            </w:r>
            <w:proofErr w:type="spellEnd"/>
            <w:r w:rsidR="00AC5B52">
              <w:rPr>
                <w:lang w:val="es-ES"/>
              </w:rPr>
              <w:t xml:space="preserve"> y cerrar el ciclo</w:t>
            </w:r>
          </w:p>
        </w:tc>
      </w:tr>
    </w:tbl>
    <w:p w14:paraId="48AAF8D5" w14:textId="77777777" w:rsidR="00205DE2" w:rsidRDefault="00205DE2" w:rsidP="007777A4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0"/>
        <w:gridCol w:w="5200"/>
      </w:tblGrid>
      <w:tr w:rsidR="00DC5D20" w:rsidRPr="00730A6A" w14:paraId="25117452" w14:textId="77777777" w:rsidTr="001E09C6">
        <w:tc>
          <w:tcPr>
            <w:tcW w:w="3430" w:type="dxa"/>
          </w:tcPr>
          <w:p w14:paraId="6C82F905" w14:textId="77777777" w:rsidR="00DC5D20" w:rsidRPr="00730A6A" w:rsidRDefault="00DC5D20" w:rsidP="001E09C6">
            <w:r w:rsidRPr="00730A6A">
              <w:rPr>
                <w:b/>
              </w:rPr>
              <w:lastRenderedPageBreak/>
              <w:t>Campo</w:t>
            </w:r>
          </w:p>
        </w:tc>
        <w:tc>
          <w:tcPr>
            <w:tcW w:w="5200" w:type="dxa"/>
          </w:tcPr>
          <w:p w14:paraId="7798340B" w14:textId="77777777" w:rsidR="00DC5D20" w:rsidRPr="00730A6A" w:rsidRDefault="00DC5D20" w:rsidP="001E09C6">
            <w:r w:rsidRPr="00730A6A">
              <w:rPr>
                <w:b/>
              </w:rPr>
              <w:t>Descripción</w:t>
            </w:r>
          </w:p>
        </w:tc>
      </w:tr>
      <w:tr w:rsidR="00DC5D20" w:rsidRPr="00730A6A" w14:paraId="3AC0B548" w14:textId="77777777" w:rsidTr="001E09C6">
        <w:tc>
          <w:tcPr>
            <w:tcW w:w="3430" w:type="dxa"/>
          </w:tcPr>
          <w:p w14:paraId="29A83E0A" w14:textId="77777777" w:rsidR="00DC5D20" w:rsidRPr="00730A6A" w:rsidRDefault="00DC5D20" w:rsidP="001E09C6">
            <w:r w:rsidRPr="00730A6A">
              <w:rPr>
                <w:b/>
                <w:sz w:val="20"/>
              </w:rPr>
              <w:t>ID</w:t>
            </w:r>
          </w:p>
        </w:tc>
        <w:tc>
          <w:tcPr>
            <w:tcW w:w="5200" w:type="dxa"/>
          </w:tcPr>
          <w:p w14:paraId="3660CDB7" w14:textId="7F539415" w:rsidR="00DC5D20" w:rsidRPr="00730A6A" w:rsidRDefault="00DC5D20" w:rsidP="001E09C6">
            <w:r w:rsidRPr="00730A6A">
              <w:rPr>
                <w:sz w:val="20"/>
              </w:rPr>
              <w:t>HU-</w:t>
            </w:r>
            <w:r>
              <w:rPr>
                <w:sz w:val="20"/>
              </w:rPr>
              <w:t>30</w:t>
            </w:r>
          </w:p>
        </w:tc>
      </w:tr>
      <w:tr w:rsidR="00DC5D20" w:rsidRPr="00E52E4F" w14:paraId="600D0D08" w14:textId="77777777" w:rsidTr="001E09C6">
        <w:tc>
          <w:tcPr>
            <w:tcW w:w="3430" w:type="dxa"/>
          </w:tcPr>
          <w:p w14:paraId="0DF74FCB" w14:textId="77777777" w:rsidR="00DC5D20" w:rsidRPr="00730A6A" w:rsidRDefault="00DC5D20" w:rsidP="001E09C6">
            <w:proofErr w:type="spellStart"/>
            <w:r w:rsidRPr="00730A6A">
              <w:rPr>
                <w:b/>
                <w:sz w:val="20"/>
              </w:rPr>
              <w:t>Título</w:t>
            </w:r>
            <w:proofErr w:type="spellEnd"/>
          </w:p>
        </w:tc>
        <w:tc>
          <w:tcPr>
            <w:tcW w:w="5200" w:type="dxa"/>
          </w:tcPr>
          <w:p w14:paraId="63BCE0E8" w14:textId="77777777" w:rsidR="00DC5D20" w:rsidRPr="00891A20" w:rsidRDefault="00DC5D20" w:rsidP="001E09C6">
            <w:pPr>
              <w:rPr>
                <w:lang w:val="es-CO"/>
              </w:rPr>
            </w:pPr>
            <w:r w:rsidRPr="00891A20">
              <w:rPr>
                <w:lang w:val="es-CO"/>
              </w:rPr>
              <w:t>Cierre de solicitud de compra</w:t>
            </w:r>
          </w:p>
        </w:tc>
      </w:tr>
      <w:tr w:rsidR="00DC5D20" w:rsidRPr="00730A6A" w14:paraId="54D5C28E" w14:textId="77777777" w:rsidTr="001E09C6">
        <w:tc>
          <w:tcPr>
            <w:tcW w:w="3430" w:type="dxa"/>
          </w:tcPr>
          <w:p w14:paraId="6FB9C332" w14:textId="77777777" w:rsidR="00DC5D20" w:rsidRPr="00730A6A" w:rsidRDefault="00DC5D20" w:rsidP="001E09C6">
            <w:r w:rsidRPr="00730A6A">
              <w:rPr>
                <w:b/>
                <w:sz w:val="20"/>
              </w:rPr>
              <w:t>Como</w:t>
            </w:r>
          </w:p>
        </w:tc>
        <w:tc>
          <w:tcPr>
            <w:tcW w:w="5200" w:type="dxa"/>
          </w:tcPr>
          <w:p w14:paraId="44824675" w14:textId="06AB167E" w:rsidR="00DC5D20" w:rsidRPr="00730A6A" w:rsidRDefault="00DC5D20" w:rsidP="001E09C6">
            <w:pPr>
              <w:rPr>
                <w:lang w:val="es-ES"/>
              </w:rPr>
            </w:pPr>
            <w:r>
              <w:rPr>
                <w:lang w:val="es-ES"/>
              </w:rPr>
              <w:t>Administrador</w:t>
            </w:r>
          </w:p>
        </w:tc>
      </w:tr>
      <w:tr w:rsidR="00DC5D20" w:rsidRPr="00E52E4F" w14:paraId="02CD6804" w14:textId="77777777" w:rsidTr="001E09C6">
        <w:trPr>
          <w:trHeight w:val="35"/>
        </w:trPr>
        <w:tc>
          <w:tcPr>
            <w:tcW w:w="3430" w:type="dxa"/>
          </w:tcPr>
          <w:p w14:paraId="2795A970" w14:textId="77777777" w:rsidR="00DC5D20" w:rsidRPr="00730A6A" w:rsidRDefault="00DC5D20" w:rsidP="001E09C6">
            <w:proofErr w:type="spellStart"/>
            <w:r w:rsidRPr="00730A6A">
              <w:rPr>
                <w:b/>
                <w:sz w:val="20"/>
              </w:rPr>
              <w:t>Quiero</w:t>
            </w:r>
            <w:proofErr w:type="spellEnd"/>
          </w:p>
        </w:tc>
        <w:tc>
          <w:tcPr>
            <w:tcW w:w="5200" w:type="dxa"/>
          </w:tcPr>
          <w:p w14:paraId="3391FE16" w14:textId="39A1D796" w:rsidR="00DC5D20" w:rsidRPr="00730A6A" w:rsidRDefault="00DC5D20" w:rsidP="001E09C6">
            <w:pPr>
              <w:rPr>
                <w:lang w:val="es-ES"/>
              </w:rPr>
            </w:pPr>
            <w:r>
              <w:rPr>
                <w:lang w:val="es-ES"/>
              </w:rPr>
              <w:t>Generar un reporte de compras filtrado por fecha, proveedor o estado</w:t>
            </w:r>
          </w:p>
        </w:tc>
      </w:tr>
      <w:tr w:rsidR="00DC5D20" w:rsidRPr="00E52E4F" w14:paraId="14C9DB6D" w14:textId="77777777" w:rsidTr="001E09C6">
        <w:trPr>
          <w:trHeight w:val="464"/>
        </w:trPr>
        <w:tc>
          <w:tcPr>
            <w:tcW w:w="3430" w:type="dxa"/>
          </w:tcPr>
          <w:p w14:paraId="1D1C02A6" w14:textId="77777777" w:rsidR="00DC5D20" w:rsidRPr="00730A6A" w:rsidRDefault="00DC5D20" w:rsidP="001E09C6">
            <w:r w:rsidRPr="00730A6A">
              <w:rPr>
                <w:b/>
                <w:sz w:val="20"/>
              </w:rPr>
              <w:t>Para</w:t>
            </w:r>
          </w:p>
        </w:tc>
        <w:tc>
          <w:tcPr>
            <w:tcW w:w="5200" w:type="dxa"/>
          </w:tcPr>
          <w:p w14:paraId="569E5FB1" w14:textId="02BE5F1E" w:rsidR="00DC5D20" w:rsidRPr="00730A6A" w:rsidRDefault="00DC5D20" w:rsidP="001E09C6">
            <w:pPr>
              <w:rPr>
                <w:lang w:val="es-ES"/>
              </w:rPr>
            </w:pPr>
            <w:r>
              <w:rPr>
                <w:lang w:val="es-ES"/>
              </w:rPr>
              <w:t>Analizar el comportamiento de las compras y rendir cuentas.</w:t>
            </w:r>
          </w:p>
        </w:tc>
      </w:tr>
    </w:tbl>
    <w:p w14:paraId="140750AA" w14:textId="77777777" w:rsidR="00B73902" w:rsidRPr="00730A6A" w:rsidRDefault="00000000">
      <w:pPr>
        <w:pStyle w:val="Ttulo1"/>
        <w:rPr>
          <w:color w:val="auto"/>
          <w:lang w:val="es-ES"/>
        </w:rPr>
      </w:pPr>
      <w:r w:rsidRPr="00730A6A">
        <w:rPr>
          <w:color w:val="auto"/>
          <w:lang w:val="es-ES"/>
        </w:rPr>
        <w:t>2. Requisito Funcional (RF)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4A802BCF" w14:textId="77777777" w:rsidTr="00C633C5">
        <w:tc>
          <w:tcPr>
            <w:tcW w:w="4320" w:type="dxa"/>
          </w:tcPr>
          <w:p w14:paraId="2791E768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23673C47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2C168B11" w14:textId="77777777" w:rsidTr="00C633C5">
        <w:tc>
          <w:tcPr>
            <w:tcW w:w="4320" w:type="dxa"/>
          </w:tcPr>
          <w:p w14:paraId="321D90FF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33505696" w14:textId="77777777" w:rsidR="0035572F" w:rsidRDefault="0035572F" w:rsidP="00C633C5">
            <w:r>
              <w:t>RF-1</w:t>
            </w:r>
          </w:p>
        </w:tc>
      </w:tr>
      <w:tr w:rsidR="0035572F" w14:paraId="2D151B98" w14:textId="77777777" w:rsidTr="00C633C5">
        <w:tc>
          <w:tcPr>
            <w:tcW w:w="4320" w:type="dxa"/>
          </w:tcPr>
          <w:p w14:paraId="77E1C518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2B531338" w14:textId="77777777" w:rsidR="0035572F" w:rsidRDefault="0035572F" w:rsidP="00C633C5">
            <w:r>
              <w:t xml:space="preserve">HU-1 – Crear </w:t>
            </w:r>
            <w:proofErr w:type="spellStart"/>
            <w:r>
              <w:t>proveedores</w:t>
            </w:r>
            <w:proofErr w:type="spellEnd"/>
          </w:p>
        </w:tc>
      </w:tr>
      <w:tr w:rsidR="0035572F" w:rsidRPr="00E52E4F" w14:paraId="70389390" w14:textId="77777777" w:rsidTr="00C633C5">
        <w:tc>
          <w:tcPr>
            <w:tcW w:w="4320" w:type="dxa"/>
          </w:tcPr>
          <w:p w14:paraId="1DD05E4D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5DBE7FC5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permitir registrar la información básica de los proveedores con los que trabaja la empresa, incluyendo nombre, identificación fiscal, teléfono, dirección y correo electrónico.</w:t>
            </w:r>
          </w:p>
        </w:tc>
      </w:tr>
    </w:tbl>
    <w:p w14:paraId="4581E3D6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1815AEFF" w14:textId="77777777" w:rsidTr="00C633C5">
        <w:tc>
          <w:tcPr>
            <w:tcW w:w="4320" w:type="dxa"/>
          </w:tcPr>
          <w:p w14:paraId="230E7192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7C27A5EF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36835420" w14:textId="77777777" w:rsidTr="00C633C5">
        <w:tc>
          <w:tcPr>
            <w:tcW w:w="4320" w:type="dxa"/>
          </w:tcPr>
          <w:p w14:paraId="12E73924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4B87DF03" w14:textId="77777777" w:rsidR="0035572F" w:rsidRDefault="0035572F" w:rsidP="00C633C5">
            <w:r>
              <w:t>RF-2</w:t>
            </w:r>
          </w:p>
        </w:tc>
      </w:tr>
      <w:tr w:rsidR="0035572F" w14:paraId="3F0B469B" w14:textId="77777777" w:rsidTr="00C633C5">
        <w:tc>
          <w:tcPr>
            <w:tcW w:w="4320" w:type="dxa"/>
          </w:tcPr>
          <w:p w14:paraId="673F27E3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7CEA2E9D" w14:textId="77777777" w:rsidR="0035572F" w:rsidRDefault="0035572F" w:rsidP="00C633C5">
            <w:r>
              <w:t xml:space="preserve">HU-1 – Crear </w:t>
            </w:r>
            <w:proofErr w:type="spellStart"/>
            <w:r>
              <w:t>proveedores</w:t>
            </w:r>
            <w:proofErr w:type="spellEnd"/>
          </w:p>
        </w:tc>
      </w:tr>
      <w:tr w:rsidR="0035572F" w:rsidRPr="00E52E4F" w14:paraId="4AC73F23" w14:textId="77777777" w:rsidTr="00C633C5">
        <w:tc>
          <w:tcPr>
            <w:tcW w:w="4320" w:type="dxa"/>
          </w:tcPr>
          <w:p w14:paraId="2EA06EAB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5BC25F1A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asignar automáticamente un código que identifique de forma única a cada proveedor registrado.</w:t>
            </w:r>
          </w:p>
        </w:tc>
      </w:tr>
    </w:tbl>
    <w:p w14:paraId="58CE019F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07E975F4" w14:textId="77777777" w:rsidTr="00C633C5">
        <w:tc>
          <w:tcPr>
            <w:tcW w:w="4320" w:type="dxa"/>
          </w:tcPr>
          <w:p w14:paraId="72211DC8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7B806682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7389CFEB" w14:textId="77777777" w:rsidTr="00C633C5">
        <w:tc>
          <w:tcPr>
            <w:tcW w:w="4320" w:type="dxa"/>
          </w:tcPr>
          <w:p w14:paraId="225EB456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2638FE8B" w14:textId="77777777" w:rsidR="0035572F" w:rsidRDefault="0035572F" w:rsidP="00C633C5">
            <w:r>
              <w:t>RF-3</w:t>
            </w:r>
          </w:p>
        </w:tc>
      </w:tr>
      <w:tr w:rsidR="0035572F" w14:paraId="06C3EEBD" w14:textId="77777777" w:rsidTr="00C633C5">
        <w:tc>
          <w:tcPr>
            <w:tcW w:w="4320" w:type="dxa"/>
          </w:tcPr>
          <w:p w14:paraId="08FA57C5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0705DB8A" w14:textId="77777777" w:rsidR="0035572F" w:rsidRDefault="0035572F" w:rsidP="00C633C5">
            <w:r>
              <w:t xml:space="preserve">HU-2 –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proveedores</w:t>
            </w:r>
            <w:proofErr w:type="spellEnd"/>
          </w:p>
        </w:tc>
      </w:tr>
      <w:tr w:rsidR="0035572F" w:rsidRPr="00E52E4F" w14:paraId="5A1AF994" w14:textId="77777777" w:rsidTr="00C633C5">
        <w:tc>
          <w:tcPr>
            <w:tcW w:w="4320" w:type="dxa"/>
          </w:tcPr>
          <w:p w14:paraId="25AA8594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19D34C18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permitir localizar fácilmente a los proveedores registrados utilizando datos como el nombre, el código asignado o la identificación fiscal.</w:t>
            </w:r>
          </w:p>
        </w:tc>
      </w:tr>
    </w:tbl>
    <w:p w14:paraId="57E579D5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54BB2B20" w14:textId="77777777" w:rsidTr="00C633C5">
        <w:tc>
          <w:tcPr>
            <w:tcW w:w="4320" w:type="dxa"/>
          </w:tcPr>
          <w:p w14:paraId="197FBCC5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5479839E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2D015DAB" w14:textId="77777777" w:rsidTr="00C633C5">
        <w:tc>
          <w:tcPr>
            <w:tcW w:w="4320" w:type="dxa"/>
          </w:tcPr>
          <w:p w14:paraId="2B724597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59E478F6" w14:textId="77777777" w:rsidR="0035572F" w:rsidRDefault="0035572F" w:rsidP="00C633C5">
            <w:r>
              <w:t>RF-4</w:t>
            </w:r>
          </w:p>
        </w:tc>
      </w:tr>
      <w:tr w:rsidR="0035572F" w14:paraId="7E4CA6C4" w14:textId="77777777" w:rsidTr="00C633C5">
        <w:tc>
          <w:tcPr>
            <w:tcW w:w="4320" w:type="dxa"/>
          </w:tcPr>
          <w:p w14:paraId="28733CF8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67F6B362" w14:textId="77777777" w:rsidR="0035572F" w:rsidRDefault="0035572F" w:rsidP="00C633C5">
            <w:r>
              <w:t xml:space="preserve">HU-2 –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proveedores</w:t>
            </w:r>
            <w:proofErr w:type="spellEnd"/>
          </w:p>
        </w:tc>
      </w:tr>
      <w:tr w:rsidR="0035572F" w:rsidRPr="00E52E4F" w14:paraId="4E7CB23B" w14:textId="77777777" w:rsidTr="00C633C5">
        <w:tc>
          <w:tcPr>
            <w:tcW w:w="4320" w:type="dxa"/>
          </w:tcPr>
          <w:p w14:paraId="5DA6AA2F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5DDBA603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mostrar toda la información disponible del proveedor seleccionado para facilitar su consulta.</w:t>
            </w:r>
          </w:p>
        </w:tc>
      </w:tr>
    </w:tbl>
    <w:p w14:paraId="20CE65EA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088A30C4" w14:textId="77777777" w:rsidTr="00C633C5">
        <w:tc>
          <w:tcPr>
            <w:tcW w:w="4320" w:type="dxa"/>
          </w:tcPr>
          <w:p w14:paraId="29288BBD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1385A150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03036805" w14:textId="77777777" w:rsidTr="00C633C5">
        <w:tc>
          <w:tcPr>
            <w:tcW w:w="4320" w:type="dxa"/>
          </w:tcPr>
          <w:p w14:paraId="387D733F" w14:textId="77777777" w:rsidR="0035572F" w:rsidRDefault="0035572F" w:rsidP="00C633C5">
            <w:r>
              <w:lastRenderedPageBreak/>
              <w:t>ID</w:t>
            </w:r>
          </w:p>
        </w:tc>
        <w:tc>
          <w:tcPr>
            <w:tcW w:w="4320" w:type="dxa"/>
          </w:tcPr>
          <w:p w14:paraId="3FBAF986" w14:textId="77777777" w:rsidR="0035572F" w:rsidRDefault="0035572F" w:rsidP="00C633C5">
            <w:r>
              <w:t>RF-5</w:t>
            </w:r>
          </w:p>
        </w:tc>
      </w:tr>
      <w:tr w:rsidR="0035572F" w14:paraId="137FF85F" w14:textId="77777777" w:rsidTr="00C633C5">
        <w:tc>
          <w:tcPr>
            <w:tcW w:w="4320" w:type="dxa"/>
          </w:tcPr>
          <w:p w14:paraId="34BA2F3B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65B2B2BD" w14:textId="77777777" w:rsidR="0035572F" w:rsidRDefault="0035572F" w:rsidP="00C633C5">
            <w:r>
              <w:t xml:space="preserve">HU-3 – </w:t>
            </w:r>
            <w:proofErr w:type="spellStart"/>
            <w:r>
              <w:t>Actualización</w:t>
            </w:r>
            <w:proofErr w:type="spellEnd"/>
            <w:r>
              <w:t xml:space="preserve"> de </w:t>
            </w:r>
            <w:proofErr w:type="spellStart"/>
            <w:r>
              <w:t>proveedores</w:t>
            </w:r>
            <w:proofErr w:type="spellEnd"/>
          </w:p>
        </w:tc>
      </w:tr>
      <w:tr w:rsidR="0035572F" w:rsidRPr="00E52E4F" w14:paraId="357E07C0" w14:textId="77777777" w:rsidTr="00C633C5">
        <w:tc>
          <w:tcPr>
            <w:tcW w:w="4320" w:type="dxa"/>
          </w:tcPr>
          <w:p w14:paraId="2F6803B8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44636DF4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permitir mantener actualizada la información de los proveedores cuando se presenten cambios en sus datos.</w:t>
            </w:r>
          </w:p>
        </w:tc>
      </w:tr>
    </w:tbl>
    <w:p w14:paraId="3EFC2FFC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2E4B973A" w14:textId="77777777" w:rsidTr="00C633C5">
        <w:tc>
          <w:tcPr>
            <w:tcW w:w="4320" w:type="dxa"/>
          </w:tcPr>
          <w:p w14:paraId="6BC9AB37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32BA4090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4AA33C51" w14:textId="77777777" w:rsidTr="00C633C5">
        <w:tc>
          <w:tcPr>
            <w:tcW w:w="4320" w:type="dxa"/>
          </w:tcPr>
          <w:p w14:paraId="24F5476A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70C181F3" w14:textId="77777777" w:rsidR="0035572F" w:rsidRDefault="0035572F" w:rsidP="00C633C5">
            <w:r>
              <w:t>RF-6</w:t>
            </w:r>
          </w:p>
        </w:tc>
      </w:tr>
      <w:tr w:rsidR="0035572F" w14:paraId="7AB8DEB8" w14:textId="77777777" w:rsidTr="00C633C5">
        <w:tc>
          <w:tcPr>
            <w:tcW w:w="4320" w:type="dxa"/>
          </w:tcPr>
          <w:p w14:paraId="734DBEC6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089C997C" w14:textId="77777777" w:rsidR="0035572F" w:rsidRDefault="0035572F" w:rsidP="00C633C5">
            <w:r>
              <w:t xml:space="preserve">HU-4 – </w:t>
            </w:r>
            <w:proofErr w:type="spellStart"/>
            <w:r>
              <w:t>Desactivación</w:t>
            </w:r>
            <w:proofErr w:type="spellEnd"/>
            <w:r>
              <w:t xml:space="preserve"> de </w:t>
            </w:r>
            <w:proofErr w:type="spellStart"/>
            <w:r>
              <w:t>proveedores</w:t>
            </w:r>
            <w:proofErr w:type="spellEnd"/>
          </w:p>
        </w:tc>
      </w:tr>
      <w:tr w:rsidR="0035572F" w:rsidRPr="00E52E4F" w14:paraId="3B170234" w14:textId="77777777" w:rsidTr="00C633C5">
        <w:tc>
          <w:tcPr>
            <w:tcW w:w="4320" w:type="dxa"/>
          </w:tcPr>
          <w:p w14:paraId="21452D49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75E7077B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permitir desactivar proveedores que ya no tengan relación comercial con la empresa, solicitando una confirmación antes de realizar la acción.</w:t>
            </w:r>
          </w:p>
        </w:tc>
      </w:tr>
    </w:tbl>
    <w:p w14:paraId="7CBC5CEE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78DC6820" w14:textId="77777777" w:rsidTr="00C633C5">
        <w:tc>
          <w:tcPr>
            <w:tcW w:w="4320" w:type="dxa"/>
          </w:tcPr>
          <w:p w14:paraId="614600B5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55960F79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25A9C369" w14:textId="77777777" w:rsidTr="00C633C5">
        <w:tc>
          <w:tcPr>
            <w:tcW w:w="4320" w:type="dxa"/>
          </w:tcPr>
          <w:p w14:paraId="3A93854B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486D56DA" w14:textId="77777777" w:rsidR="0035572F" w:rsidRDefault="0035572F" w:rsidP="00C633C5">
            <w:r>
              <w:t>RF-7</w:t>
            </w:r>
          </w:p>
        </w:tc>
      </w:tr>
      <w:tr w:rsidR="0035572F" w:rsidRPr="00E52E4F" w14:paraId="6FC5A3F0" w14:textId="77777777" w:rsidTr="00C633C5">
        <w:tc>
          <w:tcPr>
            <w:tcW w:w="4320" w:type="dxa"/>
          </w:tcPr>
          <w:p w14:paraId="7CBA614B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15336566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HU-5 – Creación de solicitudes de compra</w:t>
            </w:r>
          </w:p>
        </w:tc>
      </w:tr>
      <w:tr w:rsidR="0035572F" w:rsidRPr="00E52E4F" w14:paraId="3591850B" w14:textId="77777777" w:rsidTr="00C633C5">
        <w:tc>
          <w:tcPr>
            <w:tcW w:w="4320" w:type="dxa"/>
          </w:tcPr>
          <w:p w14:paraId="0C2F1CA3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066A42CE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permitir a los empleados registrar las necesidades de compra de su área indicando qué producto o servicio requieren, la cantidad necesaria y la justificación de la solicitud.</w:t>
            </w:r>
          </w:p>
        </w:tc>
      </w:tr>
    </w:tbl>
    <w:p w14:paraId="2AA9D748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1AAA7138" w14:textId="77777777" w:rsidTr="00C633C5">
        <w:tc>
          <w:tcPr>
            <w:tcW w:w="4320" w:type="dxa"/>
          </w:tcPr>
          <w:p w14:paraId="50B4A84B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3DA9157F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303CDA6E" w14:textId="77777777" w:rsidTr="00C633C5">
        <w:tc>
          <w:tcPr>
            <w:tcW w:w="4320" w:type="dxa"/>
          </w:tcPr>
          <w:p w14:paraId="17C64125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2BBDED14" w14:textId="77777777" w:rsidR="0035572F" w:rsidRDefault="0035572F" w:rsidP="00C633C5">
            <w:r>
              <w:t>RF-8</w:t>
            </w:r>
          </w:p>
        </w:tc>
      </w:tr>
      <w:tr w:rsidR="0035572F" w:rsidRPr="00E52E4F" w14:paraId="22910E0E" w14:textId="77777777" w:rsidTr="00C633C5">
        <w:tc>
          <w:tcPr>
            <w:tcW w:w="4320" w:type="dxa"/>
          </w:tcPr>
          <w:p w14:paraId="29947059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3EA6DDA0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HU-5 – Creación de solicitudes de compra</w:t>
            </w:r>
          </w:p>
        </w:tc>
      </w:tr>
      <w:tr w:rsidR="0035572F" w:rsidRPr="00E52E4F" w14:paraId="44E66C13" w14:textId="77777777" w:rsidTr="00C633C5">
        <w:tc>
          <w:tcPr>
            <w:tcW w:w="4320" w:type="dxa"/>
          </w:tcPr>
          <w:p w14:paraId="31D4FB24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52B35591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generar automáticamente un número de identificación para cada solicitud creada.</w:t>
            </w:r>
          </w:p>
        </w:tc>
      </w:tr>
    </w:tbl>
    <w:p w14:paraId="56CCEAEB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29185AF9" w14:textId="77777777" w:rsidTr="00C633C5">
        <w:tc>
          <w:tcPr>
            <w:tcW w:w="4320" w:type="dxa"/>
          </w:tcPr>
          <w:p w14:paraId="0E5D274B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26B92DA2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136470ED" w14:textId="77777777" w:rsidTr="00C633C5">
        <w:tc>
          <w:tcPr>
            <w:tcW w:w="4320" w:type="dxa"/>
          </w:tcPr>
          <w:p w14:paraId="2666C200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4F2D2EAD" w14:textId="77777777" w:rsidR="0035572F" w:rsidRDefault="0035572F" w:rsidP="00C633C5">
            <w:r>
              <w:t>RF-9</w:t>
            </w:r>
          </w:p>
        </w:tc>
      </w:tr>
      <w:tr w:rsidR="0035572F" w:rsidRPr="00E52E4F" w14:paraId="37CFFB34" w14:textId="77777777" w:rsidTr="00C633C5">
        <w:tc>
          <w:tcPr>
            <w:tcW w:w="4320" w:type="dxa"/>
          </w:tcPr>
          <w:p w14:paraId="0F4CF1EB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15E9723B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HU-5 – Creación de solicitudes de compra</w:t>
            </w:r>
          </w:p>
        </w:tc>
      </w:tr>
      <w:tr w:rsidR="0035572F" w:rsidRPr="00E52E4F" w14:paraId="41A85D2F" w14:textId="77777777" w:rsidTr="00C633C5">
        <w:tc>
          <w:tcPr>
            <w:tcW w:w="4320" w:type="dxa"/>
          </w:tcPr>
          <w:p w14:paraId="40E4D574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25DD9BA2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permitir incluir varios productos o servicios dentro de una misma solicitud de compra.</w:t>
            </w:r>
          </w:p>
        </w:tc>
      </w:tr>
    </w:tbl>
    <w:p w14:paraId="730BAAEA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013DA8CE" w14:textId="77777777" w:rsidTr="00C633C5">
        <w:tc>
          <w:tcPr>
            <w:tcW w:w="4320" w:type="dxa"/>
          </w:tcPr>
          <w:p w14:paraId="21A8C0DB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61FB501F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09DAD820" w14:textId="77777777" w:rsidTr="00C633C5">
        <w:tc>
          <w:tcPr>
            <w:tcW w:w="4320" w:type="dxa"/>
          </w:tcPr>
          <w:p w14:paraId="35819DC2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488DFAC9" w14:textId="77777777" w:rsidR="0035572F" w:rsidRDefault="0035572F" w:rsidP="00C633C5">
            <w:r>
              <w:t>RF-10</w:t>
            </w:r>
          </w:p>
        </w:tc>
      </w:tr>
      <w:tr w:rsidR="0035572F" w:rsidRPr="00E52E4F" w14:paraId="410685C9" w14:textId="77777777" w:rsidTr="00C633C5">
        <w:tc>
          <w:tcPr>
            <w:tcW w:w="4320" w:type="dxa"/>
          </w:tcPr>
          <w:p w14:paraId="2BA1F4B4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7F357641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HU-6 – Consultar estado de solicitudes</w:t>
            </w:r>
          </w:p>
        </w:tc>
      </w:tr>
      <w:tr w:rsidR="0035572F" w:rsidRPr="00E52E4F" w14:paraId="22EEDCF6" w14:textId="77777777" w:rsidTr="00C633C5">
        <w:tc>
          <w:tcPr>
            <w:tcW w:w="4320" w:type="dxa"/>
          </w:tcPr>
          <w:p w14:paraId="324758B2" w14:textId="77777777" w:rsidR="0035572F" w:rsidRDefault="0035572F" w:rsidP="00C633C5">
            <w:proofErr w:type="spellStart"/>
            <w:r>
              <w:lastRenderedPageBreak/>
              <w:t>Descripción</w:t>
            </w:r>
            <w:proofErr w:type="spellEnd"/>
          </w:p>
        </w:tc>
        <w:tc>
          <w:tcPr>
            <w:tcW w:w="4320" w:type="dxa"/>
          </w:tcPr>
          <w:p w14:paraId="762274FC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permitir conocer en cualquier momento el estado en que se encuentra una solicitud de compra.</w:t>
            </w:r>
          </w:p>
        </w:tc>
      </w:tr>
    </w:tbl>
    <w:p w14:paraId="409F951F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6570ED83" w14:textId="77777777" w:rsidTr="00C633C5">
        <w:tc>
          <w:tcPr>
            <w:tcW w:w="4320" w:type="dxa"/>
          </w:tcPr>
          <w:p w14:paraId="4528923D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407F0F0B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5350EB62" w14:textId="77777777" w:rsidTr="00C633C5">
        <w:tc>
          <w:tcPr>
            <w:tcW w:w="4320" w:type="dxa"/>
          </w:tcPr>
          <w:p w14:paraId="3854B699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24EDD6AA" w14:textId="77777777" w:rsidR="0035572F" w:rsidRDefault="0035572F" w:rsidP="00C633C5">
            <w:r>
              <w:t>RF-11</w:t>
            </w:r>
          </w:p>
        </w:tc>
      </w:tr>
      <w:tr w:rsidR="0035572F" w:rsidRPr="00E52E4F" w14:paraId="6795542D" w14:textId="77777777" w:rsidTr="00C633C5">
        <w:tc>
          <w:tcPr>
            <w:tcW w:w="4320" w:type="dxa"/>
          </w:tcPr>
          <w:p w14:paraId="6262EE35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08595EC5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HU-7 – Consultar historial de solicitudes</w:t>
            </w:r>
          </w:p>
        </w:tc>
      </w:tr>
      <w:tr w:rsidR="0035572F" w:rsidRPr="00E52E4F" w14:paraId="0A30416B" w14:textId="77777777" w:rsidTr="00C633C5">
        <w:tc>
          <w:tcPr>
            <w:tcW w:w="4320" w:type="dxa"/>
          </w:tcPr>
          <w:p w14:paraId="66CB2D6B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1B9A515E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permitir consultar las solicitudes realizadas anteriormente para facilitar el seguimiento de las compras.</w:t>
            </w:r>
          </w:p>
        </w:tc>
      </w:tr>
    </w:tbl>
    <w:p w14:paraId="784A572C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36274C54" w14:textId="77777777" w:rsidTr="00C633C5">
        <w:tc>
          <w:tcPr>
            <w:tcW w:w="4320" w:type="dxa"/>
          </w:tcPr>
          <w:p w14:paraId="56FF20C1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14986A00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403224D4" w14:textId="77777777" w:rsidTr="00C633C5">
        <w:tc>
          <w:tcPr>
            <w:tcW w:w="4320" w:type="dxa"/>
          </w:tcPr>
          <w:p w14:paraId="1CA8138D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7702C450" w14:textId="77777777" w:rsidR="0035572F" w:rsidRDefault="0035572F" w:rsidP="00C633C5">
            <w:r>
              <w:t>RF-12</w:t>
            </w:r>
          </w:p>
        </w:tc>
      </w:tr>
      <w:tr w:rsidR="0035572F" w:rsidRPr="00E52E4F" w14:paraId="637BBA28" w14:textId="77777777" w:rsidTr="00C633C5">
        <w:tc>
          <w:tcPr>
            <w:tcW w:w="4320" w:type="dxa"/>
          </w:tcPr>
          <w:p w14:paraId="5EBBA4EB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5FB2A549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HU-7 – Consultar historial de solicitudes</w:t>
            </w:r>
          </w:p>
        </w:tc>
      </w:tr>
      <w:tr w:rsidR="0035572F" w:rsidRPr="00E52E4F" w14:paraId="7A06C126" w14:textId="77777777" w:rsidTr="00C633C5">
        <w:tc>
          <w:tcPr>
            <w:tcW w:w="4320" w:type="dxa"/>
          </w:tcPr>
          <w:p w14:paraId="1CA18C2A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7C8AF5DB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permitir filtrar las solicitudes por fecha, estado, área o responsable.</w:t>
            </w:r>
          </w:p>
        </w:tc>
      </w:tr>
    </w:tbl>
    <w:p w14:paraId="702CD2E7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59366AF2" w14:textId="77777777" w:rsidTr="00C633C5">
        <w:tc>
          <w:tcPr>
            <w:tcW w:w="4320" w:type="dxa"/>
          </w:tcPr>
          <w:p w14:paraId="02A3CAC1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60A5F1B4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3A1DFE2F" w14:textId="77777777" w:rsidTr="00C633C5">
        <w:tc>
          <w:tcPr>
            <w:tcW w:w="4320" w:type="dxa"/>
          </w:tcPr>
          <w:p w14:paraId="17B1AD9E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165E48DD" w14:textId="77777777" w:rsidR="0035572F" w:rsidRDefault="0035572F" w:rsidP="00C633C5">
            <w:r>
              <w:t>RF-13</w:t>
            </w:r>
          </w:p>
        </w:tc>
      </w:tr>
      <w:tr w:rsidR="0035572F" w:rsidRPr="00E52E4F" w14:paraId="2632F060" w14:textId="77777777" w:rsidTr="00C633C5">
        <w:tc>
          <w:tcPr>
            <w:tcW w:w="4320" w:type="dxa"/>
          </w:tcPr>
          <w:p w14:paraId="2BAD17E2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2A7A0588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HU-8 – Aprobación de solicitudes de compra</w:t>
            </w:r>
          </w:p>
        </w:tc>
      </w:tr>
      <w:tr w:rsidR="0035572F" w:rsidRPr="00E52E4F" w14:paraId="37C62567" w14:textId="77777777" w:rsidTr="00C633C5">
        <w:tc>
          <w:tcPr>
            <w:tcW w:w="4320" w:type="dxa"/>
          </w:tcPr>
          <w:p w14:paraId="0B3C4EAC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23A2CE04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 xml:space="preserve">El sistema debe permitir al </w:t>
            </w:r>
            <w:proofErr w:type="gramStart"/>
            <w:r w:rsidRPr="0035572F">
              <w:rPr>
                <w:lang w:val="es-CO"/>
              </w:rPr>
              <w:t>Jefe</w:t>
            </w:r>
            <w:proofErr w:type="gramEnd"/>
            <w:r w:rsidRPr="0035572F">
              <w:rPr>
                <w:lang w:val="es-CO"/>
              </w:rPr>
              <w:t xml:space="preserve"> de Área aprobar las solicitudes que considere necesarias dejando registro de la aprobación realizada.</w:t>
            </w:r>
          </w:p>
        </w:tc>
      </w:tr>
    </w:tbl>
    <w:p w14:paraId="4795B1DD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60A0582D" w14:textId="77777777" w:rsidTr="00C633C5">
        <w:tc>
          <w:tcPr>
            <w:tcW w:w="4320" w:type="dxa"/>
          </w:tcPr>
          <w:p w14:paraId="54D55622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175630F1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53FDC765" w14:textId="77777777" w:rsidTr="00C633C5">
        <w:tc>
          <w:tcPr>
            <w:tcW w:w="4320" w:type="dxa"/>
          </w:tcPr>
          <w:p w14:paraId="0263B342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45E09696" w14:textId="77777777" w:rsidR="0035572F" w:rsidRDefault="0035572F" w:rsidP="00C633C5">
            <w:r>
              <w:t>RF-14</w:t>
            </w:r>
          </w:p>
        </w:tc>
      </w:tr>
      <w:tr w:rsidR="0035572F" w:rsidRPr="00E52E4F" w14:paraId="7B6EFE16" w14:textId="77777777" w:rsidTr="00C633C5">
        <w:tc>
          <w:tcPr>
            <w:tcW w:w="4320" w:type="dxa"/>
          </w:tcPr>
          <w:p w14:paraId="49D7426F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621C86DF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HU-9 – Rechazo de solicitudes de compra</w:t>
            </w:r>
          </w:p>
        </w:tc>
      </w:tr>
      <w:tr w:rsidR="0035572F" w:rsidRPr="00E52E4F" w14:paraId="3D774859" w14:textId="77777777" w:rsidTr="00C633C5">
        <w:tc>
          <w:tcPr>
            <w:tcW w:w="4320" w:type="dxa"/>
          </w:tcPr>
          <w:p w14:paraId="6C169377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392437A3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permitir rechazar solicitudes registrando el motivo correspondiente.</w:t>
            </w:r>
          </w:p>
        </w:tc>
      </w:tr>
    </w:tbl>
    <w:p w14:paraId="241F59E5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0FCB8920" w14:textId="77777777" w:rsidTr="00C633C5">
        <w:tc>
          <w:tcPr>
            <w:tcW w:w="4320" w:type="dxa"/>
          </w:tcPr>
          <w:p w14:paraId="61C87EAE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63B0C6E7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183FA819" w14:textId="77777777" w:rsidTr="00C633C5">
        <w:tc>
          <w:tcPr>
            <w:tcW w:w="4320" w:type="dxa"/>
          </w:tcPr>
          <w:p w14:paraId="0E58581C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6E38E896" w14:textId="77777777" w:rsidR="0035572F" w:rsidRDefault="0035572F" w:rsidP="00C633C5">
            <w:r>
              <w:t>RF-15</w:t>
            </w:r>
          </w:p>
        </w:tc>
      </w:tr>
      <w:tr w:rsidR="0035572F" w14:paraId="5D69E118" w14:textId="77777777" w:rsidTr="00C633C5">
        <w:tc>
          <w:tcPr>
            <w:tcW w:w="4320" w:type="dxa"/>
          </w:tcPr>
          <w:p w14:paraId="5D20863F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43CAFD72" w14:textId="77777777" w:rsidR="0035572F" w:rsidRDefault="0035572F" w:rsidP="00C633C5">
            <w:r>
              <w:t xml:space="preserve">HU-10 – </w:t>
            </w:r>
            <w:proofErr w:type="spellStart"/>
            <w:r>
              <w:t>Validación</w:t>
            </w:r>
            <w:proofErr w:type="spellEnd"/>
            <w:r>
              <w:t xml:space="preserve"> de </w:t>
            </w:r>
            <w:proofErr w:type="spellStart"/>
            <w:r>
              <w:t>presupuesto</w:t>
            </w:r>
            <w:proofErr w:type="spellEnd"/>
          </w:p>
        </w:tc>
      </w:tr>
      <w:tr w:rsidR="0035572F" w:rsidRPr="00E52E4F" w14:paraId="28F134CC" w14:textId="77777777" w:rsidTr="00C633C5">
        <w:tc>
          <w:tcPr>
            <w:tcW w:w="4320" w:type="dxa"/>
          </w:tcPr>
          <w:p w14:paraId="41ED3806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448B2402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mostrar la información presupuestal disponible antes de tomar una decisión sobre una solicitud.</w:t>
            </w:r>
          </w:p>
        </w:tc>
      </w:tr>
    </w:tbl>
    <w:p w14:paraId="4883484E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5014AEBD" w14:textId="77777777" w:rsidTr="00C633C5">
        <w:tc>
          <w:tcPr>
            <w:tcW w:w="4320" w:type="dxa"/>
          </w:tcPr>
          <w:p w14:paraId="6F79BC23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2C3388D2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17E2076D" w14:textId="77777777" w:rsidTr="00C633C5">
        <w:tc>
          <w:tcPr>
            <w:tcW w:w="4320" w:type="dxa"/>
          </w:tcPr>
          <w:p w14:paraId="44806951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0D552E68" w14:textId="77777777" w:rsidR="0035572F" w:rsidRDefault="0035572F" w:rsidP="00C633C5">
            <w:r>
              <w:t>RF-16</w:t>
            </w:r>
          </w:p>
        </w:tc>
      </w:tr>
      <w:tr w:rsidR="0035572F" w14:paraId="3FE6EDFE" w14:textId="77777777" w:rsidTr="00C633C5">
        <w:tc>
          <w:tcPr>
            <w:tcW w:w="4320" w:type="dxa"/>
          </w:tcPr>
          <w:p w14:paraId="5543AA8D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1FF2C7C7" w14:textId="77777777" w:rsidR="0035572F" w:rsidRDefault="0035572F" w:rsidP="00C633C5">
            <w:r>
              <w:t xml:space="preserve">HU-11 – </w:t>
            </w:r>
            <w:proofErr w:type="spellStart"/>
            <w:r>
              <w:t>Notificación</w:t>
            </w:r>
            <w:proofErr w:type="spellEnd"/>
            <w:r>
              <w:t xml:space="preserve"> de solicitudes</w:t>
            </w:r>
          </w:p>
        </w:tc>
      </w:tr>
      <w:tr w:rsidR="0035572F" w:rsidRPr="00E52E4F" w14:paraId="3D6A6687" w14:textId="77777777" w:rsidTr="00C633C5">
        <w:tc>
          <w:tcPr>
            <w:tcW w:w="4320" w:type="dxa"/>
          </w:tcPr>
          <w:p w14:paraId="1944F4CE" w14:textId="77777777" w:rsidR="0035572F" w:rsidRDefault="0035572F" w:rsidP="00C633C5">
            <w:proofErr w:type="spellStart"/>
            <w:r>
              <w:lastRenderedPageBreak/>
              <w:t>Descripción</w:t>
            </w:r>
            <w:proofErr w:type="spellEnd"/>
          </w:p>
        </w:tc>
        <w:tc>
          <w:tcPr>
            <w:tcW w:w="4320" w:type="dxa"/>
          </w:tcPr>
          <w:p w14:paraId="057039EA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informar al solicitante cuando exista un cambio en el estado de su solicitud.</w:t>
            </w:r>
          </w:p>
        </w:tc>
      </w:tr>
    </w:tbl>
    <w:p w14:paraId="35EC1C70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1BAD8894" w14:textId="77777777" w:rsidTr="00C633C5">
        <w:tc>
          <w:tcPr>
            <w:tcW w:w="4320" w:type="dxa"/>
          </w:tcPr>
          <w:p w14:paraId="3E0BD4E5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66F337B8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2AAB8309" w14:textId="77777777" w:rsidTr="00C633C5">
        <w:tc>
          <w:tcPr>
            <w:tcW w:w="4320" w:type="dxa"/>
          </w:tcPr>
          <w:p w14:paraId="6B5D5D78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77D7BE46" w14:textId="77777777" w:rsidR="0035572F" w:rsidRDefault="0035572F" w:rsidP="00C633C5">
            <w:r>
              <w:t>RF-17</w:t>
            </w:r>
          </w:p>
        </w:tc>
      </w:tr>
      <w:tr w:rsidR="0035572F" w14:paraId="14C74609" w14:textId="77777777" w:rsidTr="00C633C5">
        <w:tc>
          <w:tcPr>
            <w:tcW w:w="4320" w:type="dxa"/>
          </w:tcPr>
          <w:p w14:paraId="10CEB0A3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645B11D0" w14:textId="77777777" w:rsidR="0035572F" w:rsidRDefault="0035572F" w:rsidP="00C633C5">
            <w:r>
              <w:t xml:space="preserve">HU-12 – Registro de </w:t>
            </w:r>
            <w:proofErr w:type="spellStart"/>
            <w:r>
              <w:t>responsables</w:t>
            </w:r>
            <w:proofErr w:type="spellEnd"/>
          </w:p>
        </w:tc>
      </w:tr>
      <w:tr w:rsidR="0035572F" w:rsidRPr="00E52E4F" w14:paraId="1C70C4BD" w14:textId="77777777" w:rsidTr="00C633C5">
        <w:tc>
          <w:tcPr>
            <w:tcW w:w="4320" w:type="dxa"/>
          </w:tcPr>
          <w:p w14:paraId="3BD68935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305A8A1A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permitir registrar los responsables que participan en el proceso de compras.</w:t>
            </w:r>
          </w:p>
        </w:tc>
      </w:tr>
    </w:tbl>
    <w:p w14:paraId="2D385077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0B6012B6" w14:textId="77777777" w:rsidTr="00C633C5">
        <w:tc>
          <w:tcPr>
            <w:tcW w:w="4320" w:type="dxa"/>
          </w:tcPr>
          <w:p w14:paraId="6473BBD8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46FA4CC6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23E3D3B2" w14:textId="77777777" w:rsidTr="00C633C5">
        <w:tc>
          <w:tcPr>
            <w:tcW w:w="4320" w:type="dxa"/>
          </w:tcPr>
          <w:p w14:paraId="7FBA8E3B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32EF5D87" w14:textId="77777777" w:rsidR="0035572F" w:rsidRDefault="0035572F" w:rsidP="00C633C5">
            <w:r>
              <w:t>RF-18</w:t>
            </w:r>
          </w:p>
        </w:tc>
      </w:tr>
      <w:tr w:rsidR="0035572F" w14:paraId="47B48583" w14:textId="77777777" w:rsidTr="00C633C5">
        <w:tc>
          <w:tcPr>
            <w:tcW w:w="4320" w:type="dxa"/>
          </w:tcPr>
          <w:p w14:paraId="763D0A5C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1EC35C31" w14:textId="77777777" w:rsidR="0035572F" w:rsidRDefault="0035572F" w:rsidP="00C633C5">
            <w:r>
              <w:t xml:space="preserve">HU-13 – </w:t>
            </w:r>
            <w:proofErr w:type="spellStart"/>
            <w:r>
              <w:t>Actualización</w:t>
            </w:r>
            <w:proofErr w:type="spellEnd"/>
            <w:r>
              <w:t xml:space="preserve"> de </w:t>
            </w:r>
            <w:proofErr w:type="spellStart"/>
            <w:r>
              <w:t>responsables</w:t>
            </w:r>
            <w:proofErr w:type="spellEnd"/>
          </w:p>
        </w:tc>
      </w:tr>
      <w:tr w:rsidR="0035572F" w:rsidRPr="00E52E4F" w14:paraId="500B8E96" w14:textId="77777777" w:rsidTr="00C633C5">
        <w:tc>
          <w:tcPr>
            <w:tcW w:w="4320" w:type="dxa"/>
          </w:tcPr>
          <w:p w14:paraId="7372D7E4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17D135D9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permitir actualizar la información de los responsables registrados.</w:t>
            </w:r>
          </w:p>
        </w:tc>
      </w:tr>
    </w:tbl>
    <w:p w14:paraId="6669F8A4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2B500DFE" w14:textId="77777777" w:rsidTr="00C633C5">
        <w:tc>
          <w:tcPr>
            <w:tcW w:w="4320" w:type="dxa"/>
          </w:tcPr>
          <w:p w14:paraId="0A7497DA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35F24BBB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0934580D" w14:textId="77777777" w:rsidTr="00C633C5">
        <w:tc>
          <w:tcPr>
            <w:tcW w:w="4320" w:type="dxa"/>
          </w:tcPr>
          <w:p w14:paraId="39358092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54923CD3" w14:textId="77777777" w:rsidR="0035572F" w:rsidRDefault="0035572F" w:rsidP="00C633C5">
            <w:r>
              <w:t>RF-19</w:t>
            </w:r>
          </w:p>
        </w:tc>
      </w:tr>
      <w:tr w:rsidR="0035572F" w14:paraId="125CC6FC" w14:textId="77777777" w:rsidTr="00C633C5">
        <w:tc>
          <w:tcPr>
            <w:tcW w:w="4320" w:type="dxa"/>
          </w:tcPr>
          <w:p w14:paraId="3822A5B1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243B4F45" w14:textId="77777777" w:rsidR="0035572F" w:rsidRDefault="0035572F" w:rsidP="00C633C5">
            <w:r>
              <w:t xml:space="preserve">HU-14 – </w:t>
            </w:r>
            <w:proofErr w:type="spellStart"/>
            <w:r>
              <w:t>Eliminación</w:t>
            </w:r>
            <w:proofErr w:type="spellEnd"/>
            <w:r>
              <w:t xml:space="preserve"> de </w:t>
            </w:r>
            <w:proofErr w:type="spellStart"/>
            <w:r>
              <w:t>responsables</w:t>
            </w:r>
            <w:proofErr w:type="spellEnd"/>
          </w:p>
        </w:tc>
      </w:tr>
      <w:tr w:rsidR="0035572F" w:rsidRPr="00E52E4F" w14:paraId="033200DE" w14:textId="77777777" w:rsidTr="00C633C5">
        <w:tc>
          <w:tcPr>
            <w:tcW w:w="4320" w:type="dxa"/>
          </w:tcPr>
          <w:p w14:paraId="0C4A7EE0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20F21C3C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permitir desactivar responsables que ya no participen en el proceso.</w:t>
            </w:r>
          </w:p>
        </w:tc>
      </w:tr>
    </w:tbl>
    <w:p w14:paraId="3057FAAC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77B3336A" w14:textId="77777777" w:rsidTr="00C633C5">
        <w:tc>
          <w:tcPr>
            <w:tcW w:w="4320" w:type="dxa"/>
          </w:tcPr>
          <w:p w14:paraId="3A3870E7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22502549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12480EE8" w14:textId="77777777" w:rsidTr="00C633C5">
        <w:tc>
          <w:tcPr>
            <w:tcW w:w="4320" w:type="dxa"/>
          </w:tcPr>
          <w:p w14:paraId="30C857CE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10DD3BB3" w14:textId="77777777" w:rsidR="0035572F" w:rsidRDefault="0035572F" w:rsidP="00C633C5">
            <w:r>
              <w:t>RF-20</w:t>
            </w:r>
          </w:p>
        </w:tc>
      </w:tr>
      <w:tr w:rsidR="0035572F" w14:paraId="2CC303DC" w14:textId="77777777" w:rsidTr="00C633C5">
        <w:tc>
          <w:tcPr>
            <w:tcW w:w="4320" w:type="dxa"/>
          </w:tcPr>
          <w:p w14:paraId="71709BB1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0811C519" w14:textId="77777777" w:rsidR="0035572F" w:rsidRDefault="0035572F" w:rsidP="00C633C5">
            <w:r>
              <w:t xml:space="preserve">HU-15 – </w:t>
            </w:r>
            <w:proofErr w:type="spellStart"/>
            <w:r>
              <w:t>Asignación</w:t>
            </w:r>
            <w:proofErr w:type="spellEnd"/>
            <w:r>
              <w:t xml:space="preserve"> de </w:t>
            </w:r>
            <w:proofErr w:type="spellStart"/>
            <w:r>
              <w:t>responsables</w:t>
            </w:r>
            <w:proofErr w:type="spellEnd"/>
          </w:p>
        </w:tc>
      </w:tr>
      <w:tr w:rsidR="0035572F" w:rsidRPr="00E52E4F" w14:paraId="40D24634" w14:textId="77777777" w:rsidTr="00C633C5">
        <w:tc>
          <w:tcPr>
            <w:tcW w:w="4320" w:type="dxa"/>
          </w:tcPr>
          <w:p w14:paraId="5077D61A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205D92B7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permitir asignar un comprador responsable a cada solicitud aprobada.</w:t>
            </w:r>
          </w:p>
        </w:tc>
      </w:tr>
    </w:tbl>
    <w:p w14:paraId="5DDC1CEB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0EC74CD5" w14:textId="77777777" w:rsidTr="00C633C5">
        <w:tc>
          <w:tcPr>
            <w:tcW w:w="4320" w:type="dxa"/>
          </w:tcPr>
          <w:p w14:paraId="604E5004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376091D4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47B5E183" w14:textId="77777777" w:rsidTr="00C633C5">
        <w:tc>
          <w:tcPr>
            <w:tcW w:w="4320" w:type="dxa"/>
          </w:tcPr>
          <w:p w14:paraId="0EDB408D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0C482B68" w14:textId="77777777" w:rsidR="0035572F" w:rsidRDefault="0035572F" w:rsidP="00C633C5">
            <w:r>
              <w:t>RF-21</w:t>
            </w:r>
          </w:p>
        </w:tc>
      </w:tr>
      <w:tr w:rsidR="0035572F" w14:paraId="37C022A4" w14:textId="77777777" w:rsidTr="00C633C5">
        <w:tc>
          <w:tcPr>
            <w:tcW w:w="4320" w:type="dxa"/>
          </w:tcPr>
          <w:p w14:paraId="2799494A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3E9D6889" w14:textId="77777777" w:rsidR="0035572F" w:rsidRDefault="0035572F" w:rsidP="00C633C5">
            <w:r>
              <w:t xml:space="preserve">HU-15 – </w:t>
            </w:r>
            <w:proofErr w:type="spellStart"/>
            <w:r>
              <w:t>Asignación</w:t>
            </w:r>
            <w:proofErr w:type="spellEnd"/>
            <w:r>
              <w:t xml:space="preserve"> de </w:t>
            </w:r>
            <w:proofErr w:type="spellStart"/>
            <w:r>
              <w:t>responsables</w:t>
            </w:r>
            <w:proofErr w:type="spellEnd"/>
          </w:p>
        </w:tc>
      </w:tr>
      <w:tr w:rsidR="0035572F" w:rsidRPr="00E52E4F" w14:paraId="764AC8C9" w14:textId="77777777" w:rsidTr="00C633C5">
        <w:tc>
          <w:tcPr>
            <w:tcW w:w="4320" w:type="dxa"/>
          </w:tcPr>
          <w:p w14:paraId="60FDC35F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023CEC88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mostrar claramente quién es el responsable asignado a cada solicitud.</w:t>
            </w:r>
          </w:p>
        </w:tc>
      </w:tr>
    </w:tbl>
    <w:p w14:paraId="2E05CDBF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6B904FAD" w14:textId="77777777" w:rsidTr="00C633C5">
        <w:tc>
          <w:tcPr>
            <w:tcW w:w="4320" w:type="dxa"/>
          </w:tcPr>
          <w:p w14:paraId="2FB2D335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7A5D6248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263DE332" w14:textId="77777777" w:rsidTr="00C633C5">
        <w:tc>
          <w:tcPr>
            <w:tcW w:w="4320" w:type="dxa"/>
          </w:tcPr>
          <w:p w14:paraId="1A4D92DD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2D07FB3B" w14:textId="77777777" w:rsidR="0035572F" w:rsidRDefault="0035572F" w:rsidP="00C633C5">
            <w:r>
              <w:t>RF-22</w:t>
            </w:r>
          </w:p>
        </w:tc>
      </w:tr>
      <w:tr w:rsidR="0035572F" w14:paraId="0EEB84E1" w14:textId="77777777" w:rsidTr="00C633C5">
        <w:tc>
          <w:tcPr>
            <w:tcW w:w="4320" w:type="dxa"/>
          </w:tcPr>
          <w:p w14:paraId="2F41CA0F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09F17393" w14:textId="77777777" w:rsidR="0035572F" w:rsidRDefault="0035572F" w:rsidP="00C633C5">
            <w:r>
              <w:t xml:space="preserve">HU-16 – Registro de </w:t>
            </w:r>
            <w:proofErr w:type="spellStart"/>
            <w:r>
              <w:t>cotizaciones</w:t>
            </w:r>
            <w:proofErr w:type="spellEnd"/>
          </w:p>
        </w:tc>
      </w:tr>
      <w:tr w:rsidR="0035572F" w:rsidRPr="00E52E4F" w14:paraId="3A9E152E" w14:textId="77777777" w:rsidTr="00C633C5">
        <w:tc>
          <w:tcPr>
            <w:tcW w:w="4320" w:type="dxa"/>
          </w:tcPr>
          <w:p w14:paraId="7C55613C" w14:textId="77777777" w:rsidR="0035572F" w:rsidRDefault="0035572F" w:rsidP="00C633C5">
            <w:proofErr w:type="spellStart"/>
            <w:r>
              <w:lastRenderedPageBreak/>
              <w:t>Descripción</w:t>
            </w:r>
            <w:proofErr w:type="spellEnd"/>
          </w:p>
        </w:tc>
        <w:tc>
          <w:tcPr>
            <w:tcW w:w="4320" w:type="dxa"/>
          </w:tcPr>
          <w:p w14:paraId="72802F28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permitir guardar las cotizaciones enviadas por los proveedores para atender una solicitud de compra.</w:t>
            </w:r>
          </w:p>
        </w:tc>
      </w:tr>
    </w:tbl>
    <w:p w14:paraId="5D9F6518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7E36705B" w14:textId="77777777" w:rsidTr="00C633C5">
        <w:tc>
          <w:tcPr>
            <w:tcW w:w="4320" w:type="dxa"/>
          </w:tcPr>
          <w:p w14:paraId="46F62C53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6D0F477D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3ED62C19" w14:textId="77777777" w:rsidTr="00C633C5">
        <w:tc>
          <w:tcPr>
            <w:tcW w:w="4320" w:type="dxa"/>
          </w:tcPr>
          <w:p w14:paraId="09814D45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407E0D6F" w14:textId="77777777" w:rsidR="0035572F" w:rsidRDefault="0035572F" w:rsidP="00C633C5">
            <w:r>
              <w:t>RF-23</w:t>
            </w:r>
          </w:p>
        </w:tc>
      </w:tr>
      <w:tr w:rsidR="0035572F" w14:paraId="24712CE3" w14:textId="77777777" w:rsidTr="00C633C5">
        <w:tc>
          <w:tcPr>
            <w:tcW w:w="4320" w:type="dxa"/>
          </w:tcPr>
          <w:p w14:paraId="39668D94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2E524015" w14:textId="77777777" w:rsidR="0035572F" w:rsidRDefault="0035572F" w:rsidP="00C633C5">
            <w:r>
              <w:t xml:space="preserve">HU-16 – Registro de </w:t>
            </w:r>
            <w:proofErr w:type="spellStart"/>
            <w:r>
              <w:t>cotizaciones</w:t>
            </w:r>
            <w:proofErr w:type="spellEnd"/>
          </w:p>
        </w:tc>
      </w:tr>
      <w:tr w:rsidR="0035572F" w:rsidRPr="00E52E4F" w14:paraId="43F386A8" w14:textId="77777777" w:rsidTr="00C633C5">
        <w:tc>
          <w:tcPr>
            <w:tcW w:w="4320" w:type="dxa"/>
          </w:tcPr>
          <w:p w14:paraId="24D3D057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6CEC6535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almacenar la información principal de cada cotización recibida.</w:t>
            </w:r>
          </w:p>
        </w:tc>
      </w:tr>
    </w:tbl>
    <w:p w14:paraId="7081C427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06A6A511" w14:textId="77777777" w:rsidTr="00C633C5">
        <w:tc>
          <w:tcPr>
            <w:tcW w:w="4320" w:type="dxa"/>
          </w:tcPr>
          <w:p w14:paraId="3D4F064D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1BB194D0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5918B045" w14:textId="77777777" w:rsidTr="00C633C5">
        <w:tc>
          <w:tcPr>
            <w:tcW w:w="4320" w:type="dxa"/>
          </w:tcPr>
          <w:p w14:paraId="421724D0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0CEC1CC7" w14:textId="77777777" w:rsidR="0035572F" w:rsidRDefault="0035572F" w:rsidP="00C633C5">
            <w:r>
              <w:t>RF-24</w:t>
            </w:r>
          </w:p>
        </w:tc>
      </w:tr>
      <w:tr w:rsidR="0035572F" w14:paraId="5DF35864" w14:textId="77777777" w:rsidTr="00C633C5">
        <w:tc>
          <w:tcPr>
            <w:tcW w:w="4320" w:type="dxa"/>
          </w:tcPr>
          <w:p w14:paraId="232F26D4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62F14BBC" w14:textId="77777777" w:rsidR="0035572F" w:rsidRDefault="0035572F" w:rsidP="00C633C5">
            <w:r>
              <w:t xml:space="preserve">HU-17 – </w:t>
            </w:r>
            <w:proofErr w:type="spellStart"/>
            <w:r>
              <w:t>Comparación</w:t>
            </w:r>
            <w:proofErr w:type="spellEnd"/>
            <w:r>
              <w:t xml:space="preserve"> de </w:t>
            </w:r>
            <w:proofErr w:type="spellStart"/>
            <w:r>
              <w:t>precios</w:t>
            </w:r>
            <w:proofErr w:type="spellEnd"/>
          </w:p>
        </w:tc>
      </w:tr>
      <w:tr w:rsidR="0035572F" w:rsidRPr="00E52E4F" w14:paraId="29667165" w14:textId="77777777" w:rsidTr="00C633C5">
        <w:tc>
          <w:tcPr>
            <w:tcW w:w="4320" w:type="dxa"/>
          </w:tcPr>
          <w:p w14:paraId="5B92E026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2CADFA42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presentar las cotizaciones en una tabla comparativa que facilite su análisis.</w:t>
            </w:r>
          </w:p>
        </w:tc>
      </w:tr>
    </w:tbl>
    <w:p w14:paraId="5A190B1A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28773F84" w14:textId="77777777" w:rsidTr="00C633C5">
        <w:tc>
          <w:tcPr>
            <w:tcW w:w="4320" w:type="dxa"/>
          </w:tcPr>
          <w:p w14:paraId="0DCBD55E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5FC5205B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3C5F39C6" w14:textId="77777777" w:rsidTr="00C633C5">
        <w:tc>
          <w:tcPr>
            <w:tcW w:w="4320" w:type="dxa"/>
          </w:tcPr>
          <w:p w14:paraId="01CC797B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1C5D24F3" w14:textId="77777777" w:rsidR="0035572F" w:rsidRDefault="0035572F" w:rsidP="00C633C5">
            <w:r>
              <w:t>RF-25</w:t>
            </w:r>
          </w:p>
        </w:tc>
      </w:tr>
      <w:tr w:rsidR="0035572F" w14:paraId="10517E81" w14:textId="77777777" w:rsidTr="00C633C5">
        <w:tc>
          <w:tcPr>
            <w:tcW w:w="4320" w:type="dxa"/>
          </w:tcPr>
          <w:p w14:paraId="2C3833F4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032DD503" w14:textId="77777777" w:rsidR="0035572F" w:rsidRDefault="0035572F" w:rsidP="00C633C5">
            <w:r>
              <w:t xml:space="preserve">HU-17 – </w:t>
            </w:r>
            <w:proofErr w:type="spellStart"/>
            <w:r>
              <w:t>Comparación</w:t>
            </w:r>
            <w:proofErr w:type="spellEnd"/>
            <w:r>
              <w:t xml:space="preserve"> de </w:t>
            </w:r>
            <w:proofErr w:type="spellStart"/>
            <w:r>
              <w:t>precios</w:t>
            </w:r>
            <w:proofErr w:type="spellEnd"/>
          </w:p>
        </w:tc>
      </w:tr>
      <w:tr w:rsidR="0035572F" w:rsidRPr="00E52E4F" w14:paraId="5691B931" w14:textId="77777777" w:rsidTr="00C633C5">
        <w:tc>
          <w:tcPr>
            <w:tcW w:w="4320" w:type="dxa"/>
          </w:tcPr>
          <w:p w14:paraId="216EC700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31D514F5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resaltar visualmente la opción con el precio más favorable.</w:t>
            </w:r>
          </w:p>
        </w:tc>
      </w:tr>
    </w:tbl>
    <w:p w14:paraId="2F7A83DD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332F8BE2" w14:textId="77777777" w:rsidTr="00C633C5">
        <w:tc>
          <w:tcPr>
            <w:tcW w:w="4320" w:type="dxa"/>
          </w:tcPr>
          <w:p w14:paraId="0A2180D1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42578900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46FD0A80" w14:textId="77777777" w:rsidTr="00C633C5">
        <w:tc>
          <w:tcPr>
            <w:tcW w:w="4320" w:type="dxa"/>
          </w:tcPr>
          <w:p w14:paraId="4216307F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684F5858" w14:textId="77777777" w:rsidR="0035572F" w:rsidRDefault="0035572F" w:rsidP="00C633C5">
            <w:r>
              <w:t>RF-26</w:t>
            </w:r>
          </w:p>
        </w:tc>
      </w:tr>
      <w:tr w:rsidR="0035572F" w:rsidRPr="00E52E4F" w14:paraId="12B9543E" w14:textId="77777777" w:rsidTr="00C633C5">
        <w:tc>
          <w:tcPr>
            <w:tcW w:w="4320" w:type="dxa"/>
          </w:tcPr>
          <w:p w14:paraId="7488A4DE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3929C6B8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HU-18 – Generación de órdenes de compra</w:t>
            </w:r>
          </w:p>
        </w:tc>
      </w:tr>
      <w:tr w:rsidR="0035572F" w:rsidRPr="00E52E4F" w14:paraId="593EC7A7" w14:textId="77777777" w:rsidTr="00C633C5">
        <w:tc>
          <w:tcPr>
            <w:tcW w:w="4320" w:type="dxa"/>
          </w:tcPr>
          <w:p w14:paraId="6AE1885E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693960AD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permitir generar órdenes de compra a partir de las cotizaciones seleccionadas.</w:t>
            </w:r>
          </w:p>
        </w:tc>
      </w:tr>
    </w:tbl>
    <w:p w14:paraId="587E46B4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43FD5EBE" w14:textId="77777777" w:rsidTr="00C633C5">
        <w:tc>
          <w:tcPr>
            <w:tcW w:w="4320" w:type="dxa"/>
          </w:tcPr>
          <w:p w14:paraId="7F6B5CF3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54D9D641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0C756003" w14:textId="77777777" w:rsidTr="00C633C5">
        <w:tc>
          <w:tcPr>
            <w:tcW w:w="4320" w:type="dxa"/>
          </w:tcPr>
          <w:p w14:paraId="6A2884C6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2F7A9365" w14:textId="77777777" w:rsidR="0035572F" w:rsidRDefault="0035572F" w:rsidP="00C633C5">
            <w:r>
              <w:t>RF-27</w:t>
            </w:r>
          </w:p>
        </w:tc>
      </w:tr>
      <w:tr w:rsidR="0035572F" w:rsidRPr="00E52E4F" w14:paraId="184FB3BB" w14:textId="77777777" w:rsidTr="00C633C5">
        <w:tc>
          <w:tcPr>
            <w:tcW w:w="4320" w:type="dxa"/>
          </w:tcPr>
          <w:p w14:paraId="0DF11029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7405A9CB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HU-18 – Generación de órdenes de compra</w:t>
            </w:r>
          </w:p>
        </w:tc>
      </w:tr>
      <w:tr w:rsidR="0035572F" w:rsidRPr="00E52E4F" w14:paraId="2F476329" w14:textId="77777777" w:rsidTr="00C633C5">
        <w:tc>
          <w:tcPr>
            <w:tcW w:w="4320" w:type="dxa"/>
          </w:tcPr>
          <w:p w14:paraId="44AEBE76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7ECD912D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asignar automáticamente un código identificador a cada orden de compra.</w:t>
            </w:r>
          </w:p>
        </w:tc>
      </w:tr>
    </w:tbl>
    <w:p w14:paraId="60B3E074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02F6EEC4" w14:textId="77777777" w:rsidTr="00C633C5">
        <w:tc>
          <w:tcPr>
            <w:tcW w:w="4320" w:type="dxa"/>
          </w:tcPr>
          <w:p w14:paraId="6FB6A3B2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4CB2D089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480202F2" w14:textId="77777777" w:rsidTr="00C633C5">
        <w:tc>
          <w:tcPr>
            <w:tcW w:w="4320" w:type="dxa"/>
          </w:tcPr>
          <w:p w14:paraId="56328442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6B08B483" w14:textId="77777777" w:rsidR="0035572F" w:rsidRDefault="0035572F" w:rsidP="00C633C5">
            <w:r>
              <w:t>RF-28</w:t>
            </w:r>
          </w:p>
        </w:tc>
      </w:tr>
      <w:tr w:rsidR="0035572F" w:rsidRPr="00E52E4F" w14:paraId="0E0172C1" w14:textId="77777777" w:rsidTr="00C633C5">
        <w:tc>
          <w:tcPr>
            <w:tcW w:w="4320" w:type="dxa"/>
          </w:tcPr>
          <w:p w14:paraId="1037D369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48B62049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HU-18 – Generación de órdenes de compra</w:t>
            </w:r>
          </w:p>
        </w:tc>
      </w:tr>
      <w:tr w:rsidR="0035572F" w:rsidRPr="00E52E4F" w14:paraId="2283461C" w14:textId="77777777" w:rsidTr="00C633C5">
        <w:tc>
          <w:tcPr>
            <w:tcW w:w="4320" w:type="dxa"/>
          </w:tcPr>
          <w:p w14:paraId="689C0E9B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45E94EDD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registrar la información completa de la orden de compra generada.</w:t>
            </w:r>
          </w:p>
        </w:tc>
      </w:tr>
    </w:tbl>
    <w:p w14:paraId="21256123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30BBF257" w14:textId="77777777" w:rsidTr="00C633C5">
        <w:tc>
          <w:tcPr>
            <w:tcW w:w="4320" w:type="dxa"/>
          </w:tcPr>
          <w:p w14:paraId="320C41B3" w14:textId="77777777" w:rsidR="0035572F" w:rsidRDefault="0035572F" w:rsidP="00C633C5">
            <w:r>
              <w:lastRenderedPageBreak/>
              <w:t>Campo</w:t>
            </w:r>
          </w:p>
        </w:tc>
        <w:tc>
          <w:tcPr>
            <w:tcW w:w="4320" w:type="dxa"/>
          </w:tcPr>
          <w:p w14:paraId="1B413C88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04442F43" w14:textId="77777777" w:rsidTr="00C633C5">
        <w:tc>
          <w:tcPr>
            <w:tcW w:w="4320" w:type="dxa"/>
          </w:tcPr>
          <w:p w14:paraId="354CD1A4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5F1358D8" w14:textId="77777777" w:rsidR="0035572F" w:rsidRDefault="0035572F" w:rsidP="00C633C5">
            <w:r>
              <w:t>RF-29</w:t>
            </w:r>
          </w:p>
        </w:tc>
      </w:tr>
      <w:tr w:rsidR="0035572F" w:rsidRPr="00E52E4F" w14:paraId="0830824F" w14:textId="77777777" w:rsidTr="00C633C5">
        <w:tc>
          <w:tcPr>
            <w:tcW w:w="4320" w:type="dxa"/>
          </w:tcPr>
          <w:p w14:paraId="46D5DA2E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1520036F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HU-19 – Trazabilidad de órdenes de compra</w:t>
            </w:r>
          </w:p>
        </w:tc>
      </w:tr>
      <w:tr w:rsidR="0035572F" w:rsidRPr="00E52E4F" w14:paraId="4FA46DCC" w14:textId="77777777" w:rsidTr="00C633C5">
        <w:tc>
          <w:tcPr>
            <w:tcW w:w="4320" w:type="dxa"/>
          </w:tcPr>
          <w:p w14:paraId="4803C107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53110973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permitir visualizar la relación entre la solicitud, la cotización y la orden de compra.</w:t>
            </w:r>
          </w:p>
        </w:tc>
      </w:tr>
    </w:tbl>
    <w:p w14:paraId="72150FF6" w14:textId="77777777" w:rsidR="0035572F" w:rsidRPr="0035572F" w:rsidRDefault="0035572F" w:rsidP="0035572F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5572F" w14:paraId="59921A06" w14:textId="77777777" w:rsidTr="00C633C5">
        <w:tc>
          <w:tcPr>
            <w:tcW w:w="4320" w:type="dxa"/>
          </w:tcPr>
          <w:p w14:paraId="2D123CF1" w14:textId="77777777" w:rsidR="0035572F" w:rsidRDefault="0035572F" w:rsidP="00C633C5">
            <w:r>
              <w:t>Campo</w:t>
            </w:r>
          </w:p>
        </w:tc>
        <w:tc>
          <w:tcPr>
            <w:tcW w:w="4320" w:type="dxa"/>
          </w:tcPr>
          <w:p w14:paraId="2FB8A4AC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</w:tr>
      <w:tr w:rsidR="0035572F" w14:paraId="4DB0220D" w14:textId="77777777" w:rsidTr="00C633C5">
        <w:tc>
          <w:tcPr>
            <w:tcW w:w="4320" w:type="dxa"/>
          </w:tcPr>
          <w:p w14:paraId="54FD3337" w14:textId="77777777" w:rsidR="0035572F" w:rsidRDefault="0035572F" w:rsidP="00C633C5">
            <w:r>
              <w:t>ID</w:t>
            </w:r>
          </w:p>
        </w:tc>
        <w:tc>
          <w:tcPr>
            <w:tcW w:w="4320" w:type="dxa"/>
          </w:tcPr>
          <w:p w14:paraId="10A2B96C" w14:textId="77777777" w:rsidR="0035572F" w:rsidRDefault="0035572F" w:rsidP="00C633C5">
            <w:r>
              <w:t>RF-30</w:t>
            </w:r>
          </w:p>
        </w:tc>
      </w:tr>
      <w:tr w:rsidR="0035572F" w:rsidRPr="00E52E4F" w14:paraId="47491E36" w14:textId="77777777" w:rsidTr="00C633C5">
        <w:tc>
          <w:tcPr>
            <w:tcW w:w="4320" w:type="dxa"/>
          </w:tcPr>
          <w:p w14:paraId="791720F0" w14:textId="77777777" w:rsidR="0035572F" w:rsidRDefault="0035572F" w:rsidP="00C633C5">
            <w:r>
              <w:t xml:space="preserve">HU </w:t>
            </w:r>
            <w:proofErr w:type="spellStart"/>
            <w:r>
              <w:t>Relacionada</w:t>
            </w:r>
            <w:proofErr w:type="spellEnd"/>
          </w:p>
        </w:tc>
        <w:tc>
          <w:tcPr>
            <w:tcW w:w="4320" w:type="dxa"/>
          </w:tcPr>
          <w:p w14:paraId="07579DB0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HU-19 – Trazabilidad de órdenes de compra</w:t>
            </w:r>
          </w:p>
        </w:tc>
      </w:tr>
      <w:tr w:rsidR="0035572F" w:rsidRPr="00E52E4F" w14:paraId="0B531E8A" w14:textId="77777777" w:rsidTr="00C633C5">
        <w:tc>
          <w:tcPr>
            <w:tcW w:w="4320" w:type="dxa"/>
          </w:tcPr>
          <w:p w14:paraId="5B18DD13" w14:textId="77777777" w:rsidR="0035572F" w:rsidRDefault="0035572F" w:rsidP="00C633C5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63E60B79" w14:textId="77777777" w:rsidR="0035572F" w:rsidRPr="0035572F" w:rsidRDefault="0035572F" w:rsidP="00C633C5">
            <w:pPr>
              <w:rPr>
                <w:lang w:val="es-CO"/>
              </w:rPr>
            </w:pPr>
            <w:r w:rsidRPr="0035572F">
              <w:rPr>
                <w:lang w:val="es-CO"/>
              </w:rPr>
              <w:t>El sistema debe conservar el registro de las acciones realizadas durante el proceso de compra.</w:t>
            </w:r>
          </w:p>
        </w:tc>
      </w:tr>
    </w:tbl>
    <w:p w14:paraId="4CB3436D" w14:textId="77777777" w:rsidR="00054C94" w:rsidRDefault="00054C94">
      <w:pPr>
        <w:rPr>
          <w:lang w:val="es-CO"/>
        </w:rPr>
      </w:pPr>
    </w:p>
    <w:p w14:paraId="39277323" w14:textId="77777777" w:rsidR="005B29D6" w:rsidRPr="00730A6A" w:rsidRDefault="005B29D6" w:rsidP="005B29D6">
      <w:pPr>
        <w:pStyle w:val="Ttulo1"/>
        <w:rPr>
          <w:color w:val="auto"/>
          <w:lang w:val="es-ES"/>
        </w:rPr>
      </w:pPr>
      <w:r w:rsidRPr="00730A6A">
        <w:rPr>
          <w:color w:val="auto"/>
          <w:lang w:val="es-ES"/>
        </w:rPr>
        <w:t>3. Requisito No Funcional (RNF)</w:t>
      </w:r>
    </w:p>
    <w:p w14:paraId="714E5E04" w14:textId="77777777" w:rsidR="00CC3015" w:rsidRDefault="00CC3015" w:rsidP="00CC3015">
      <w:pPr>
        <w:pStyle w:val="Ttulo1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7AF384B2" w14:textId="77777777" w:rsidTr="008D27BC">
        <w:tc>
          <w:tcPr>
            <w:tcW w:w="4320" w:type="dxa"/>
          </w:tcPr>
          <w:p w14:paraId="6679A0C8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631A170F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1311CD66" w14:textId="77777777" w:rsidTr="008D27BC">
        <w:tc>
          <w:tcPr>
            <w:tcW w:w="4320" w:type="dxa"/>
          </w:tcPr>
          <w:p w14:paraId="6B36903B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2748131B" w14:textId="77777777" w:rsidR="00CC3015" w:rsidRDefault="00CC3015" w:rsidP="008D27BC">
            <w:r>
              <w:t>RNF-1</w:t>
            </w:r>
          </w:p>
        </w:tc>
      </w:tr>
      <w:tr w:rsidR="00CC3015" w14:paraId="33350CDF" w14:textId="77777777" w:rsidTr="008D27BC">
        <w:tc>
          <w:tcPr>
            <w:tcW w:w="4320" w:type="dxa"/>
          </w:tcPr>
          <w:p w14:paraId="2D018CAF" w14:textId="77777777" w:rsidR="00CC3015" w:rsidRDefault="00CC3015" w:rsidP="008D27BC">
            <w:proofErr w:type="spellStart"/>
            <w:r>
              <w:t>Categoría</w:t>
            </w:r>
            <w:proofErr w:type="spellEnd"/>
          </w:p>
        </w:tc>
        <w:tc>
          <w:tcPr>
            <w:tcW w:w="4320" w:type="dxa"/>
          </w:tcPr>
          <w:p w14:paraId="2F7EEC1E" w14:textId="77777777" w:rsidR="00CC3015" w:rsidRDefault="00CC3015" w:rsidP="008D27BC">
            <w:proofErr w:type="spellStart"/>
            <w:r>
              <w:t>Usabilidad</w:t>
            </w:r>
            <w:proofErr w:type="spellEnd"/>
          </w:p>
        </w:tc>
      </w:tr>
      <w:tr w:rsidR="00CC3015" w:rsidRPr="00E52E4F" w14:paraId="67E46600" w14:textId="77777777" w:rsidTr="008D27BC">
        <w:tc>
          <w:tcPr>
            <w:tcW w:w="4320" w:type="dxa"/>
          </w:tcPr>
          <w:p w14:paraId="153B95EA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29F2EFC0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El sistema debe presentar una interfaz sencilla y fácil de comprender para todos los usuarios de la empresa.</w:t>
            </w:r>
          </w:p>
        </w:tc>
      </w:tr>
      <w:tr w:rsidR="00CC3015" w:rsidRPr="00E52E4F" w14:paraId="3389CE7C" w14:textId="77777777" w:rsidTr="008D27BC">
        <w:tc>
          <w:tcPr>
            <w:tcW w:w="4320" w:type="dxa"/>
          </w:tcPr>
          <w:p w14:paraId="4029F241" w14:textId="77777777" w:rsidR="00CC3015" w:rsidRDefault="00CC3015" w:rsidP="008D27BC">
            <w:proofErr w:type="spellStart"/>
            <w:r>
              <w:t>Métrica</w:t>
            </w:r>
            <w:proofErr w:type="spellEnd"/>
          </w:p>
        </w:tc>
        <w:tc>
          <w:tcPr>
            <w:tcW w:w="4320" w:type="dxa"/>
          </w:tcPr>
          <w:p w14:paraId="243F82CE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El 90% de los usuarios deberá completar una solicitud de compra sin capacitación especializada.</w:t>
            </w:r>
          </w:p>
        </w:tc>
      </w:tr>
    </w:tbl>
    <w:p w14:paraId="48C346FC" w14:textId="77777777" w:rsidR="00CC3015" w:rsidRPr="00025DBF" w:rsidRDefault="00CC3015" w:rsidP="00CC3015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1740B1B7" w14:textId="77777777" w:rsidTr="008D27BC">
        <w:tc>
          <w:tcPr>
            <w:tcW w:w="4320" w:type="dxa"/>
          </w:tcPr>
          <w:p w14:paraId="06870685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0511CF0C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131136BE" w14:textId="77777777" w:rsidTr="008D27BC">
        <w:tc>
          <w:tcPr>
            <w:tcW w:w="4320" w:type="dxa"/>
          </w:tcPr>
          <w:p w14:paraId="27EE6F5B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0132C08B" w14:textId="77777777" w:rsidR="00CC3015" w:rsidRDefault="00CC3015" w:rsidP="008D27BC">
            <w:r>
              <w:t>RNF-2</w:t>
            </w:r>
          </w:p>
        </w:tc>
      </w:tr>
      <w:tr w:rsidR="00CC3015" w14:paraId="3F2258FA" w14:textId="77777777" w:rsidTr="008D27BC">
        <w:tc>
          <w:tcPr>
            <w:tcW w:w="4320" w:type="dxa"/>
          </w:tcPr>
          <w:p w14:paraId="166DCAE1" w14:textId="77777777" w:rsidR="00CC3015" w:rsidRDefault="00CC3015" w:rsidP="008D27BC">
            <w:proofErr w:type="spellStart"/>
            <w:r>
              <w:t>Categoría</w:t>
            </w:r>
            <w:proofErr w:type="spellEnd"/>
          </w:p>
        </w:tc>
        <w:tc>
          <w:tcPr>
            <w:tcW w:w="4320" w:type="dxa"/>
          </w:tcPr>
          <w:p w14:paraId="0D0CCD08" w14:textId="77777777" w:rsidR="00CC3015" w:rsidRDefault="00CC3015" w:rsidP="008D27BC">
            <w:proofErr w:type="spellStart"/>
            <w:r>
              <w:t>Rendimiento</w:t>
            </w:r>
            <w:proofErr w:type="spellEnd"/>
          </w:p>
        </w:tc>
      </w:tr>
      <w:tr w:rsidR="00CC3015" w:rsidRPr="00E52E4F" w14:paraId="48284F1D" w14:textId="77777777" w:rsidTr="008D27BC">
        <w:tc>
          <w:tcPr>
            <w:tcW w:w="4320" w:type="dxa"/>
          </w:tcPr>
          <w:p w14:paraId="23BC3F55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07D66D35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El sistema debe responder de manera rápida a las consultas realizadas por los usuarios.</w:t>
            </w:r>
          </w:p>
        </w:tc>
      </w:tr>
      <w:tr w:rsidR="00CC3015" w:rsidRPr="00E52E4F" w14:paraId="517A374B" w14:textId="77777777" w:rsidTr="008D27BC">
        <w:tc>
          <w:tcPr>
            <w:tcW w:w="4320" w:type="dxa"/>
          </w:tcPr>
          <w:p w14:paraId="4D6FE29A" w14:textId="77777777" w:rsidR="00CC3015" w:rsidRDefault="00CC3015" w:rsidP="008D27BC">
            <w:proofErr w:type="spellStart"/>
            <w:r>
              <w:t>Métrica</w:t>
            </w:r>
            <w:proofErr w:type="spellEnd"/>
          </w:p>
        </w:tc>
        <w:tc>
          <w:tcPr>
            <w:tcW w:w="4320" w:type="dxa"/>
          </w:tcPr>
          <w:p w14:paraId="58550A55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El tiempo de respuesta no deberá superar los 3 segundos.</w:t>
            </w:r>
          </w:p>
        </w:tc>
      </w:tr>
    </w:tbl>
    <w:p w14:paraId="58A81EF9" w14:textId="77777777" w:rsidR="00CC3015" w:rsidRPr="00025DBF" w:rsidRDefault="00CC3015" w:rsidP="00CC3015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06FEA8E9" w14:textId="77777777" w:rsidTr="008D27BC">
        <w:tc>
          <w:tcPr>
            <w:tcW w:w="4320" w:type="dxa"/>
          </w:tcPr>
          <w:p w14:paraId="44B9116C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0ADE2358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024DC71D" w14:textId="77777777" w:rsidTr="008D27BC">
        <w:tc>
          <w:tcPr>
            <w:tcW w:w="4320" w:type="dxa"/>
          </w:tcPr>
          <w:p w14:paraId="72A2A020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63E5CF47" w14:textId="77777777" w:rsidR="00CC3015" w:rsidRDefault="00CC3015" w:rsidP="008D27BC">
            <w:r>
              <w:t>RNF-3</w:t>
            </w:r>
          </w:p>
        </w:tc>
      </w:tr>
      <w:tr w:rsidR="00CC3015" w14:paraId="1EA45299" w14:textId="77777777" w:rsidTr="008D27BC">
        <w:tc>
          <w:tcPr>
            <w:tcW w:w="4320" w:type="dxa"/>
          </w:tcPr>
          <w:p w14:paraId="7CDC61B9" w14:textId="77777777" w:rsidR="00CC3015" w:rsidRDefault="00CC3015" w:rsidP="008D27BC">
            <w:proofErr w:type="spellStart"/>
            <w:r>
              <w:t>Categoría</w:t>
            </w:r>
            <w:proofErr w:type="spellEnd"/>
          </w:p>
        </w:tc>
        <w:tc>
          <w:tcPr>
            <w:tcW w:w="4320" w:type="dxa"/>
          </w:tcPr>
          <w:p w14:paraId="2D9DED46" w14:textId="77777777" w:rsidR="00CC3015" w:rsidRDefault="00CC3015" w:rsidP="008D27BC">
            <w:proofErr w:type="spellStart"/>
            <w:r>
              <w:t>Disponibilidad</w:t>
            </w:r>
            <w:proofErr w:type="spellEnd"/>
          </w:p>
        </w:tc>
      </w:tr>
      <w:tr w:rsidR="00CC3015" w:rsidRPr="00E52E4F" w14:paraId="11EC44A8" w14:textId="77777777" w:rsidTr="008D27BC">
        <w:tc>
          <w:tcPr>
            <w:tcW w:w="4320" w:type="dxa"/>
          </w:tcPr>
          <w:p w14:paraId="21018BF4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5362D759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El sistema debe estar disponible durante la jornada laboral de la empresa.</w:t>
            </w:r>
          </w:p>
        </w:tc>
      </w:tr>
      <w:tr w:rsidR="00CC3015" w14:paraId="30D9D1D2" w14:textId="77777777" w:rsidTr="008D27BC">
        <w:tc>
          <w:tcPr>
            <w:tcW w:w="4320" w:type="dxa"/>
          </w:tcPr>
          <w:p w14:paraId="301293E9" w14:textId="77777777" w:rsidR="00CC3015" w:rsidRDefault="00CC3015" w:rsidP="008D27BC">
            <w:proofErr w:type="spellStart"/>
            <w:r>
              <w:lastRenderedPageBreak/>
              <w:t>Métrica</w:t>
            </w:r>
            <w:proofErr w:type="spellEnd"/>
          </w:p>
        </w:tc>
        <w:tc>
          <w:tcPr>
            <w:tcW w:w="4320" w:type="dxa"/>
          </w:tcPr>
          <w:p w14:paraId="53C111EF" w14:textId="77777777" w:rsidR="00CC3015" w:rsidRDefault="00CC3015" w:rsidP="008D27BC">
            <w:proofErr w:type="spellStart"/>
            <w:r>
              <w:t>Disponibilidad</w:t>
            </w:r>
            <w:proofErr w:type="spellEnd"/>
            <w:r>
              <w:t xml:space="preserve"> </w:t>
            </w:r>
            <w:proofErr w:type="spellStart"/>
            <w:r>
              <w:t>mínima</w:t>
            </w:r>
            <w:proofErr w:type="spellEnd"/>
            <w:r>
              <w:t xml:space="preserve"> del 95% </w:t>
            </w:r>
            <w:proofErr w:type="spellStart"/>
            <w:r>
              <w:t>mensual</w:t>
            </w:r>
            <w:proofErr w:type="spellEnd"/>
            <w:r>
              <w:t>.</w:t>
            </w:r>
          </w:p>
        </w:tc>
      </w:tr>
    </w:tbl>
    <w:p w14:paraId="2F533085" w14:textId="77777777" w:rsidR="00CC3015" w:rsidRDefault="00CC3015" w:rsidP="00CC30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5D3127B4" w14:textId="77777777" w:rsidTr="008D27BC">
        <w:tc>
          <w:tcPr>
            <w:tcW w:w="4320" w:type="dxa"/>
          </w:tcPr>
          <w:p w14:paraId="25791FE1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32C8D21B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4595A459" w14:textId="77777777" w:rsidTr="008D27BC">
        <w:tc>
          <w:tcPr>
            <w:tcW w:w="4320" w:type="dxa"/>
          </w:tcPr>
          <w:p w14:paraId="41CD12AF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7352ABCC" w14:textId="77777777" w:rsidR="00CC3015" w:rsidRDefault="00CC3015" w:rsidP="008D27BC">
            <w:r>
              <w:t>RNF-4</w:t>
            </w:r>
          </w:p>
        </w:tc>
      </w:tr>
      <w:tr w:rsidR="00CC3015" w14:paraId="2B8AD2DE" w14:textId="77777777" w:rsidTr="008D27BC">
        <w:tc>
          <w:tcPr>
            <w:tcW w:w="4320" w:type="dxa"/>
          </w:tcPr>
          <w:p w14:paraId="18CED243" w14:textId="77777777" w:rsidR="00CC3015" w:rsidRDefault="00CC3015" w:rsidP="008D27BC">
            <w:proofErr w:type="spellStart"/>
            <w:r>
              <w:t>Categoría</w:t>
            </w:r>
            <w:proofErr w:type="spellEnd"/>
          </w:p>
        </w:tc>
        <w:tc>
          <w:tcPr>
            <w:tcW w:w="4320" w:type="dxa"/>
          </w:tcPr>
          <w:p w14:paraId="51650558" w14:textId="77777777" w:rsidR="00CC3015" w:rsidRDefault="00CC3015" w:rsidP="008D27BC">
            <w:proofErr w:type="spellStart"/>
            <w:r>
              <w:t>Seguridad</w:t>
            </w:r>
            <w:proofErr w:type="spellEnd"/>
          </w:p>
        </w:tc>
      </w:tr>
      <w:tr w:rsidR="00CC3015" w:rsidRPr="00E52E4F" w14:paraId="59D90426" w14:textId="77777777" w:rsidTr="008D27BC">
        <w:tc>
          <w:tcPr>
            <w:tcW w:w="4320" w:type="dxa"/>
          </w:tcPr>
          <w:p w14:paraId="07C85695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2BAE53FE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El acceso al sistema debe estar restringido a usuarios autorizados.</w:t>
            </w:r>
          </w:p>
        </w:tc>
      </w:tr>
      <w:tr w:rsidR="00CC3015" w:rsidRPr="00E52E4F" w14:paraId="691E0616" w14:textId="77777777" w:rsidTr="008D27BC">
        <w:tc>
          <w:tcPr>
            <w:tcW w:w="4320" w:type="dxa"/>
          </w:tcPr>
          <w:p w14:paraId="75810D94" w14:textId="77777777" w:rsidR="00CC3015" w:rsidRDefault="00CC3015" w:rsidP="008D27BC">
            <w:proofErr w:type="spellStart"/>
            <w:r>
              <w:t>Métrica</w:t>
            </w:r>
            <w:proofErr w:type="spellEnd"/>
          </w:p>
        </w:tc>
        <w:tc>
          <w:tcPr>
            <w:tcW w:w="4320" w:type="dxa"/>
          </w:tcPr>
          <w:p w14:paraId="72F2D68E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El 100% de los usuarios deberá autenticarse mediante usuario y contraseña.</w:t>
            </w:r>
          </w:p>
        </w:tc>
      </w:tr>
    </w:tbl>
    <w:p w14:paraId="3FDC679D" w14:textId="77777777" w:rsidR="00CC3015" w:rsidRPr="00025DBF" w:rsidRDefault="00CC3015" w:rsidP="00CC3015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323AFC4B" w14:textId="77777777" w:rsidTr="008D27BC">
        <w:tc>
          <w:tcPr>
            <w:tcW w:w="4320" w:type="dxa"/>
          </w:tcPr>
          <w:p w14:paraId="057FC1EA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113ED340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238370D3" w14:textId="77777777" w:rsidTr="008D27BC">
        <w:tc>
          <w:tcPr>
            <w:tcW w:w="4320" w:type="dxa"/>
          </w:tcPr>
          <w:p w14:paraId="1BED8C02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0320FC80" w14:textId="77777777" w:rsidR="00CC3015" w:rsidRDefault="00CC3015" w:rsidP="008D27BC">
            <w:r>
              <w:t>RNF-5</w:t>
            </w:r>
          </w:p>
        </w:tc>
      </w:tr>
      <w:tr w:rsidR="00CC3015" w14:paraId="137E117D" w14:textId="77777777" w:rsidTr="008D27BC">
        <w:tc>
          <w:tcPr>
            <w:tcW w:w="4320" w:type="dxa"/>
          </w:tcPr>
          <w:p w14:paraId="048C1C96" w14:textId="77777777" w:rsidR="00CC3015" w:rsidRDefault="00CC3015" w:rsidP="008D27BC">
            <w:proofErr w:type="spellStart"/>
            <w:r>
              <w:t>Categoría</w:t>
            </w:r>
            <w:proofErr w:type="spellEnd"/>
          </w:p>
        </w:tc>
        <w:tc>
          <w:tcPr>
            <w:tcW w:w="4320" w:type="dxa"/>
          </w:tcPr>
          <w:p w14:paraId="0E314704" w14:textId="77777777" w:rsidR="00CC3015" w:rsidRDefault="00CC3015" w:rsidP="008D27BC">
            <w:proofErr w:type="spellStart"/>
            <w:r>
              <w:t>Seguridad</w:t>
            </w:r>
            <w:proofErr w:type="spellEnd"/>
          </w:p>
        </w:tc>
      </w:tr>
      <w:tr w:rsidR="00CC3015" w:rsidRPr="00E52E4F" w14:paraId="7FDCB1CF" w14:textId="77777777" w:rsidTr="008D27BC">
        <w:tc>
          <w:tcPr>
            <w:tcW w:w="4320" w:type="dxa"/>
          </w:tcPr>
          <w:p w14:paraId="6671A241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306A7A25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El sistema debe proteger la información registrada durante el proceso de compras.</w:t>
            </w:r>
          </w:p>
        </w:tc>
      </w:tr>
      <w:tr w:rsidR="00CC3015" w:rsidRPr="00E52E4F" w14:paraId="44451113" w14:textId="77777777" w:rsidTr="008D27BC">
        <w:tc>
          <w:tcPr>
            <w:tcW w:w="4320" w:type="dxa"/>
          </w:tcPr>
          <w:p w14:paraId="509E4045" w14:textId="77777777" w:rsidR="00CC3015" w:rsidRDefault="00CC3015" w:rsidP="008D27BC">
            <w:proofErr w:type="spellStart"/>
            <w:r>
              <w:t>Métrica</w:t>
            </w:r>
            <w:proofErr w:type="spellEnd"/>
          </w:p>
        </w:tc>
        <w:tc>
          <w:tcPr>
            <w:tcW w:w="4320" w:type="dxa"/>
          </w:tcPr>
          <w:p w14:paraId="62146A76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El 100% de los datos deberá estar protegido mediante permisos de acceso.</w:t>
            </w:r>
          </w:p>
        </w:tc>
      </w:tr>
    </w:tbl>
    <w:p w14:paraId="28ACE86F" w14:textId="77777777" w:rsidR="00CC3015" w:rsidRPr="00025DBF" w:rsidRDefault="00CC3015" w:rsidP="00CC3015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008861D6" w14:textId="77777777" w:rsidTr="008D27BC">
        <w:tc>
          <w:tcPr>
            <w:tcW w:w="4320" w:type="dxa"/>
          </w:tcPr>
          <w:p w14:paraId="0C5DBEB2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03697A60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059C5F39" w14:textId="77777777" w:rsidTr="008D27BC">
        <w:tc>
          <w:tcPr>
            <w:tcW w:w="4320" w:type="dxa"/>
          </w:tcPr>
          <w:p w14:paraId="0B1E019F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1930F10E" w14:textId="77777777" w:rsidR="00CC3015" w:rsidRDefault="00CC3015" w:rsidP="008D27BC">
            <w:r>
              <w:t>RNF-6</w:t>
            </w:r>
          </w:p>
        </w:tc>
      </w:tr>
      <w:tr w:rsidR="00CC3015" w14:paraId="62E522C2" w14:textId="77777777" w:rsidTr="008D27BC">
        <w:tc>
          <w:tcPr>
            <w:tcW w:w="4320" w:type="dxa"/>
          </w:tcPr>
          <w:p w14:paraId="5AFDC138" w14:textId="77777777" w:rsidR="00CC3015" w:rsidRDefault="00CC3015" w:rsidP="008D27BC">
            <w:proofErr w:type="spellStart"/>
            <w:r>
              <w:t>Categoría</w:t>
            </w:r>
            <w:proofErr w:type="spellEnd"/>
          </w:p>
        </w:tc>
        <w:tc>
          <w:tcPr>
            <w:tcW w:w="4320" w:type="dxa"/>
          </w:tcPr>
          <w:p w14:paraId="53EA69AE" w14:textId="77777777" w:rsidR="00CC3015" w:rsidRDefault="00CC3015" w:rsidP="008D27BC">
            <w:proofErr w:type="spellStart"/>
            <w:r>
              <w:t>Integridad</w:t>
            </w:r>
            <w:proofErr w:type="spellEnd"/>
          </w:p>
        </w:tc>
      </w:tr>
      <w:tr w:rsidR="00CC3015" w:rsidRPr="00E52E4F" w14:paraId="16F19B13" w14:textId="77777777" w:rsidTr="008D27BC">
        <w:tc>
          <w:tcPr>
            <w:tcW w:w="4320" w:type="dxa"/>
          </w:tcPr>
          <w:p w14:paraId="0B73518F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620C8FB2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El sistema debe mantener la consistencia de la información almacenada.</w:t>
            </w:r>
          </w:p>
        </w:tc>
      </w:tr>
      <w:tr w:rsidR="00CC3015" w:rsidRPr="00E52E4F" w14:paraId="66B0BDF5" w14:textId="77777777" w:rsidTr="008D27BC">
        <w:tc>
          <w:tcPr>
            <w:tcW w:w="4320" w:type="dxa"/>
          </w:tcPr>
          <w:p w14:paraId="4DD6E199" w14:textId="77777777" w:rsidR="00CC3015" w:rsidRDefault="00CC3015" w:rsidP="008D27BC">
            <w:proofErr w:type="spellStart"/>
            <w:r>
              <w:t>Métrica</w:t>
            </w:r>
            <w:proofErr w:type="spellEnd"/>
          </w:p>
        </w:tc>
        <w:tc>
          <w:tcPr>
            <w:tcW w:w="4320" w:type="dxa"/>
          </w:tcPr>
          <w:p w14:paraId="47997F2D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No deberá existir pérdida de información durante operaciones de registro, edición o consulta.</w:t>
            </w:r>
          </w:p>
        </w:tc>
      </w:tr>
    </w:tbl>
    <w:p w14:paraId="25744D54" w14:textId="77777777" w:rsidR="00CC3015" w:rsidRPr="00025DBF" w:rsidRDefault="00CC3015" w:rsidP="00CC3015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052C919E" w14:textId="77777777" w:rsidTr="008D27BC">
        <w:tc>
          <w:tcPr>
            <w:tcW w:w="4320" w:type="dxa"/>
          </w:tcPr>
          <w:p w14:paraId="79C74383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6C75FB0A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630A1097" w14:textId="77777777" w:rsidTr="008D27BC">
        <w:tc>
          <w:tcPr>
            <w:tcW w:w="4320" w:type="dxa"/>
          </w:tcPr>
          <w:p w14:paraId="19DB0BEE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03655F6A" w14:textId="77777777" w:rsidR="00CC3015" w:rsidRDefault="00CC3015" w:rsidP="008D27BC">
            <w:r>
              <w:t>RNF-7</w:t>
            </w:r>
          </w:p>
        </w:tc>
      </w:tr>
      <w:tr w:rsidR="00CC3015" w14:paraId="1F3581D1" w14:textId="77777777" w:rsidTr="008D27BC">
        <w:tc>
          <w:tcPr>
            <w:tcW w:w="4320" w:type="dxa"/>
          </w:tcPr>
          <w:p w14:paraId="142B5BB5" w14:textId="77777777" w:rsidR="00CC3015" w:rsidRDefault="00CC3015" w:rsidP="008D27BC">
            <w:proofErr w:type="spellStart"/>
            <w:r>
              <w:t>Categoría</w:t>
            </w:r>
            <w:proofErr w:type="spellEnd"/>
          </w:p>
        </w:tc>
        <w:tc>
          <w:tcPr>
            <w:tcW w:w="4320" w:type="dxa"/>
          </w:tcPr>
          <w:p w14:paraId="5E69E2FA" w14:textId="77777777" w:rsidR="00CC3015" w:rsidRDefault="00CC3015" w:rsidP="008D27BC">
            <w:proofErr w:type="spellStart"/>
            <w:r>
              <w:t>Compatibilidad</w:t>
            </w:r>
            <w:proofErr w:type="spellEnd"/>
          </w:p>
        </w:tc>
      </w:tr>
      <w:tr w:rsidR="00CC3015" w:rsidRPr="00E52E4F" w14:paraId="7DF4278D" w14:textId="77777777" w:rsidTr="008D27BC">
        <w:tc>
          <w:tcPr>
            <w:tcW w:w="4320" w:type="dxa"/>
          </w:tcPr>
          <w:p w14:paraId="62C1DF1A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4298E0C8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El sistema debe funcionar correctamente en los navegadores utilizados por la empresa.</w:t>
            </w:r>
          </w:p>
        </w:tc>
      </w:tr>
      <w:tr w:rsidR="00CC3015" w:rsidRPr="00E52E4F" w14:paraId="448CB27A" w14:textId="77777777" w:rsidTr="008D27BC">
        <w:tc>
          <w:tcPr>
            <w:tcW w:w="4320" w:type="dxa"/>
          </w:tcPr>
          <w:p w14:paraId="1A9E56B1" w14:textId="77777777" w:rsidR="00CC3015" w:rsidRDefault="00CC3015" w:rsidP="008D27BC">
            <w:proofErr w:type="spellStart"/>
            <w:r>
              <w:t>Métrica</w:t>
            </w:r>
            <w:proofErr w:type="spellEnd"/>
          </w:p>
        </w:tc>
        <w:tc>
          <w:tcPr>
            <w:tcW w:w="4320" w:type="dxa"/>
          </w:tcPr>
          <w:p w14:paraId="4770918D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El 100% de las funcionalidades deberá ejecutarse correctamente en Chrome, Edge y Firefox.</w:t>
            </w:r>
          </w:p>
        </w:tc>
      </w:tr>
    </w:tbl>
    <w:p w14:paraId="64A7CD82" w14:textId="77777777" w:rsidR="00CC3015" w:rsidRPr="00025DBF" w:rsidRDefault="00CC3015" w:rsidP="00CC3015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521CE40D" w14:textId="77777777" w:rsidTr="008D27BC">
        <w:tc>
          <w:tcPr>
            <w:tcW w:w="4320" w:type="dxa"/>
          </w:tcPr>
          <w:p w14:paraId="1483D03E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1FD89019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3AD9CB08" w14:textId="77777777" w:rsidTr="008D27BC">
        <w:tc>
          <w:tcPr>
            <w:tcW w:w="4320" w:type="dxa"/>
          </w:tcPr>
          <w:p w14:paraId="39659FD0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0AB0C748" w14:textId="77777777" w:rsidR="00CC3015" w:rsidRDefault="00CC3015" w:rsidP="008D27BC">
            <w:r>
              <w:t>RNF-8</w:t>
            </w:r>
          </w:p>
        </w:tc>
      </w:tr>
      <w:tr w:rsidR="00CC3015" w14:paraId="003CBD42" w14:textId="77777777" w:rsidTr="008D27BC">
        <w:tc>
          <w:tcPr>
            <w:tcW w:w="4320" w:type="dxa"/>
          </w:tcPr>
          <w:p w14:paraId="504EBC62" w14:textId="77777777" w:rsidR="00CC3015" w:rsidRDefault="00CC3015" w:rsidP="008D27BC">
            <w:proofErr w:type="spellStart"/>
            <w:r>
              <w:t>Categoría</w:t>
            </w:r>
            <w:proofErr w:type="spellEnd"/>
          </w:p>
        </w:tc>
        <w:tc>
          <w:tcPr>
            <w:tcW w:w="4320" w:type="dxa"/>
          </w:tcPr>
          <w:p w14:paraId="779DEA91" w14:textId="77777777" w:rsidR="00CC3015" w:rsidRDefault="00CC3015" w:rsidP="008D27BC">
            <w:proofErr w:type="spellStart"/>
            <w:r>
              <w:t>Escalabilidad</w:t>
            </w:r>
            <w:proofErr w:type="spellEnd"/>
          </w:p>
        </w:tc>
      </w:tr>
      <w:tr w:rsidR="00CC3015" w:rsidRPr="00E52E4F" w14:paraId="14DD5366" w14:textId="77777777" w:rsidTr="008D27BC">
        <w:tc>
          <w:tcPr>
            <w:tcW w:w="4320" w:type="dxa"/>
          </w:tcPr>
          <w:p w14:paraId="353534C4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553607FD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El sistema debe permitir el crecimiento de la información sin afectar el rendimiento.</w:t>
            </w:r>
          </w:p>
        </w:tc>
      </w:tr>
      <w:tr w:rsidR="00CC3015" w:rsidRPr="00E52E4F" w14:paraId="58C131EC" w14:textId="77777777" w:rsidTr="008D27BC">
        <w:tc>
          <w:tcPr>
            <w:tcW w:w="4320" w:type="dxa"/>
          </w:tcPr>
          <w:p w14:paraId="09D52568" w14:textId="77777777" w:rsidR="00CC3015" w:rsidRDefault="00CC3015" w:rsidP="008D27BC">
            <w:proofErr w:type="spellStart"/>
            <w:r>
              <w:lastRenderedPageBreak/>
              <w:t>Métrica</w:t>
            </w:r>
            <w:proofErr w:type="spellEnd"/>
          </w:p>
        </w:tc>
        <w:tc>
          <w:tcPr>
            <w:tcW w:w="4320" w:type="dxa"/>
          </w:tcPr>
          <w:p w14:paraId="5108C6D8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Debe soportar al menos 10.000 solicitudes registradas.</w:t>
            </w:r>
          </w:p>
        </w:tc>
      </w:tr>
    </w:tbl>
    <w:p w14:paraId="06A50254" w14:textId="77777777" w:rsidR="00CC3015" w:rsidRPr="00025DBF" w:rsidRDefault="00CC3015" w:rsidP="00CC3015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2930C464" w14:textId="77777777" w:rsidTr="008D27BC">
        <w:tc>
          <w:tcPr>
            <w:tcW w:w="4320" w:type="dxa"/>
          </w:tcPr>
          <w:p w14:paraId="035710F5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3E324293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7D9865F7" w14:textId="77777777" w:rsidTr="008D27BC">
        <w:tc>
          <w:tcPr>
            <w:tcW w:w="4320" w:type="dxa"/>
          </w:tcPr>
          <w:p w14:paraId="4EEAF2A4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266B4DE7" w14:textId="77777777" w:rsidR="00CC3015" w:rsidRDefault="00CC3015" w:rsidP="008D27BC">
            <w:r>
              <w:t>RNF-9</w:t>
            </w:r>
          </w:p>
        </w:tc>
      </w:tr>
      <w:tr w:rsidR="00CC3015" w14:paraId="0F3DA1EF" w14:textId="77777777" w:rsidTr="008D27BC">
        <w:tc>
          <w:tcPr>
            <w:tcW w:w="4320" w:type="dxa"/>
          </w:tcPr>
          <w:p w14:paraId="5A8CA6C5" w14:textId="77777777" w:rsidR="00CC3015" w:rsidRDefault="00CC3015" w:rsidP="008D27BC">
            <w:proofErr w:type="spellStart"/>
            <w:r>
              <w:t>Categoría</w:t>
            </w:r>
            <w:proofErr w:type="spellEnd"/>
          </w:p>
        </w:tc>
        <w:tc>
          <w:tcPr>
            <w:tcW w:w="4320" w:type="dxa"/>
          </w:tcPr>
          <w:p w14:paraId="60E6BF16" w14:textId="77777777" w:rsidR="00CC3015" w:rsidRDefault="00CC3015" w:rsidP="008D27BC">
            <w:proofErr w:type="spellStart"/>
            <w:r>
              <w:t>Mantenibilidad</w:t>
            </w:r>
            <w:proofErr w:type="spellEnd"/>
          </w:p>
        </w:tc>
      </w:tr>
      <w:tr w:rsidR="00CC3015" w:rsidRPr="00E52E4F" w14:paraId="49B343B0" w14:textId="77777777" w:rsidTr="008D27BC">
        <w:tc>
          <w:tcPr>
            <w:tcW w:w="4320" w:type="dxa"/>
          </w:tcPr>
          <w:p w14:paraId="4A7A19BA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4939CE7C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El sistema debe facilitar futuras modificaciones y actualizaciones.</w:t>
            </w:r>
          </w:p>
        </w:tc>
      </w:tr>
      <w:tr w:rsidR="00CC3015" w:rsidRPr="00E52E4F" w14:paraId="0AD2E8DE" w14:textId="77777777" w:rsidTr="008D27BC">
        <w:tc>
          <w:tcPr>
            <w:tcW w:w="4320" w:type="dxa"/>
          </w:tcPr>
          <w:p w14:paraId="7D388C34" w14:textId="77777777" w:rsidR="00CC3015" w:rsidRDefault="00CC3015" w:rsidP="008D27BC">
            <w:proofErr w:type="spellStart"/>
            <w:r>
              <w:t>Métrica</w:t>
            </w:r>
            <w:proofErr w:type="spellEnd"/>
          </w:p>
        </w:tc>
        <w:tc>
          <w:tcPr>
            <w:tcW w:w="4320" w:type="dxa"/>
          </w:tcPr>
          <w:p w14:paraId="7D679BDA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Las actualizaciones menores deberán realizarse sin afectar funcionalidades existentes.</w:t>
            </w:r>
          </w:p>
        </w:tc>
      </w:tr>
    </w:tbl>
    <w:p w14:paraId="583C4B10" w14:textId="77777777" w:rsidR="00CC3015" w:rsidRPr="00025DBF" w:rsidRDefault="00CC3015" w:rsidP="00CC3015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5D5939D4" w14:textId="77777777" w:rsidTr="008D27BC">
        <w:tc>
          <w:tcPr>
            <w:tcW w:w="4320" w:type="dxa"/>
          </w:tcPr>
          <w:p w14:paraId="1C188A6B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7482EA08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1CD1B5B5" w14:textId="77777777" w:rsidTr="008D27BC">
        <w:tc>
          <w:tcPr>
            <w:tcW w:w="4320" w:type="dxa"/>
          </w:tcPr>
          <w:p w14:paraId="430C5CD9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4C52BAB6" w14:textId="77777777" w:rsidR="00CC3015" w:rsidRDefault="00CC3015" w:rsidP="008D27BC">
            <w:r>
              <w:t>RNF-10</w:t>
            </w:r>
          </w:p>
        </w:tc>
      </w:tr>
      <w:tr w:rsidR="00CC3015" w14:paraId="0723C787" w14:textId="77777777" w:rsidTr="008D27BC">
        <w:tc>
          <w:tcPr>
            <w:tcW w:w="4320" w:type="dxa"/>
          </w:tcPr>
          <w:p w14:paraId="34348F36" w14:textId="77777777" w:rsidR="00CC3015" w:rsidRDefault="00CC3015" w:rsidP="008D27BC">
            <w:proofErr w:type="spellStart"/>
            <w:r>
              <w:t>Categoría</w:t>
            </w:r>
            <w:proofErr w:type="spellEnd"/>
          </w:p>
        </w:tc>
        <w:tc>
          <w:tcPr>
            <w:tcW w:w="4320" w:type="dxa"/>
          </w:tcPr>
          <w:p w14:paraId="5F66D5C5" w14:textId="77777777" w:rsidR="00CC3015" w:rsidRDefault="00CC3015" w:rsidP="008D27BC">
            <w:proofErr w:type="spellStart"/>
            <w:r>
              <w:t>Respaldo</w:t>
            </w:r>
            <w:proofErr w:type="spellEnd"/>
          </w:p>
        </w:tc>
      </w:tr>
      <w:tr w:rsidR="00CC3015" w:rsidRPr="00E52E4F" w14:paraId="173B00E6" w14:textId="77777777" w:rsidTr="008D27BC">
        <w:tc>
          <w:tcPr>
            <w:tcW w:w="4320" w:type="dxa"/>
          </w:tcPr>
          <w:p w14:paraId="02AA3B2C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57ACB224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El sistema debe contar con mecanismos de respaldo de información.</w:t>
            </w:r>
          </w:p>
        </w:tc>
      </w:tr>
      <w:tr w:rsidR="00CC3015" w:rsidRPr="00E52E4F" w14:paraId="2BD19D83" w14:textId="77777777" w:rsidTr="008D27BC">
        <w:tc>
          <w:tcPr>
            <w:tcW w:w="4320" w:type="dxa"/>
          </w:tcPr>
          <w:p w14:paraId="4D9E3EA9" w14:textId="77777777" w:rsidR="00CC3015" w:rsidRDefault="00CC3015" w:rsidP="008D27BC">
            <w:proofErr w:type="spellStart"/>
            <w:r>
              <w:t>Métrica</w:t>
            </w:r>
            <w:proofErr w:type="spellEnd"/>
          </w:p>
        </w:tc>
        <w:tc>
          <w:tcPr>
            <w:tcW w:w="4320" w:type="dxa"/>
          </w:tcPr>
          <w:p w14:paraId="4AD6C1B2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Se deberá realizar una copia de seguridad diaria.</w:t>
            </w:r>
          </w:p>
        </w:tc>
      </w:tr>
    </w:tbl>
    <w:p w14:paraId="239467E2" w14:textId="77777777" w:rsidR="00CC3015" w:rsidRPr="00025DBF" w:rsidRDefault="00CC3015" w:rsidP="00CC3015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75A0647E" w14:textId="77777777" w:rsidTr="008D27BC">
        <w:tc>
          <w:tcPr>
            <w:tcW w:w="4320" w:type="dxa"/>
          </w:tcPr>
          <w:p w14:paraId="0F6212E9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407C24E6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18371BE2" w14:textId="77777777" w:rsidTr="008D27BC">
        <w:tc>
          <w:tcPr>
            <w:tcW w:w="4320" w:type="dxa"/>
          </w:tcPr>
          <w:p w14:paraId="253C26EB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0FADC3A4" w14:textId="77777777" w:rsidR="00CC3015" w:rsidRDefault="00CC3015" w:rsidP="008D27BC">
            <w:r>
              <w:t>RNF-11</w:t>
            </w:r>
          </w:p>
        </w:tc>
      </w:tr>
      <w:tr w:rsidR="00CC3015" w14:paraId="6CA0ABFE" w14:textId="77777777" w:rsidTr="008D27BC">
        <w:tc>
          <w:tcPr>
            <w:tcW w:w="4320" w:type="dxa"/>
          </w:tcPr>
          <w:p w14:paraId="15357483" w14:textId="77777777" w:rsidR="00CC3015" w:rsidRDefault="00CC3015" w:rsidP="008D27BC">
            <w:proofErr w:type="spellStart"/>
            <w:r>
              <w:t>Categoría</w:t>
            </w:r>
            <w:proofErr w:type="spellEnd"/>
          </w:p>
        </w:tc>
        <w:tc>
          <w:tcPr>
            <w:tcW w:w="4320" w:type="dxa"/>
          </w:tcPr>
          <w:p w14:paraId="3EC37D0A" w14:textId="77777777" w:rsidR="00CC3015" w:rsidRDefault="00CC3015" w:rsidP="008D27BC">
            <w:proofErr w:type="spellStart"/>
            <w:r>
              <w:t>Auditoría</w:t>
            </w:r>
            <w:proofErr w:type="spellEnd"/>
          </w:p>
        </w:tc>
      </w:tr>
      <w:tr w:rsidR="00CC3015" w:rsidRPr="00E52E4F" w14:paraId="259252F4" w14:textId="77777777" w:rsidTr="008D27BC">
        <w:tc>
          <w:tcPr>
            <w:tcW w:w="4320" w:type="dxa"/>
          </w:tcPr>
          <w:p w14:paraId="6AF3146D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0A637BD5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El sistema debe conservar evidencia de las acciones realizadas por los usuarios.</w:t>
            </w:r>
          </w:p>
        </w:tc>
      </w:tr>
      <w:tr w:rsidR="00CC3015" w:rsidRPr="00E52E4F" w14:paraId="2EA226BE" w14:textId="77777777" w:rsidTr="008D27BC">
        <w:tc>
          <w:tcPr>
            <w:tcW w:w="4320" w:type="dxa"/>
          </w:tcPr>
          <w:p w14:paraId="7985136F" w14:textId="77777777" w:rsidR="00CC3015" w:rsidRDefault="00CC3015" w:rsidP="008D27BC">
            <w:proofErr w:type="spellStart"/>
            <w:r>
              <w:t>Métrica</w:t>
            </w:r>
            <w:proofErr w:type="spellEnd"/>
          </w:p>
        </w:tc>
        <w:tc>
          <w:tcPr>
            <w:tcW w:w="4320" w:type="dxa"/>
          </w:tcPr>
          <w:p w14:paraId="01477D64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El 100% de aprobaciones, rechazos y pagos deberán quedar registrados.</w:t>
            </w:r>
          </w:p>
        </w:tc>
      </w:tr>
    </w:tbl>
    <w:p w14:paraId="1DB51075" w14:textId="77777777" w:rsidR="00CC3015" w:rsidRPr="00025DBF" w:rsidRDefault="00CC3015" w:rsidP="00CC3015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2B7A69B1" w14:textId="77777777" w:rsidTr="008D27BC">
        <w:tc>
          <w:tcPr>
            <w:tcW w:w="4320" w:type="dxa"/>
          </w:tcPr>
          <w:p w14:paraId="464517C8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63AE297C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48F2620A" w14:textId="77777777" w:rsidTr="008D27BC">
        <w:tc>
          <w:tcPr>
            <w:tcW w:w="4320" w:type="dxa"/>
          </w:tcPr>
          <w:p w14:paraId="12357782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28365F4A" w14:textId="77777777" w:rsidR="00CC3015" w:rsidRDefault="00CC3015" w:rsidP="008D27BC">
            <w:r>
              <w:t>RNF-12</w:t>
            </w:r>
          </w:p>
        </w:tc>
      </w:tr>
      <w:tr w:rsidR="00CC3015" w14:paraId="3073165D" w14:textId="77777777" w:rsidTr="008D27BC">
        <w:tc>
          <w:tcPr>
            <w:tcW w:w="4320" w:type="dxa"/>
          </w:tcPr>
          <w:p w14:paraId="15A7F067" w14:textId="77777777" w:rsidR="00CC3015" w:rsidRDefault="00CC3015" w:rsidP="008D27BC">
            <w:proofErr w:type="spellStart"/>
            <w:r>
              <w:t>Categoría</w:t>
            </w:r>
            <w:proofErr w:type="spellEnd"/>
          </w:p>
        </w:tc>
        <w:tc>
          <w:tcPr>
            <w:tcW w:w="4320" w:type="dxa"/>
          </w:tcPr>
          <w:p w14:paraId="66BE5FEE" w14:textId="77777777" w:rsidR="00CC3015" w:rsidRDefault="00CC3015" w:rsidP="008D27BC">
            <w:proofErr w:type="spellStart"/>
            <w:r>
              <w:t>Accesibilidad</w:t>
            </w:r>
            <w:proofErr w:type="spellEnd"/>
          </w:p>
        </w:tc>
      </w:tr>
      <w:tr w:rsidR="00CC3015" w:rsidRPr="00E52E4F" w14:paraId="5D8280DC" w14:textId="77777777" w:rsidTr="008D27BC">
        <w:tc>
          <w:tcPr>
            <w:tcW w:w="4320" w:type="dxa"/>
          </w:tcPr>
          <w:p w14:paraId="4A2DACA6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5545455A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El sistema debe presentar textos legibles y controles identificables.</w:t>
            </w:r>
          </w:p>
        </w:tc>
      </w:tr>
      <w:tr w:rsidR="00CC3015" w:rsidRPr="00E52E4F" w14:paraId="27492DE3" w14:textId="77777777" w:rsidTr="008D27BC">
        <w:tc>
          <w:tcPr>
            <w:tcW w:w="4320" w:type="dxa"/>
          </w:tcPr>
          <w:p w14:paraId="729658BA" w14:textId="77777777" w:rsidR="00CC3015" w:rsidRDefault="00CC3015" w:rsidP="008D27BC">
            <w:proofErr w:type="spellStart"/>
            <w:r>
              <w:t>Métrica</w:t>
            </w:r>
            <w:proofErr w:type="spellEnd"/>
          </w:p>
        </w:tc>
        <w:tc>
          <w:tcPr>
            <w:tcW w:w="4320" w:type="dxa"/>
          </w:tcPr>
          <w:p w14:paraId="0CD6CB7D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Todos los formularios deberán mostrar etiquetas visibles para cada campo.</w:t>
            </w:r>
          </w:p>
        </w:tc>
      </w:tr>
    </w:tbl>
    <w:p w14:paraId="3D722F23" w14:textId="77777777" w:rsidR="00CC3015" w:rsidRPr="00025DBF" w:rsidRDefault="00CC3015" w:rsidP="00CC3015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1A691A06" w14:textId="77777777" w:rsidTr="008D27BC">
        <w:tc>
          <w:tcPr>
            <w:tcW w:w="4320" w:type="dxa"/>
          </w:tcPr>
          <w:p w14:paraId="60872B1A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3C8D7909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7499FE06" w14:textId="77777777" w:rsidTr="008D27BC">
        <w:tc>
          <w:tcPr>
            <w:tcW w:w="4320" w:type="dxa"/>
          </w:tcPr>
          <w:p w14:paraId="4D182428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322FF36A" w14:textId="77777777" w:rsidR="00CC3015" w:rsidRDefault="00CC3015" w:rsidP="008D27BC">
            <w:r>
              <w:t>RNF-13</w:t>
            </w:r>
          </w:p>
        </w:tc>
      </w:tr>
      <w:tr w:rsidR="00CC3015" w14:paraId="740075CF" w14:textId="77777777" w:rsidTr="008D27BC">
        <w:tc>
          <w:tcPr>
            <w:tcW w:w="4320" w:type="dxa"/>
          </w:tcPr>
          <w:p w14:paraId="52B3282F" w14:textId="77777777" w:rsidR="00CC3015" w:rsidRDefault="00CC3015" w:rsidP="008D27BC">
            <w:proofErr w:type="spellStart"/>
            <w:r>
              <w:t>Categoría</w:t>
            </w:r>
            <w:proofErr w:type="spellEnd"/>
          </w:p>
        </w:tc>
        <w:tc>
          <w:tcPr>
            <w:tcW w:w="4320" w:type="dxa"/>
          </w:tcPr>
          <w:p w14:paraId="3E198497" w14:textId="77777777" w:rsidR="00CC3015" w:rsidRDefault="00CC3015" w:rsidP="008D27BC">
            <w:proofErr w:type="spellStart"/>
            <w:r>
              <w:t>Portabilidad</w:t>
            </w:r>
            <w:proofErr w:type="spellEnd"/>
          </w:p>
        </w:tc>
      </w:tr>
      <w:tr w:rsidR="00CC3015" w:rsidRPr="00E52E4F" w14:paraId="3EB51836" w14:textId="77777777" w:rsidTr="008D27BC">
        <w:tc>
          <w:tcPr>
            <w:tcW w:w="4320" w:type="dxa"/>
          </w:tcPr>
          <w:p w14:paraId="50B4880D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38D42C52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El sistema debe poder utilizarse desde diferentes equipos de la organización.</w:t>
            </w:r>
          </w:p>
        </w:tc>
      </w:tr>
      <w:tr w:rsidR="00CC3015" w:rsidRPr="00E52E4F" w14:paraId="679C9DAB" w14:textId="77777777" w:rsidTr="008D27BC">
        <w:tc>
          <w:tcPr>
            <w:tcW w:w="4320" w:type="dxa"/>
          </w:tcPr>
          <w:p w14:paraId="446EA1F7" w14:textId="77777777" w:rsidR="00CC3015" w:rsidRDefault="00CC3015" w:rsidP="008D27BC">
            <w:proofErr w:type="spellStart"/>
            <w:r>
              <w:lastRenderedPageBreak/>
              <w:t>Métrica</w:t>
            </w:r>
            <w:proofErr w:type="spellEnd"/>
          </w:p>
        </w:tc>
        <w:tc>
          <w:tcPr>
            <w:tcW w:w="4320" w:type="dxa"/>
          </w:tcPr>
          <w:p w14:paraId="63484C1B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Debe funcionar correctamente en Windows 10 o superior.</w:t>
            </w:r>
          </w:p>
        </w:tc>
      </w:tr>
    </w:tbl>
    <w:p w14:paraId="7E599E9B" w14:textId="77777777" w:rsidR="00CC3015" w:rsidRPr="00025DBF" w:rsidRDefault="00CC3015" w:rsidP="00CC3015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76017518" w14:textId="77777777" w:rsidTr="008D27BC">
        <w:tc>
          <w:tcPr>
            <w:tcW w:w="4320" w:type="dxa"/>
          </w:tcPr>
          <w:p w14:paraId="4F269951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16D49FC1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3E536281" w14:textId="77777777" w:rsidTr="008D27BC">
        <w:tc>
          <w:tcPr>
            <w:tcW w:w="4320" w:type="dxa"/>
          </w:tcPr>
          <w:p w14:paraId="30F60C96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6A4D9B80" w14:textId="77777777" w:rsidR="00CC3015" w:rsidRDefault="00CC3015" w:rsidP="008D27BC">
            <w:r>
              <w:t>RNF-14</w:t>
            </w:r>
          </w:p>
        </w:tc>
      </w:tr>
      <w:tr w:rsidR="00CC3015" w14:paraId="26299683" w14:textId="77777777" w:rsidTr="008D27BC">
        <w:tc>
          <w:tcPr>
            <w:tcW w:w="4320" w:type="dxa"/>
          </w:tcPr>
          <w:p w14:paraId="1FF6C303" w14:textId="77777777" w:rsidR="00CC3015" w:rsidRDefault="00CC3015" w:rsidP="008D27BC">
            <w:proofErr w:type="spellStart"/>
            <w:r>
              <w:t>Categoría</w:t>
            </w:r>
            <w:proofErr w:type="spellEnd"/>
          </w:p>
        </w:tc>
        <w:tc>
          <w:tcPr>
            <w:tcW w:w="4320" w:type="dxa"/>
          </w:tcPr>
          <w:p w14:paraId="58A3FCE4" w14:textId="77777777" w:rsidR="00CC3015" w:rsidRDefault="00CC3015" w:rsidP="008D27BC">
            <w:proofErr w:type="spellStart"/>
            <w:r>
              <w:t>Gestión</w:t>
            </w:r>
            <w:proofErr w:type="spellEnd"/>
            <w:r>
              <w:t xml:space="preserve"> documental</w:t>
            </w:r>
          </w:p>
        </w:tc>
      </w:tr>
      <w:tr w:rsidR="00CC3015" w:rsidRPr="00E52E4F" w14:paraId="503416C1" w14:textId="77777777" w:rsidTr="008D27BC">
        <w:tc>
          <w:tcPr>
            <w:tcW w:w="4320" w:type="dxa"/>
          </w:tcPr>
          <w:p w14:paraId="247FF7B5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5C4EA59B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El sistema debe permitir almacenar documentos asociados al proceso de compra.</w:t>
            </w:r>
          </w:p>
        </w:tc>
      </w:tr>
      <w:tr w:rsidR="00CC3015" w:rsidRPr="00E52E4F" w14:paraId="1896A4FF" w14:textId="77777777" w:rsidTr="008D27BC">
        <w:tc>
          <w:tcPr>
            <w:tcW w:w="4320" w:type="dxa"/>
          </w:tcPr>
          <w:p w14:paraId="7959D615" w14:textId="77777777" w:rsidR="00CC3015" w:rsidRDefault="00CC3015" w:rsidP="008D27BC">
            <w:proofErr w:type="spellStart"/>
            <w:r>
              <w:t>Métrica</w:t>
            </w:r>
            <w:proofErr w:type="spellEnd"/>
          </w:p>
        </w:tc>
        <w:tc>
          <w:tcPr>
            <w:tcW w:w="4320" w:type="dxa"/>
          </w:tcPr>
          <w:p w14:paraId="0676DA05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Debe admitir archivos PDF, JPG y PNG de hasta 10 MB.</w:t>
            </w:r>
          </w:p>
        </w:tc>
      </w:tr>
    </w:tbl>
    <w:p w14:paraId="6644806F" w14:textId="77777777" w:rsidR="00CC3015" w:rsidRPr="00025DBF" w:rsidRDefault="00CC3015" w:rsidP="00CC3015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0C2F1075" w14:textId="77777777" w:rsidTr="008D27BC">
        <w:tc>
          <w:tcPr>
            <w:tcW w:w="4320" w:type="dxa"/>
          </w:tcPr>
          <w:p w14:paraId="6D000C32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35E0CD41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578F2DDD" w14:textId="77777777" w:rsidTr="008D27BC">
        <w:tc>
          <w:tcPr>
            <w:tcW w:w="4320" w:type="dxa"/>
          </w:tcPr>
          <w:p w14:paraId="049703D1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307A1BF4" w14:textId="77777777" w:rsidR="00CC3015" w:rsidRDefault="00CC3015" w:rsidP="008D27BC">
            <w:r>
              <w:t>RNF-15</w:t>
            </w:r>
          </w:p>
        </w:tc>
      </w:tr>
      <w:tr w:rsidR="00CC3015" w14:paraId="160DE394" w14:textId="77777777" w:rsidTr="008D27BC">
        <w:tc>
          <w:tcPr>
            <w:tcW w:w="4320" w:type="dxa"/>
          </w:tcPr>
          <w:p w14:paraId="2ADF6967" w14:textId="77777777" w:rsidR="00CC3015" w:rsidRDefault="00CC3015" w:rsidP="008D27BC">
            <w:proofErr w:type="spellStart"/>
            <w:r>
              <w:t>Categoría</w:t>
            </w:r>
            <w:proofErr w:type="spellEnd"/>
          </w:p>
        </w:tc>
        <w:tc>
          <w:tcPr>
            <w:tcW w:w="4320" w:type="dxa"/>
          </w:tcPr>
          <w:p w14:paraId="57DB6065" w14:textId="77777777" w:rsidR="00CC3015" w:rsidRDefault="00CC3015" w:rsidP="008D27BC">
            <w:proofErr w:type="spellStart"/>
            <w:r>
              <w:t>Confiabilidad</w:t>
            </w:r>
            <w:proofErr w:type="spellEnd"/>
          </w:p>
        </w:tc>
      </w:tr>
      <w:tr w:rsidR="00CC3015" w:rsidRPr="00E52E4F" w14:paraId="72DA3D50" w14:textId="77777777" w:rsidTr="008D27BC">
        <w:tc>
          <w:tcPr>
            <w:tcW w:w="4320" w:type="dxa"/>
          </w:tcPr>
          <w:p w14:paraId="2DE052EC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11D9FD61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El sistema debe minimizar errores durante el registro de información.</w:t>
            </w:r>
          </w:p>
        </w:tc>
      </w:tr>
      <w:tr w:rsidR="00CC3015" w:rsidRPr="00E52E4F" w14:paraId="3AA57FEB" w14:textId="77777777" w:rsidTr="008D27BC">
        <w:tc>
          <w:tcPr>
            <w:tcW w:w="4320" w:type="dxa"/>
          </w:tcPr>
          <w:p w14:paraId="396F266A" w14:textId="77777777" w:rsidR="00CC3015" w:rsidRDefault="00CC3015" w:rsidP="008D27BC">
            <w:proofErr w:type="spellStart"/>
            <w:r>
              <w:t>Métrica</w:t>
            </w:r>
            <w:proofErr w:type="spellEnd"/>
          </w:p>
        </w:tc>
        <w:tc>
          <w:tcPr>
            <w:tcW w:w="4320" w:type="dxa"/>
          </w:tcPr>
          <w:p w14:paraId="78219030" w14:textId="77777777" w:rsidR="00CC3015" w:rsidRPr="00025DBF" w:rsidRDefault="00CC3015" w:rsidP="008D27BC">
            <w:pPr>
              <w:rPr>
                <w:lang w:val="es-CO"/>
              </w:rPr>
            </w:pPr>
            <w:r w:rsidRPr="00025DBF">
              <w:rPr>
                <w:lang w:val="es-CO"/>
              </w:rPr>
              <w:t>Al menos el 98% de las operaciones deberán completarse correctamente.</w:t>
            </w:r>
          </w:p>
        </w:tc>
      </w:tr>
    </w:tbl>
    <w:p w14:paraId="68C6C615" w14:textId="77777777" w:rsidR="00054C94" w:rsidRPr="00891A20" w:rsidRDefault="00054C94">
      <w:pPr>
        <w:rPr>
          <w:lang w:val="es-CO"/>
        </w:rPr>
      </w:pPr>
    </w:p>
    <w:p w14:paraId="57D6E505" w14:textId="77777777" w:rsidR="00B73902" w:rsidRPr="00730A6A" w:rsidRDefault="00000000">
      <w:pPr>
        <w:pStyle w:val="Ttulo1"/>
        <w:rPr>
          <w:color w:val="auto"/>
          <w:lang w:val="es-ES"/>
        </w:rPr>
      </w:pPr>
      <w:r w:rsidRPr="00730A6A">
        <w:rPr>
          <w:color w:val="auto"/>
          <w:lang w:val="es-ES"/>
        </w:rPr>
        <w:t>4. Regla de Negocio (RN)</w:t>
      </w:r>
    </w:p>
    <w:p w14:paraId="66E2F22F" w14:textId="77777777" w:rsidR="00CC3015" w:rsidRDefault="00CC3015" w:rsidP="00CC3015">
      <w:pPr>
        <w:pStyle w:val="Ttulo1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61C533A3" w14:textId="77777777" w:rsidTr="008D27BC">
        <w:tc>
          <w:tcPr>
            <w:tcW w:w="4320" w:type="dxa"/>
          </w:tcPr>
          <w:p w14:paraId="2B71E864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4BED182C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54A9EF48" w14:textId="77777777" w:rsidTr="008D27BC">
        <w:tc>
          <w:tcPr>
            <w:tcW w:w="4320" w:type="dxa"/>
          </w:tcPr>
          <w:p w14:paraId="655AE461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6AF85A37" w14:textId="77777777" w:rsidR="00CC3015" w:rsidRDefault="00CC3015" w:rsidP="008D27BC">
            <w:r>
              <w:t>RN-1</w:t>
            </w:r>
          </w:p>
        </w:tc>
      </w:tr>
      <w:tr w:rsidR="00CC3015" w14:paraId="32934BFA" w14:textId="77777777" w:rsidTr="008D27BC">
        <w:tc>
          <w:tcPr>
            <w:tcW w:w="4320" w:type="dxa"/>
          </w:tcPr>
          <w:p w14:paraId="164D8E60" w14:textId="77777777" w:rsidR="00CC3015" w:rsidRDefault="00CC3015" w:rsidP="008D27BC">
            <w:proofErr w:type="spellStart"/>
            <w:r>
              <w:t>Título</w:t>
            </w:r>
            <w:proofErr w:type="spellEnd"/>
          </w:p>
        </w:tc>
        <w:tc>
          <w:tcPr>
            <w:tcW w:w="4320" w:type="dxa"/>
          </w:tcPr>
          <w:p w14:paraId="385BBDF6" w14:textId="77777777" w:rsidR="00CC3015" w:rsidRDefault="00CC3015" w:rsidP="008D27BC">
            <w:proofErr w:type="spellStart"/>
            <w:r>
              <w:t>Proveedor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</w:p>
        </w:tc>
      </w:tr>
      <w:tr w:rsidR="00CC3015" w:rsidRPr="00E52E4F" w14:paraId="4369EDE3" w14:textId="77777777" w:rsidTr="008D27BC">
        <w:tc>
          <w:tcPr>
            <w:tcW w:w="4320" w:type="dxa"/>
          </w:tcPr>
          <w:p w14:paraId="57D685D8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5BD98902" w14:textId="77777777" w:rsidR="00CC3015" w:rsidRPr="0042024B" w:rsidRDefault="00CC3015" w:rsidP="008D27BC">
            <w:pPr>
              <w:rPr>
                <w:lang w:val="es-CO"/>
              </w:rPr>
            </w:pPr>
            <w:r w:rsidRPr="0042024B">
              <w:rPr>
                <w:lang w:val="es-CO"/>
              </w:rPr>
              <w:t>No se podrán registrar dos proveedores con la misma identificación fiscal.</w:t>
            </w:r>
          </w:p>
        </w:tc>
      </w:tr>
      <w:tr w:rsidR="00CC3015" w14:paraId="4208D3B8" w14:textId="77777777" w:rsidTr="008D27BC">
        <w:tc>
          <w:tcPr>
            <w:tcW w:w="4320" w:type="dxa"/>
          </w:tcPr>
          <w:p w14:paraId="51D80756" w14:textId="77777777" w:rsidR="00CC3015" w:rsidRDefault="00CC3015" w:rsidP="008D27BC">
            <w:r>
              <w:t>Origen</w:t>
            </w:r>
          </w:p>
        </w:tc>
        <w:tc>
          <w:tcPr>
            <w:tcW w:w="4320" w:type="dxa"/>
          </w:tcPr>
          <w:p w14:paraId="679E6154" w14:textId="77777777" w:rsidR="00CC3015" w:rsidRDefault="00CC3015" w:rsidP="008D27BC">
            <w:r>
              <w:t xml:space="preserve">HU-1 – Crear </w:t>
            </w:r>
            <w:proofErr w:type="spellStart"/>
            <w:r>
              <w:t>proveedores</w:t>
            </w:r>
            <w:proofErr w:type="spellEnd"/>
          </w:p>
        </w:tc>
      </w:tr>
    </w:tbl>
    <w:p w14:paraId="67AF0B83" w14:textId="77777777" w:rsidR="00CC3015" w:rsidRDefault="00CC3015" w:rsidP="00CC30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29B82FEB" w14:textId="77777777" w:rsidTr="008D27BC">
        <w:tc>
          <w:tcPr>
            <w:tcW w:w="4320" w:type="dxa"/>
          </w:tcPr>
          <w:p w14:paraId="4159A058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26691E32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51FF5380" w14:textId="77777777" w:rsidTr="008D27BC">
        <w:tc>
          <w:tcPr>
            <w:tcW w:w="4320" w:type="dxa"/>
          </w:tcPr>
          <w:p w14:paraId="1A13165A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694D3536" w14:textId="77777777" w:rsidR="00CC3015" w:rsidRDefault="00CC3015" w:rsidP="008D27BC">
            <w:r>
              <w:t>RN-2</w:t>
            </w:r>
          </w:p>
        </w:tc>
      </w:tr>
      <w:tr w:rsidR="00CC3015" w14:paraId="1079C94F" w14:textId="77777777" w:rsidTr="008D27BC">
        <w:tc>
          <w:tcPr>
            <w:tcW w:w="4320" w:type="dxa"/>
          </w:tcPr>
          <w:p w14:paraId="4B332B25" w14:textId="77777777" w:rsidR="00CC3015" w:rsidRDefault="00CC3015" w:rsidP="008D27BC">
            <w:proofErr w:type="spellStart"/>
            <w:r>
              <w:t>Título</w:t>
            </w:r>
            <w:proofErr w:type="spellEnd"/>
          </w:p>
        </w:tc>
        <w:tc>
          <w:tcPr>
            <w:tcW w:w="4320" w:type="dxa"/>
          </w:tcPr>
          <w:p w14:paraId="050AF586" w14:textId="77777777" w:rsidR="00CC3015" w:rsidRDefault="00CC3015" w:rsidP="008D27BC">
            <w:r>
              <w:t xml:space="preserve">Código </w:t>
            </w:r>
            <w:proofErr w:type="spellStart"/>
            <w:r>
              <w:t>único</w:t>
            </w:r>
            <w:proofErr w:type="spellEnd"/>
            <w:r>
              <w:t xml:space="preserve"> de </w:t>
            </w:r>
            <w:proofErr w:type="spellStart"/>
            <w:r>
              <w:t>proveedor</w:t>
            </w:r>
            <w:proofErr w:type="spellEnd"/>
          </w:p>
        </w:tc>
      </w:tr>
      <w:tr w:rsidR="00CC3015" w:rsidRPr="00E52E4F" w14:paraId="004609CB" w14:textId="77777777" w:rsidTr="008D27BC">
        <w:tc>
          <w:tcPr>
            <w:tcW w:w="4320" w:type="dxa"/>
          </w:tcPr>
          <w:p w14:paraId="2B2C94F2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685AD90F" w14:textId="77777777" w:rsidR="00CC3015" w:rsidRPr="0042024B" w:rsidRDefault="00CC3015" w:rsidP="008D27BC">
            <w:pPr>
              <w:rPr>
                <w:lang w:val="es-CO"/>
              </w:rPr>
            </w:pPr>
            <w:r w:rsidRPr="0042024B">
              <w:rPr>
                <w:lang w:val="es-CO"/>
              </w:rPr>
              <w:t>Cada proveedor deberá tener un código único dentro del sistema.</w:t>
            </w:r>
          </w:p>
        </w:tc>
      </w:tr>
      <w:tr w:rsidR="00CC3015" w14:paraId="1319BBD5" w14:textId="77777777" w:rsidTr="008D27BC">
        <w:tc>
          <w:tcPr>
            <w:tcW w:w="4320" w:type="dxa"/>
          </w:tcPr>
          <w:p w14:paraId="19F24F18" w14:textId="77777777" w:rsidR="00CC3015" w:rsidRDefault="00CC3015" w:rsidP="008D27BC">
            <w:r>
              <w:t>Origen</w:t>
            </w:r>
          </w:p>
        </w:tc>
        <w:tc>
          <w:tcPr>
            <w:tcW w:w="4320" w:type="dxa"/>
          </w:tcPr>
          <w:p w14:paraId="7FD114D9" w14:textId="77777777" w:rsidR="00CC3015" w:rsidRDefault="00CC3015" w:rsidP="008D27BC">
            <w:r>
              <w:t xml:space="preserve">HU-1 – Crear </w:t>
            </w:r>
            <w:proofErr w:type="spellStart"/>
            <w:r>
              <w:t>proveedores</w:t>
            </w:r>
            <w:proofErr w:type="spellEnd"/>
          </w:p>
        </w:tc>
      </w:tr>
    </w:tbl>
    <w:p w14:paraId="5D478EC1" w14:textId="77777777" w:rsidR="00CC3015" w:rsidRDefault="00CC3015" w:rsidP="00CC30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667ADB4F" w14:textId="77777777" w:rsidTr="008D27BC">
        <w:tc>
          <w:tcPr>
            <w:tcW w:w="4320" w:type="dxa"/>
          </w:tcPr>
          <w:p w14:paraId="1D3C5AAE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2F6F9383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66D1D47C" w14:textId="77777777" w:rsidTr="008D27BC">
        <w:tc>
          <w:tcPr>
            <w:tcW w:w="4320" w:type="dxa"/>
          </w:tcPr>
          <w:p w14:paraId="123C53EC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2F6C3FA1" w14:textId="77777777" w:rsidR="00CC3015" w:rsidRDefault="00CC3015" w:rsidP="008D27BC">
            <w:r>
              <w:t>RN-3</w:t>
            </w:r>
          </w:p>
        </w:tc>
      </w:tr>
      <w:tr w:rsidR="00CC3015" w14:paraId="243F3651" w14:textId="77777777" w:rsidTr="008D27BC">
        <w:tc>
          <w:tcPr>
            <w:tcW w:w="4320" w:type="dxa"/>
          </w:tcPr>
          <w:p w14:paraId="1AD18073" w14:textId="77777777" w:rsidR="00CC3015" w:rsidRDefault="00CC3015" w:rsidP="008D27BC">
            <w:proofErr w:type="spellStart"/>
            <w:r>
              <w:t>Título</w:t>
            </w:r>
            <w:proofErr w:type="spellEnd"/>
          </w:p>
        </w:tc>
        <w:tc>
          <w:tcPr>
            <w:tcW w:w="4320" w:type="dxa"/>
          </w:tcPr>
          <w:p w14:paraId="723988BA" w14:textId="77777777" w:rsidR="00CC3015" w:rsidRDefault="00CC3015" w:rsidP="008D27BC">
            <w:proofErr w:type="spellStart"/>
            <w:r>
              <w:t>Usuarios</w:t>
            </w:r>
            <w:proofErr w:type="spellEnd"/>
            <w:r>
              <w:t xml:space="preserve"> </w:t>
            </w:r>
            <w:proofErr w:type="spellStart"/>
            <w:r>
              <w:t>autorizados</w:t>
            </w:r>
            <w:proofErr w:type="spellEnd"/>
          </w:p>
        </w:tc>
      </w:tr>
      <w:tr w:rsidR="00CC3015" w:rsidRPr="00E52E4F" w14:paraId="47C62701" w14:textId="77777777" w:rsidTr="008D27BC">
        <w:tc>
          <w:tcPr>
            <w:tcW w:w="4320" w:type="dxa"/>
          </w:tcPr>
          <w:p w14:paraId="281386E3" w14:textId="77777777" w:rsidR="00CC3015" w:rsidRDefault="00CC3015" w:rsidP="008D27BC">
            <w:proofErr w:type="spellStart"/>
            <w:r>
              <w:lastRenderedPageBreak/>
              <w:t>Descripción</w:t>
            </w:r>
            <w:proofErr w:type="spellEnd"/>
          </w:p>
        </w:tc>
        <w:tc>
          <w:tcPr>
            <w:tcW w:w="4320" w:type="dxa"/>
          </w:tcPr>
          <w:p w14:paraId="102A748E" w14:textId="77777777" w:rsidR="00CC3015" w:rsidRPr="0042024B" w:rsidRDefault="00CC3015" w:rsidP="008D27BC">
            <w:pPr>
              <w:rPr>
                <w:lang w:val="es-CO"/>
              </w:rPr>
            </w:pPr>
            <w:r w:rsidRPr="0042024B">
              <w:rPr>
                <w:lang w:val="es-CO"/>
              </w:rPr>
              <w:t>Solo los empleados registrados podrán crear solicitudes de compra.</w:t>
            </w:r>
          </w:p>
        </w:tc>
      </w:tr>
      <w:tr w:rsidR="00CC3015" w:rsidRPr="00E52E4F" w14:paraId="3D198C68" w14:textId="77777777" w:rsidTr="008D27BC">
        <w:tc>
          <w:tcPr>
            <w:tcW w:w="4320" w:type="dxa"/>
          </w:tcPr>
          <w:p w14:paraId="17D32CC7" w14:textId="77777777" w:rsidR="00CC3015" w:rsidRDefault="00CC3015" w:rsidP="008D27BC">
            <w:r>
              <w:t>Origen</w:t>
            </w:r>
          </w:p>
        </w:tc>
        <w:tc>
          <w:tcPr>
            <w:tcW w:w="4320" w:type="dxa"/>
          </w:tcPr>
          <w:p w14:paraId="1B6998D9" w14:textId="77777777" w:rsidR="00CC3015" w:rsidRPr="0042024B" w:rsidRDefault="00CC3015" w:rsidP="008D27BC">
            <w:pPr>
              <w:rPr>
                <w:lang w:val="es-CO"/>
              </w:rPr>
            </w:pPr>
            <w:r w:rsidRPr="0042024B">
              <w:rPr>
                <w:lang w:val="es-CO"/>
              </w:rPr>
              <w:t>HU-5 – Creación de solicitudes de compra</w:t>
            </w:r>
          </w:p>
        </w:tc>
      </w:tr>
    </w:tbl>
    <w:p w14:paraId="182C47E0" w14:textId="77777777" w:rsidR="00CC3015" w:rsidRPr="0042024B" w:rsidRDefault="00CC3015" w:rsidP="00CC3015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0D4443A5" w14:textId="77777777" w:rsidTr="008D27BC">
        <w:tc>
          <w:tcPr>
            <w:tcW w:w="4320" w:type="dxa"/>
          </w:tcPr>
          <w:p w14:paraId="75CE2AE6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0150A12F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7E2A9F66" w14:textId="77777777" w:rsidTr="008D27BC">
        <w:tc>
          <w:tcPr>
            <w:tcW w:w="4320" w:type="dxa"/>
          </w:tcPr>
          <w:p w14:paraId="0EE3D3EF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55461F46" w14:textId="77777777" w:rsidR="00CC3015" w:rsidRDefault="00CC3015" w:rsidP="008D27BC">
            <w:r>
              <w:t>RN-4</w:t>
            </w:r>
          </w:p>
        </w:tc>
      </w:tr>
      <w:tr w:rsidR="00CC3015" w14:paraId="632F67E4" w14:textId="77777777" w:rsidTr="008D27BC">
        <w:tc>
          <w:tcPr>
            <w:tcW w:w="4320" w:type="dxa"/>
          </w:tcPr>
          <w:p w14:paraId="443201D8" w14:textId="77777777" w:rsidR="00CC3015" w:rsidRDefault="00CC3015" w:rsidP="008D27BC">
            <w:proofErr w:type="spellStart"/>
            <w:r>
              <w:t>Título</w:t>
            </w:r>
            <w:proofErr w:type="spellEnd"/>
          </w:p>
        </w:tc>
        <w:tc>
          <w:tcPr>
            <w:tcW w:w="4320" w:type="dxa"/>
          </w:tcPr>
          <w:p w14:paraId="4D7D83A0" w14:textId="77777777" w:rsidR="00CC3015" w:rsidRDefault="00CC3015" w:rsidP="008D27BC">
            <w:proofErr w:type="spellStart"/>
            <w:r>
              <w:t>Número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  <w:r>
              <w:t xml:space="preserve"> de </w:t>
            </w:r>
            <w:proofErr w:type="spellStart"/>
            <w:r>
              <w:t>solicitud</w:t>
            </w:r>
            <w:proofErr w:type="spellEnd"/>
          </w:p>
        </w:tc>
      </w:tr>
      <w:tr w:rsidR="00CC3015" w:rsidRPr="00E52E4F" w14:paraId="0807721D" w14:textId="77777777" w:rsidTr="008D27BC">
        <w:tc>
          <w:tcPr>
            <w:tcW w:w="4320" w:type="dxa"/>
          </w:tcPr>
          <w:p w14:paraId="2CB17CB5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3009EE4B" w14:textId="77777777" w:rsidR="00CC3015" w:rsidRPr="0042024B" w:rsidRDefault="00CC3015" w:rsidP="008D27BC">
            <w:pPr>
              <w:rPr>
                <w:lang w:val="es-CO"/>
              </w:rPr>
            </w:pPr>
            <w:r w:rsidRPr="0042024B">
              <w:rPr>
                <w:lang w:val="es-CO"/>
              </w:rPr>
              <w:t>Cada solicitud de compra deberá tener un número único.</w:t>
            </w:r>
          </w:p>
        </w:tc>
      </w:tr>
      <w:tr w:rsidR="00CC3015" w:rsidRPr="00E52E4F" w14:paraId="125D6409" w14:textId="77777777" w:rsidTr="008D27BC">
        <w:tc>
          <w:tcPr>
            <w:tcW w:w="4320" w:type="dxa"/>
          </w:tcPr>
          <w:p w14:paraId="20B18539" w14:textId="77777777" w:rsidR="00CC3015" w:rsidRDefault="00CC3015" w:rsidP="008D27BC">
            <w:r>
              <w:t>Origen</w:t>
            </w:r>
          </w:p>
        </w:tc>
        <w:tc>
          <w:tcPr>
            <w:tcW w:w="4320" w:type="dxa"/>
          </w:tcPr>
          <w:p w14:paraId="5550A882" w14:textId="77777777" w:rsidR="00CC3015" w:rsidRPr="0042024B" w:rsidRDefault="00CC3015" w:rsidP="008D27BC">
            <w:pPr>
              <w:rPr>
                <w:lang w:val="es-CO"/>
              </w:rPr>
            </w:pPr>
            <w:r w:rsidRPr="0042024B">
              <w:rPr>
                <w:lang w:val="es-CO"/>
              </w:rPr>
              <w:t>HU-5 – Creación de solicitudes de compra</w:t>
            </w:r>
          </w:p>
        </w:tc>
      </w:tr>
    </w:tbl>
    <w:p w14:paraId="23D37AD3" w14:textId="77777777" w:rsidR="00CC3015" w:rsidRPr="0042024B" w:rsidRDefault="00CC3015" w:rsidP="00CC3015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5A0D5DE5" w14:textId="77777777" w:rsidTr="008D27BC">
        <w:tc>
          <w:tcPr>
            <w:tcW w:w="4320" w:type="dxa"/>
          </w:tcPr>
          <w:p w14:paraId="031BA40F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567177CA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6FF3DD14" w14:textId="77777777" w:rsidTr="008D27BC">
        <w:tc>
          <w:tcPr>
            <w:tcW w:w="4320" w:type="dxa"/>
          </w:tcPr>
          <w:p w14:paraId="4DD7FF0B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72603590" w14:textId="77777777" w:rsidR="00CC3015" w:rsidRDefault="00CC3015" w:rsidP="008D27BC">
            <w:r>
              <w:t>RN-5</w:t>
            </w:r>
          </w:p>
        </w:tc>
      </w:tr>
      <w:tr w:rsidR="00CC3015" w14:paraId="7DAA0B9A" w14:textId="77777777" w:rsidTr="008D27BC">
        <w:tc>
          <w:tcPr>
            <w:tcW w:w="4320" w:type="dxa"/>
          </w:tcPr>
          <w:p w14:paraId="79754D8F" w14:textId="77777777" w:rsidR="00CC3015" w:rsidRDefault="00CC3015" w:rsidP="008D27BC">
            <w:proofErr w:type="spellStart"/>
            <w:r>
              <w:t>Título</w:t>
            </w:r>
            <w:proofErr w:type="spellEnd"/>
          </w:p>
        </w:tc>
        <w:tc>
          <w:tcPr>
            <w:tcW w:w="4320" w:type="dxa"/>
          </w:tcPr>
          <w:p w14:paraId="242D6C8C" w14:textId="77777777" w:rsidR="00CC3015" w:rsidRDefault="00CC3015" w:rsidP="008D27BC">
            <w:proofErr w:type="spellStart"/>
            <w:r>
              <w:t>Presupuesto</w:t>
            </w:r>
            <w:proofErr w:type="spellEnd"/>
            <w:r>
              <w:t xml:space="preserve"> disponible</w:t>
            </w:r>
          </w:p>
        </w:tc>
      </w:tr>
      <w:tr w:rsidR="00CC3015" w:rsidRPr="00E52E4F" w14:paraId="6ED4D91F" w14:textId="77777777" w:rsidTr="008D27BC">
        <w:tc>
          <w:tcPr>
            <w:tcW w:w="4320" w:type="dxa"/>
          </w:tcPr>
          <w:p w14:paraId="7F8BFD7D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3888B001" w14:textId="77777777" w:rsidR="00CC3015" w:rsidRPr="0042024B" w:rsidRDefault="00CC3015" w:rsidP="008D27BC">
            <w:pPr>
              <w:rPr>
                <w:lang w:val="es-CO"/>
              </w:rPr>
            </w:pPr>
            <w:r w:rsidRPr="0042024B">
              <w:rPr>
                <w:lang w:val="es-CO"/>
              </w:rPr>
              <w:t>Una solicitud no podrá aprobarse si no existe presupuesto disponible.</w:t>
            </w:r>
          </w:p>
        </w:tc>
      </w:tr>
      <w:tr w:rsidR="00CC3015" w14:paraId="4F0FCDFB" w14:textId="77777777" w:rsidTr="008D27BC">
        <w:tc>
          <w:tcPr>
            <w:tcW w:w="4320" w:type="dxa"/>
          </w:tcPr>
          <w:p w14:paraId="769A7464" w14:textId="77777777" w:rsidR="00CC3015" w:rsidRDefault="00CC3015" w:rsidP="008D27BC">
            <w:r>
              <w:t>Origen</w:t>
            </w:r>
          </w:p>
        </w:tc>
        <w:tc>
          <w:tcPr>
            <w:tcW w:w="4320" w:type="dxa"/>
          </w:tcPr>
          <w:p w14:paraId="1E702388" w14:textId="77777777" w:rsidR="00CC3015" w:rsidRDefault="00CC3015" w:rsidP="008D27BC">
            <w:r>
              <w:t xml:space="preserve">HU-10 – </w:t>
            </w:r>
            <w:proofErr w:type="spellStart"/>
            <w:r>
              <w:t>Validación</w:t>
            </w:r>
            <w:proofErr w:type="spellEnd"/>
            <w:r>
              <w:t xml:space="preserve"> de </w:t>
            </w:r>
            <w:proofErr w:type="spellStart"/>
            <w:r>
              <w:t>presupuesto</w:t>
            </w:r>
            <w:proofErr w:type="spellEnd"/>
          </w:p>
        </w:tc>
      </w:tr>
    </w:tbl>
    <w:p w14:paraId="2C5DEB27" w14:textId="77777777" w:rsidR="00CC3015" w:rsidRDefault="00CC3015" w:rsidP="00CC30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5E193E89" w14:textId="77777777" w:rsidTr="008D27BC">
        <w:tc>
          <w:tcPr>
            <w:tcW w:w="4320" w:type="dxa"/>
          </w:tcPr>
          <w:p w14:paraId="2A131042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38638CB1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0EDD8ECC" w14:textId="77777777" w:rsidTr="008D27BC">
        <w:tc>
          <w:tcPr>
            <w:tcW w:w="4320" w:type="dxa"/>
          </w:tcPr>
          <w:p w14:paraId="0980FE9D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34B495A4" w14:textId="77777777" w:rsidR="00CC3015" w:rsidRDefault="00CC3015" w:rsidP="008D27BC">
            <w:r>
              <w:t>RN-6</w:t>
            </w:r>
          </w:p>
        </w:tc>
      </w:tr>
      <w:tr w:rsidR="00CC3015" w14:paraId="2E732CB5" w14:textId="77777777" w:rsidTr="008D27BC">
        <w:tc>
          <w:tcPr>
            <w:tcW w:w="4320" w:type="dxa"/>
          </w:tcPr>
          <w:p w14:paraId="64BBCFE5" w14:textId="77777777" w:rsidR="00CC3015" w:rsidRDefault="00CC3015" w:rsidP="008D27BC">
            <w:proofErr w:type="spellStart"/>
            <w:r>
              <w:t>Título</w:t>
            </w:r>
            <w:proofErr w:type="spellEnd"/>
          </w:p>
        </w:tc>
        <w:tc>
          <w:tcPr>
            <w:tcW w:w="4320" w:type="dxa"/>
          </w:tcPr>
          <w:p w14:paraId="14236F58" w14:textId="77777777" w:rsidR="00CC3015" w:rsidRDefault="00CC3015" w:rsidP="008D27BC">
            <w:proofErr w:type="spellStart"/>
            <w:r>
              <w:t>Motivo</w:t>
            </w:r>
            <w:proofErr w:type="spellEnd"/>
            <w:r>
              <w:t xml:space="preserve"> </w:t>
            </w:r>
            <w:proofErr w:type="spellStart"/>
            <w:r>
              <w:t>obligatorio</w:t>
            </w:r>
            <w:proofErr w:type="spellEnd"/>
            <w:r>
              <w:t xml:space="preserve"> de </w:t>
            </w:r>
            <w:proofErr w:type="spellStart"/>
            <w:r>
              <w:t>rechazo</w:t>
            </w:r>
            <w:proofErr w:type="spellEnd"/>
          </w:p>
        </w:tc>
      </w:tr>
      <w:tr w:rsidR="00CC3015" w:rsidRPr="00E52E4F" w14:paraId="4C2BA177" w14:textId="77777777" w:rsidTr="008D27BC">
        <w:tc>
          <w:tcPr>
            <w:tcW w:w="4320" w:type="dxa"/>
          </w:tcPr>
          <w:p w14:paraId="1386D5E7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36C8B099" w14:textId="77777777" w:rsidR="00CC3015" w:rsidRPr="0042024B" w:rsidRDefault="00CC3015" w:rsidP="008D27BC">
            <w:pPr>
              <w:rPr>
                <w:lang w:val="es-CO"/>
              </w:rPr>
            </w:pPr>
            <w:r w:rsidRPr="0042024B">
              <w:rPr>
                <w:lang w:val="es-CO"/>
              </w:rPr>
              <w:t>Toda solicitud rechazada deberá registrar un motivo.</w:t>
            </w:r>
          </w:p>
        </w:tc>
      </w:tr>
      <w:tr w:rsidR="00CC3015" w:rsidRPr="00E52E4F" w14:paraId="7200654C" w14:textId="77777777" w:rsidTr="008D27BC">
        <w:tc>
          <w:tcPr>
            <w:tcW w:w="4320" w:type="dxa"/>
          </w:tcPr>
          <w:p w14:paraId="40DE41CD" w14:textId="77777777" w:rsidR="00CC3015" w:rsidRDefault="00CC3015" w:rsidP="008D27BC">
            <w:r>
              <w:t>Origen</w:t>
            </w:r>
          </w:p>
        </w:tc>
        <w:tc>
          <w:tcPr>
            <w:tcW w:w="4320" w:type="dxa"/>
          </w:tcPr>
          <w:p w14:paraId="298F1AB5" w14:textId="77777777" w:rsidR="00CC3015" w:rsidRPr="0042024B" w:rsidRDefault="00CC3015" w:rsidP="008D27BC">
            <w:pPr>
              <w:rPr>
                <w:lang w:val="es-CO"/>
              </w:rPr>
            </w:pPr>
            <w:r w:rsidRPr="0042024B">
              <w:rPr>
                <w:lang w:val="es-CO"/>
              </w:rPr>
              <w:t>HU-9 – Rechazo de solicitudes de compra</w:t>
            </w:r>
          </w:p>
        </w:tc>
      </w:tr>
    </w:tbl>
    <w:p w14:paraId="143B02C2" w14:textId="77777777" w:rsidR="00CC3015" w:rsidRPr="0042024B" w:rsidRDefault="00CC3015" w:rsidP="00CC3015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0CBC7695" w14:textId="77777777" w:rsidTr="008D27BC">
        <w:tc>
          <w:tcPr>
            <w:tcW w:w="4320" w:type="dxa"/>
          </w:tcPr>
          <w:p w14:paraId="36E5808D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1D818448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68D4B125" w14:textId="77777777" w:rsidTr="008D27BC">
        <w:tc>
          <w:tcPr>
            <w:tcW w:w="4320" w:type="dxa"/>
          </w:tcPr>
          <w:p w14:paraId="351DDCFD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55B3ABDA" w14:textId="77777777" w:rsidR="00CC3015" w:rsidRDefault="00CC3015" w:rsidP="008D27BC">
            <w:r>
              <w:t>RN-7</w:t>
            </w:r>
          </w:p>
        </w:tc>
      </w:tr>
      <w:tr w:rsidR="00CC3015" w14:paraId="63114B42" w14:textId="77777777" w:rsidTr="008D27BC">
        <w:tc>
          <w:tcPr>
            <w:tcW w:w="4320" w:type="dxa"/>
          </w:tcPr>
          <w:p w14:paraId="429CC84F" w14:textId="77777777" w:rsidR="00CC3015" w:rsidRDefault="00CC3015" w:rsidP="008D27BC">
            <w:proofErr w:type="spellStart"/>
            <w:r>
              <w:t>Título</w:t>
            </w:r>
            <w:proofErr w:type="spellEnd"/>
          </w:p>
        </w:tc>
        <w:tc>
          <w:tcPr>
            <w:tcW w:w="4320" w:type="dxa"/>
          </w:tcPr>
          <w:p w14:paraId="13BD5FCF" w14:textId="77777777" w:rsidR="00CC3015" w:rsidRDefault="00CC3015" w:rsidP="008D27BC">
            <w:proofErr w:type="spellStart"/>
            <w:r>
              <w:t>Responsable</w:t>
            </w:r>
            <w:proofErr w:type="spellEnd"/>
            <w:r>
              <w:t xml:space="preserve"> </w:t>
            </w:r>
            <w:proofErr w:type="spellStart"/>
            <w:r>
              <w:t>asignado</w:t>
            </w:r>
            <w:proofErr w:type="spellEnd"/>
          </w:p>
        </w:tc>
      </w:tr>
      <w:tr w:rsidR="00CC3015" w:rsidRPr="00E52E4F" w14:paraId="35BAB828" w14:textId="77777777" w:rsidTr="008D27BC">
        <w:tc>
          <w:tcPr>
            <w:tcW w:w="4320" w:type="dxa"/>
          </w:tcPr>
          <w:p w14:paraId="2981129F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57B429F6" w14:textId="77777777" w:rsidR="00CC3015" w:rsidRPr="0042024B" w:rsidRDefault="00CC3015" w:rsidP="008D27BC">
            <w:pPr>
              <w:rPr>
                <w:lang w:val="es-CO"/>
              </w:rPr>
            </w:pPr>
            <w:r w:rsidRPr="0042024B">
              <w:rPr>
                <w:lang w:val="es-CO"/>
              </w:rPr>
              <w:t>Toda solicitud aprobada deberá tener un responsable asignado.</w:t>
            </w:r>
          </w:p>
        </w:tc>
      </w:tr>
      <w:tr w:rsidR="00CC3015" w14:paraId="36BB8C45" w14:textId="77777777" w:rsidTr="008D27BC">
        <w:tc>
          <w:tcPr>
            <w:tcW w:w="4320" w:type="dxa"/>
          </w:tcPr>
          <w:p w14:paraId="57379EB0" w14:textId="77777777" w:rsidR="00CC3015" w:rsidRDefault="00CC3015" w:rsidP="008D27BC">
            <w:r>
              <w:t>Origen</w:t>
            </w:r>
          </w:p>
        </w:tc>
        <w:tc>
          <w:tcPr>
            <w:tcW w:w="4320" w:type="dxa"/>
          </w:tcPr>
          <w:p w14:paraId="0BCF9CB5" w14:textId="77777777" w:rsidR="00CC3015" w:rsidRDefault="00CC3015" w:rsidP="008D27BC">
            <w:r>
              <w:t xml:space="preserve">HU-15 – </w:t>
            </w:r>
            <w:proofErr w:type="spellStart"/>
            <w:r>
              <w:t>Asignación</w:t>
            </w:r>
            <w:proofErr w:type="spellEnd"/>
            <w:r>
              <w:t xml:space="preserve"> de </w:t>
            </w:r>
            <w:proofErr w:type="spellStart"/>
            <w:r>
              <w:t>responsables</w:t>
            </w:r>
            <w:proofErr w:type="spellEnd"/>
          </w:p>
        </w:tc>
      </w:tr>
    </w:tbl>
    <w:p w14:paraId="5400F59A" w14:textId="77777777" w:rsidR="00CC3015" w:rsidRDefault="00CC3015" w:rsidP="00CC30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4DCA4D12" w14:textId="77777777" w:rsidTr="008D27BC">
        <w:tc>
          <w:tcPr>
            <w:tcW w:w="4320" w:type="dxa"/>
          </w:tcPr>
          <w:p w14:paraId="43DAFA2C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42BC5309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48BC5ADE" w14:textId="77777777" w:rsidTr="008D27BC">
        <w:tc>
          <w:tcPr>
            <w:tcW w:w="4320" w:type="dxa"/>
          </w:tcPr>
          <w:p w14:paraId="64FB8C58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2143FFE3" w14:textId="77777777" w:rsidR="00CC3015" w:rsidRDefault="00CC3015" w:rsidP="008D27BC">
            <w:r>
              <w:t>RN-8</w:t>
            </w:r>
          </w:p>
        </w:tc>
      </w:tr>
      <w:tr w:rsidR="00CC3015" w14:paraId="263DFA1B" w14:textId="77777777" w:rsidTr="008D27BC">
        <w:tc>
          <w:tcPr>
            <w:tcW w:w="4320" w:type="dxa"/>
          </w:tcPr>
          <w:p w14:paraId="7CF6C159" w14:textId="77777777" w:rsidR="00CC3015" w:rsidRDefault="00CC3015" w:rsidP="008D27BC">
            <w:proofErr w:type="spellStart"/>
            <w:r>
              <w:t>Título</w:t>
            </w:r>
            <w:proofErr w:type="spellEnd"/>
          </w:p>
        </w:tc>
        <w:tc>
          <w:tcPr>
            <w:tcW w:w="4320" w:type="dxa"/>
          </w:tcPr>
          <w:p w14:paraId="21647735" w14:textId="77777777" w:rsidR="00CC3015" w:rsidRDefault="00CC3015" w:rsidP="008D27BC">
            <w:proofErr w:type="spellStart"/>
            <w:r>
              <w:t>Responsable</w:t>
            </w:r>
            <w:proofErr w:type="spellEnd"/>
            <w:r>
              <w:t xml:space="preserve"> </w:t>
            </w:r>
            <w:proofErr w:type="spellStart"/>
            <w:r>
              <w:t>activo</w:t>
            </w:r>
            <w:proofErr w:type="spellEnd"/>
          </w:p>
        </w:tc>
      </w:tr>
      <w:tr w:rsidR="00CC3015" w:rsidRPr="00E52E4F" w14:paraId="203BF9A1" w14:textId="77777777" w:rsidTr="008D27BC">
        <w:tc>
          <w:tcPr>
            <w:tcW w:w="4320" w:type="dxa"/>
          </w:tcPr>
          <w:p w14:paraId="32B0AD15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3EECDF36" w14:textId="77777777" w:rsidR="00CC3015" w:rsidRPr="0042024B" w:rsidRDefault="00CC3015" w:rsidP="008D27BC">
            <w:pPr>
              <w:rPr>
                <w:lang w:val="es-CO"/>
              </w:rPr>
            </w:pPr>
            <w:r w:rsidRPr="0042024B">
              <w:rPr>
                <w:lang w:val="es-CO"/>
              </w:rPr>
              <w:t>Solo podrán asignarse responsables que se encuentren activos.</w:t>
            </w:r>
          </w:p>
        </w:tc>
      </w:tr>
      <w:tr w:rsidR="00CC3015" w14:paraId="2A5507E1" w14:textId="77777777" w:rsidTr="008D27BC">
        <w:tc>
          <w:tcPr>
            <w:tcW w:w="4320" w:type="dxa"/>
          </w:tcPr>
          <w:p w14:paraId="37E45541" w14:textId="77777777" w:rsidR="00CC3015" w:rsidRDefault="00CC3015" w:rsidP="008D27BC">
            <w:r>
              <w:t>Origen</w:t>
            </w:r>
          </w:p>
        </w:tc>
        <w:tc>
          <w:tcPr>
            <w:tcW w:w="4320" w:type="dxa"/>
          </w:tcPr>
          <w:p w14:paraId="4DA76831" w14:textId="77777777" w:rsidR="00CC3015" w:rsidRDefault="00CC3015" w:rsidP="008D27BC">
            <w:r>
              <w:t xml:space="preserve">HU-15 – </w:t>
            </w:r>
            <w:proofErr w:type="spellStart"/>
            <w:r>
              <w:t>Asignación</w:t>
            </w:r>
            <w:proofErr w:type="spellEnd"/>
            <w:r>
              <w:t xml:space="preserve"> de </w:t>
            </w:r>
            <w:proofErr w:type="spellStart"/>
            <w:r>
              <w:t>responsables</w:t>
            </w:r>
            <w:proofErr w:type="spellEnd"/>
          </w:p>
        </w:tc>
      </w:tr>
    </w:tbl>
    <w:p w14:paraId="1B1C01AE" w14:textId="77777777" w:rsidR="00CC3015" w:rsidRDefault="00CC3015" w:rsidP="00CC30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3204F1B3" w14:textId="77777777" w:rsidTr="008D27BC">
        <w:tc>
          <w:tcPr>
            <w:tcW w:w="4320" w:type="dxa"/>
          </w:tcPr>
          <w:p w14:paraId="1C7939DE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71ADC254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45DB0524" w14:textId="77777777" w:rsidTr="008D27BC">
        <w:tc>
          <w:tcPr>
            <w:tcW w:w="4320" w:type="dxa"/>
          </w:tcPr>
          <w:p w14:paraId="02B92A23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1492267B" w14:textId="77777777" w:rsidR="00CC3015" w:rsidRDefault="00CC3015" w:rsidP="008D27BC">
            <w:r>
              <w:t>RN-9</w:t>
            </w:r>
          </w:p>
        </w:tc>
      </w:tr>
      <w:tr w:rsidR="00CC3015" w14:paraId="76C7A99B" w14:textId="77777777" w:rsidTr="008D27BC">
        <w:tc>
          <w:tcPr>
            <w:tcW w:w="4320" w:type="dxa"/>
          </w:tcPr>
          <w:p w14:paraId="7E61195B" w14:textId="77777777" w:rsidR="00CC3015" w:rsidRDefault="00CC3015" w:rsidP="008D27BC">
            <w:proofErr w:type="spellStart"/>
            <w:r>
              <w:lastRenderedPageBreak/>
              <w:t>Título</w:t>
            </w:r>
            <w:proofErr w:type="spellEnd"/>
          </w:p>
        </w:tc>
        <w:tc>
          <w:tcPr>
            <w:tcW w:w="4320" w:type="dxa"/>
          </w:tcPr>
          <w:p w14:paraId="6E16ABBF" w14:textId="77777777" w:rsidR="00CC3015" w:rsidRDefault="00CC3015" w:rsidP="008D27BC">
            <w:proofErr w:type="spellStart"/>
            <w:r>
              <w:t>Mínimo</w:t>
            </w:r>
            <w:proofErr w:type="spellEnd"/>
            <w:r>
              <w:t xml:space="preserve"> de </w:t>
            </w:r>
            <w:proofErr w:type="spellStart"/>
            <w:r>
              <w:t>cotizaciones</w:t>
            </w:r>
            <w:proofErr w:type="spellEnd"/>
          </w:p>
        </w:tc>
      </w:tr>
      <w:tr w:rsidR="00CC3015" w:rsidRPr="00E52E4F" w14:paraId="32407D8A" w14:textId="77777777" w:rsidTr="008D27BC">
        <w:tc>
          <w:tcPr>
            <w:tcW w:w="4320" w:type="dxa"/>
          </w:tcPr>
          <w:p w14:paraId="64C29CD0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1906BAFF" w14:textId="77777777" w:rsidR="00CC3015" w:rsidRPr="0042024B" w:rsidRDefault="00CC3015" w:rsidP="008D27BC">
            <w:pPr>
              <w:rPr>
                <w:lang w:val="es-CO"/>
              </w:rPr>
            </w:pPr>
            <w:r w:rsidRPr="0042024B">
              <w:rPr>
                <w:lang w:val="es-CO"/>
              </w:rPr>
              <w:t>Para comparar precios deberán existir al menos dos cotizaciones registradas.</w:t>
            </w:r>
          </w:p>
        </w:tc>
      </w:tr>
      <w:tr w:rsidR="00CC3015" w14:paraId="18F74406" w14:textId="77777777" w:rsidTr="008D27BC">
        <w:tc>
          <w:tcPr>
            <w:tcW w:w="4320" w:type="dxa"/>
          </w:tcPr>
          <w:p w14:paraId="6F1CD3BF" w14:textId="77777777" w:rsidR="00CC3015" w:rsidRDefault="00CC3015" w:rsidP="008D27BC">
            <w:r>
              <w:t>Origen</w:t>
            </w:r>
          </w:p>
        </w:tc>
        <w:tc>
          <w:tcPr>
            <w:tcW w:w="4320" w:type="dxa"/>
          </w:tcPr>
          <w:p w14:paraId="3FF44491" w14:textId="77777777" w:rsidR="00CC3015" w:rsidRDefault="00CC3015" w:rsidP="008D27BC">
            <w:r>
              <w:t xml:space="preserve">HU-17 – </w:t>
            </w:r>
            <w:proofErr w:type="spellStart"/>
            <w:r>
              <w:t>Comparación</w:t>
            </w:r>
            <w:proofErr w:type="spellEnd"/>
            <w:r>
              <w:t xml:space="preserve"> de </w:t>
            </w:r>
            <w:proofErr w:type="spellStart"/>
            <w:r>
              <w:t>precios</w:t>
            </w:r>
            <w:proofErr w:type="spellEnd"/>
          </w:p>
        </w:tc>
      </w:tr>
    </w:tbl>
    <w:p w14:paraId="60F94962" w14:textId="77777777" w:rsidR="00CC3015" w:rsidRDefault="00CC3015" w:rsidP="00CC30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25312453" w14:textId="77777777" w:rsidTr="008D27BC">
        <w:tc>
          <w:tcPr>
            <w:tcW w:w="4320" w:type="dxa"/>
          </w:tcPr>
          <w:p w14:paraId="56811F13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3291FA03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03ED54DA" w14:textId="77777777" w:rsidTr="008D27BC">
        <w:tc>
          <w:tcPr>
            <w:tcW w:w="4320" w:type="dxa"/>
          </w:tcPr>
          <w:p w14:paraId="694B58D2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0A9B53DF" w14:textId="77777777" w:rsidR="00CC3015" w:rsidRDefault="00CC3015" w:rsidP="008D27BC">
            <w:r>
              <w:t>RN-10</w:t>
            </w:r>
          </w:p>
        </w:tc>
      </w:tr>
      <w:tr w:rsidR="00CC3015" w14:paraId="0E3C789D" w14:textId="77777777" w:rsidTr="008D27BC">
        <w:tc>
          <w:tcPr>
            <w:tcW w:w="4320" w:type="dxa"/>
          </w:tcPr>
          <w:p w14:paraId="42DCE392" w14:textId="77777777" w:rsidR="00CC3015" w:rsidRDefault="00CC3015" w:rsidP="008D27BC">
            <w:proofErr w:type="spellStart"/>
            <w:r>
              <w:t>Título</w:t>
            </w:r>
            <w:proofErr w:type="spellEnd"/>
          </w:p>
        </w:tc>
        <w:tc>
          <w:tcPr>
            <w:tcW w:w="4320" w:type="dxa"/>
          </w:tcPr>
          <w:p w14:paraId="2F13309B" w14:textId="77777777" w:rsidR="00CC3015" w:rsidRDefault="00CC3015" w:rsidP="008D27BC">
            <w:r>
              <w:t xml:space="preserve">Orden </w:t>
            </w:r>
            <w:proofErr w:type="spellStart"/>
            <w:r>
              <w:t>desde</w:t>
            </w:r>
            <w:proofErr w:type="spellEnd"/>
            <w:r>
              <w:t xml:space="preserve"> </w:t>
            </w:r>
            <w:proofErr w:type="spellStart"/>
            <w:r>
              <w:t>cotización</w:t>
            </w:r>
            <w:proofErr w:type="spellEnd"/>
          </w:p>
        </w:tc>
      </w:tr>
      <w:tr w:rsidR="00CC3015" w:rsidRPr="00E52E4F" w14:paraId="1C03411E" w14:textId="77777777" w:rsidTr="008D27BC">
        <w:tc>
          <w:tcPr>
            <w:tcW w:w="4320" w:type="dxa"/>
          </w:tcPr>
          <w:p w14:paraId="40EBCB65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30E6A98D" w14:textId="77777777" w:rsidR="00CC3015" w:rsidRPr="0042024B" w:rsidRDefault="00CC3015" w:rsidP="008D27BC">
            <w:pPr>
              <w:rPr>
                <w:lang w:val="es-CO"/>
              </w:rPr>
            </w:pPr>
            <w:r w:rsidRPr="0042024B">
              <w:rPr>
                <w:lang w:val="es-CO"/>
              </w:rPr>
              <w:t>Las órdenes de compra solo podrán generarse a partir de cotizaciones registradas.</w:t>
            </w:r>
          </w:p>
        </w:tc>
      </w:tr>
      <w:tr w:rsidR="00CC3015" w:rsidRPr="00E52E4F" w14:paraId="205D382C" w14:textId="77777777" w:rsidTr="008D27BC">
        <w:tc>
          <w:tcPr>
            <w:tcW w:w="4320" w:type="dxa"/>
          </w:tcPr>
          <w:p w14:paraId="43E5ECE5" w14:textId="77777777" w:rsidR="00CC3015" w:rsidRDefault="00CC3015" w:rsidP="008D27BC">
            <w:r>
              <w:t>Origen</w:t>
            </w:r>
          </w:p>
        </w:tc>
        <w:tc>
          <w:tcPr>
            <w:tcW w:w="4320" w:type="dxa"/>
          </w:tcPr>
          <w:p w14:paraId="66BDF497" w14:textId="77777777" w:rsidR="00CC3015" w:rsidRPr="0042024B" w:rsidRDefault="00CC3015" w:rsidP="008D27BC">
            <w:pPr>
              <w:rPr>
                <w:lang w:val="es-CO"/>
              </w:rPr>
            </w:pPr>
            <w:r w:rsidRPr="0042024B">
              <w:rPr>
                <w:lang w:val="es-CO"/>
              </w:rPr>
              <w:t>HU-18 – Generación de órdenes de compra</w:t>
            </w:r>
          </w:p>
        </w:tc>
      </w:tr>
    </w:tbl>
    <w:p w14:paraId="3340B85E" w14:textId="77777777" w:rsidR="00CC3015" w:rsidRPr="0042024B" w:rsidRDefault="00CC3015" w:rsidP="00CC3015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3092057A" w14:textId="77777777" w:rsidTr="008D27BC">
        <w:tc>
          <w:tcPr>
            <w:tcW w:w="4320" w:type="dxa"/>
          </w:tcPr>
          <w:p w14:paraId="54EDB375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3E0A6A05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49DE49F0" w14:textId="77777777" w:rsidTr="008D27BC">
        <w:tc>
          <w:tcPr>
            <w:tcW w:w="4320" w:type="dxa"/>
          </w:tcPr>
          <w:p w14:paraId="6CE8F3FB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3FE4DC25" w14:textId="77777777" w:rsidR="00CC3015" w:rsidRDefault="00CC3015" w:rsidP="008D27BC">
            <w:r>
              <w:t>RN-11</w:t>
            </w:r>
          </w:p>
        </w:tc>
      </w:tr>
      <w:tr w:rsidR="00CC3015" w14:paraId="12265E37" w14:textId="77777777" w:rsidTr="008D27BC">
        <w:tc>
          <w:tcPr>
            <w:tcW w:w="4320" w:type="dxa"/>
          </w:tcPr>
          <w:p w14:paraId="6FC75580" w14:textId="77777777" w:rsidR="00CC3015" w:rsidRDefault="00CC3015" w:rsidP="008D27BC">
            <w:proofErr w:type="spellStart"/>
            <w:r>
              <w:t>Título</w:t>
            </w:r>
            <w:proofErr w:type="spellEnd"/>
          </w:p>
        </w:tc>
        <w:tc>
          <w:tcPr>
            <w:tcW w:w="4320" w:type="dxa"/>
          </w:tcPr>
          <w:p w14:paraId="4D27FD1F" w14:textId="77777777" w:rsidR="00CC3015" w:rsidRDefault="00CC3015" w:rsidP="008D27BC">
            <w:r>
              <w:t xml:space="preserve">Código </w:t>
            </w:r>
            <w:proofErr w:type="spellStart"/>
            <w:r>
              <w:t>único</w:t>
            </w:r>
            <w:proofErr w:type="spellEnd"/>
            <w:r>
              <w:t xml:space="preserve"> de </w:t>
            </w:r>
            <w:proofErr w:type="spellStart"/>
            <w:r>
              <w:t>orden</w:t>
            </w:r>
            <w:proofErr w:type="spellEnd"/>
          </w:p>
        </w:tc>
      </w:tr>
      <w:tr w:rsidR="00CC3015" w:rsidRPr="00E52E4F" w14:paraId="04563959" w14:textId="77777777" w:rsidTr="008D27BC">
        <w:tc>
          <w:tcPr>
            <w:tcW w:w="4320" w:type="dxa"/>
          </w:tcPr>
          <w:p w14:paraId="64F91030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41EEE1B8" w14:textId="77777777" w:rsidR="00CC3015" w:rsidRPr="0042024B" w:rsidRDefault="00CC3015" w:rsidP="008D27BC">
            <w:pPr>
              <w:rPr>
                <w:lang w:val="es-CO"/>
              </w:rPr>
            </w:pPr>
            <w:r w:rsidRPr="0042024B">
              <w:rPr>
                <w:lang w:val="es-CO"/>
              </w:rPr>
              <w:t>Cada orden de compra deberá tener un código único.</w:t>
            </w:r>
          </w:p>
        </w:tc>
      </w:tr>
      <w:tr w:rsidR="00CC3015" w:rsidRPr="00E52E4F" w14:paraId="7CF73E8B" w14:textId="77777777" w:rsidTr="008D27BC">
        <w:tc>
          <w:tcPr>
            <w:tcW w:w="4320" w:type="dxa"/>
          </w:tcPr>
          <w:p w14:paraId="7AE2B537" w14:textId="77777777" w:rsidR="00CC3015" w:rsidRDefault="00CC3015" w:rsidP="008D27BC">
            <w:r>
              <w:t>Origen</w:t>
            </w:r>
          </w:p>
        </w:tc>
        <w:tc>
          <w:tcPr>
            <w:tcW w:w="4320" w:type="dxa"/>
          </w:tcPr>
          <w:p w14:paraId="664EED6C" w14:textId="77777777" w:rsidR="00CC3015" w:rsidRPr="0042024B" w:rsidRDefault="00CC3015" w:rsidP="008D27BC">
            <w:pPr>
              <w:rPr>
                <w:lang w:val="es-CO"/>
              </w:rPr>
            </w:pPr>
            <w:r w:rsidRPr="0042024B">
              <w:rPr>
                <w:lang w:val="es-CO"/>
              </w:rPr>
              <w:t>HU-18 – Generación de órdenes de compra</w:t>
            </w:r>
          </w:p>
        </w:tc>
      </w:tr>
    </w:tbl>
    <w:p w14:paraId="3427536E" w14:textId="77777777" w:rsidR="00CC3015" w:rsidRPr="0042024B" w:rsidRDefault="00CC3015" w:rsidP="00CC3015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5BF94935" w14:textId="77777777" w:rsidTr="008D27BC">
        <w:tc>
          <w:tcPr>
            <w:tcW w:w="4320" w:type="dxa"/>
          </w:tcPr>
          <w:p w14:paraId="63B88364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38958AC4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6E4B0A8E" w14:textId="77777777" w:rsidTr="008D27BC">
        <w:tc>
          <w:tcPr>
            <w:tcW w:w="4320" w:type="dxa"/>
          </w:tcPr>
          <w:p w14:paraId="057A6574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4392B588" w14:textId="77777777" w:rsidR="00CC3015" w:rsidRDefault="00CC3015" w:rsidP="008D27BC">
            <w:r>
              <w:t>RN-12</w:t>
            </w:r>
          </w:p>
        </w:tc>
      </w:tr>
      <w:tr w:rsidR="00CC3015" w14:paraId="6495176E" w14:textId="77777777" w:rsidTr="008D27BC">
        <w:tc>
          <w:tcPr>
            <w:tcW w:w="4320" w:type="dxa"/>
          </w:tcPr>
          <w:p w14:paraId="4FE0D5DB" w14:textId="77777777" w:rsidR="00CC3015" w:rsidRDefault="00CC3015" w:rsidP="008D27BC">
            <w:proofErr w:type="spellStart"/>
            <w:r>
              <w:t>Título</w:t>
            </w:r>
            <w:proofErr w:type="spellEnd"/>
          </w:p>
        </w:tc>
        <w:tc>
          <w:tcPr>
            <w:tcW w:w="4320" w:type="dxa"/>
          </w:tcPr>
          <w:p w14:paraId="7F791E87" w14:textId="77777777" w:rsidR="00CC3015" w:rsidRDefault="00CC3015" w:rsidP="008D27BC">
            <w:proofErr w:type="spellStart"/>
            <w:r>
              <w:t>Recepción</w:t>
            </w:r>
            <w:proofErr w:type="spellEnd"/>
            <w:r>
              <w:t xml:space="preserve"> </w:t>
            </w:r>
            <w:proofErr w:type="spellStart"/>
            <w:r>
              <w:t>obligatoria</w:t>
            </w:r>
            <w:proofErr w:type="spellEnd"/>
          </w:p>
        </w:tc>
      </w:tr>
      <w:tr w:rsidR="00CC3015" w:rsidRPr="00E52E4F" w14:paraId="79F00F44" w14:textId="77777777" w:rsidTr="008D27BC">
        <w:tc>
          <w:tcPr>
            <w:tcW w:w="4320" w:type="dxa"/>
          </w:tcPr>
          <w:p w14:paraId="46B0B080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036FFAAA" w14:textId="77777777" w:rsidR="00CC3015" w:rsidRPr="0042024B" w:rsidRDefault="00CC3015" w:rsidP="008D27BC">
            <w:pPr>
              <w:rPr>
                <w:lang w:val="es-CO"/>
              </w:rPr>
            </w:pPr>
            <w:r w:rsidRPr="0042024B">
              <w:rPr>
                <w:lang w:val="es-CO"/>
              </w:rPr>
              <w:t>Una orden deberá ser confirmada como recibida antes de iniciar el proceso de pago.</w:t>
            </w:r>
          </w:p>
        </w:tc>
      </w:tr>
      <w:tr w:rsidR="00CC3015" w14:paraId="2783232A" w14:textId="77777777" w:rsidTr="008D27BC">
        <w:tc>
          <w:tcPr>
            <w:tcW w:w="4320" w:type="dxa"/>
          </w:tcPr>
          <w:p w14:paraId="098696CC" w14:textId="77777777" w:rsidR="00CC3015" w:rsidRDefault="00CC3015" w:rsidP="008D27BC">
            <w:r>
              <w:t>Origen</w:t>
            </w:r>
          </w:p>
        </w:tc>
        <w:tc>
          <w:tcPr>
            <w:tcW w:w="4320" w:type="dxa"/>
          </w:tcPr>
          <w:p w14:paraId="0B53C397" w14:textId="77777777" w:rsidR="00CC3015" w:rsidRDefault="00CC3015" w:rsidP="008D27BC">
            <w:r>
              <w:t xml:space="preserve">HU-20 – </w:t>
            </w:r>
            <w:proofErr w:type="spellStart"/>
            <w:r>
              <w:t>Confirmación</w:t>
            </w:r>
            <w:proofErr w:type="spellEnd"/>
            <w:r>
              <w:t xml:space="preserve"> de </w:t>
            </w:r>
            <w:proofErr w:type="spellStart"/>
            <w:r>
              <w:t>entrega</w:t>
            </w:r>
            <w:proofErr w:type="spellEnd"/>
          </w:p>
        </w:tc>
      </w:tr>
    </w:tbl>
    <w:p w14:paraId="6CE8DBA5" w14:textId="77777777" w:rsidR="00CC3015" w:rsidRDefault="00CC3015" w:rsidP="00CC30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637E2EDF" w14:textId="77777777" w:rsidTr="008D27BC">
        <w:tc>
          <w:tcPr>
            <w:tcW w:w="4320" w:type="dxa"/>
          </w:tcPr>
          <w:p w14:paraId="3C3F3D88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61285628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63E555C2" w14:textId="77777777" w:rsidTr="008D27BC">
        <w:tc>
          <w:tcPr>
            <w:tcW w:w="4320" w:type="dxa"/>
          </w:tcPr>
          <w:p w14:paraId="7AD901E4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722A82B5" w14:textId="77777777" w:rsidR="00CC3015" w:rsidRDefault="00CC3015" w:rsidP="008D27BC">
            <w:r>
              <w:t>RN-13</w:t>
            </w:r>
          </w:p>
        </w:tc>
      </w:tr>
      <w:tr w:rsidR="00CC3015" w14:paraId="4E734412" w14:textId="77777777" w:rsidTr="008D27BC">
        <w:tc>
          <w:tcPr>
            <w:tcW w:w="4320" w:type="dxa"/>
          </w:tcPr>
          <w:p w14:paraId="7017E4FE" w14:textId="77777777" w:rsidR="00CC3015" w:rsidRDefault="00CC3015" w:rsidP="008D27BC">
            <w:proofErr w:type="spellStart"/>
            <w:r>
              <w:t>Título</w:t>
            </w:r>
            <w:proofErr w:type="spellEnd"/>
          </w:p>
        </w:tc>
        <w:tc>
          <w:tcPr>
            <w:tcW w:w="4320" w:type="dxa"/>
          </w:tcPr>
          <w:p w14:paraId="5FB8C53B" w14:textId="77777777" w:rsidR="00CC3015" w:rsidRDefault="00CC3015" w:rsidP="008D27BC">
            <w:proofErr w:type="spellStart"/>
            <w:r>
              <w:t>Coincidencia</w:t>
            </w:r>
            <w:proofErr w:type="spellEnd"/>
            <w:r>
              <w:t xml:space="preserve"> de </w:t>
            </w:r>
            <w:proofErr w:type="spellStart"/>
            <w:r>
              <w:t>recepción</w:t>
            </w:r>
            <w:proofErr w:type="spellEnd"/>
          </w:p>
        </w:tc>
      </w:tr>
      <w:tr w:rsidR="00CC3015" w:rsidRPr="00E52E4F" w14:paraId="210DBBD6" w14:textId="77777777" w:rsidTr="008D27BC">
        <w:tc>
          <w:tcPr>
            <w:tcW w:w="4320" w:type="dxa"/>
          </w:tcPr>
          <w:p w14:paraId="37074600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2D153136" w14:textId="77777777" w:rsidR="00CC3015" w:rsidRPr="0042024B" w:rsidRDefault="00CC3015" w:rsidP="008D27BC">
            <w:pPr>
              <w:rPr>
                <w:lang w:val="es-CO"/>
              </w:rPr>
            </w:pPr>
            <w:r w:rsidRPr="0042024B">
              <w:rPr>
                <w:lang w:val="es-CO"/>
              </w:rPr>
              <w:t>Los productos recibidos deberán coincidir con los productos solicitados.</w:t>
            </w:r>
          </w:p>
        </w:tc>
      </w:tr>
      <w:tr w:rsidR="00CC3015" w:rsidRPr="00E52E4F" w14:paraId="3B3D64CA" w14:textId="77777777" w:rsidTr="008D27BC">
        <w:tc>
          <w:tcPr>
            <w:tcW w:w="4320" w:type="dxa"/>
          </w:tcPr>
          <w:p w14:paraId="26EBC4B4" w14:textId="77777777" w:rsidR="00CC3015" w:rsidRDefault="00CC3015" w:rsidP="008D27BC">
            <w:r>
              <w:t>Origen</w:t>
            </w:r>
          </w:p>
        </w:tc>
        <w:tc>
          <w:tcPr>
            <w:tcW w:w="4320" w:type="dxa"/>
          </w:tcPr>
          <w:p w14:paraId="3DE5FD90" w14:textId="77777777" w:rsidR="00CC3015" w:rsidRPr="0042024B" w:rsidRDefault="00CC3015" w:rsidP="008D27BC">
            <w:pPr>
              <w:rPr>
                <w:lang w:val="es-CO"/>
              </w:rPr>
            </w:pPr>
            <w:r w:rsidRPr="0042024B">
              <w:rPr>
                <w:lang w:val="es-CO"/>
              </w:rPr>
              <w:t>HU-21 – Validación de recepción conforme</w:t>
            </w:r>
          </w:p>
        </w:tc>
      </w:tr>
    </w:tbl>
    <w:p w14:paraId="3D506D4E" w14:textId="77777777" w:rsidR="00CC3015" w:rsidRPr="0042024B" w:rsidRDefault="00CC3015" w:rsidP="00CC3015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023243B3" w14:textId="77777777" w:rsidTr="008D27BC">
        <w:tc>
          <w:tcPr>
            <w:tcW w:w="4320" w:type="dxa"/>
          </w:tcPr>
          <w:p w14:paraId="517E0D98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6BDC6C43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41C8CD81" w14:textId="77777777" w:rsidTr="008D27BC">
        <w:tc>
          <w:tcPr>
            <w:tcW w:w="4320" w:type="dxa"/>
          </w:tcPr>
          <w:p w14:paraId="5D5BD928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27A6B70A" w14:textId="77777777" w:rsidR="00CC3015" w:rsidRDefault="00CC3015" w:rsidP="008D27BC">
            <w:r>
              <w:t>RN-14</w:t>
            </w:r>
          </w:p>
        </w:tc>
      </w:tr>
      <w:tr w:rsidR="00CC3015" w14:paraId="1E19C71C" w14:textId="77777777" w:rsidTr="008D27BC">
        <w:tc>
          <w:tcPr>
            <w:tcW w:w="4320" w:type="dxa"/>
          </w:tcPr>
          <w:p w14:paraId="4F80A3A8" w14:textId="77777777" w:rsidR="00CC3015" w:rsidRDefault="00CC3015" w:rsidP="008D27BC">
            <w:proofErr w:type="spellStart"/>
            <w:r>
              <w:t>Título</w:t>
            </w:r>
            <w:proofErr w:type="spellEnd"/>
          </w:p>
        </w:tc>
        <w:tc>
          <w:tcPr>
            <w:tcW w:w="4320" w:type="dxa"/>
          </w:tcPr>
          <w:p w14:paraId="15133D0D" w14:textId="77777777" w:rsidR="00CC3015" w:rsidRDefault="00CC3015" w:rsidP="008D27BC">
            <w:proofErr w:type="spellStart"/>
            <w:r>
              <w:t>Validación</w:t>
            </w:r>
            <w:proofErr w:type="spellEnd"/>
            <w:r>
              <w:t xml:space="preserve"> de factura</w:t>
            </w:r>
          </w:p>
        </w:tc>
      </w:tr>
      <w:tr w:rsidR="00CC3015" w:rsidRPr="00E52E4F" w14:paraId="5D6549B2" w14:textId="77777777" w:rsidTr="008D27BC">
        <w:tc>
          <w:tcPr>
            <w:tcW w:w="4320" w:type="dxa"/>
          </w:tcPr>
          <w:p w14:paraId="5DF8372A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166936BA" w14:textId="77777777" w:rsidR="00CC3015" w:rsidRPr="0042024B" w:rsidRDefault="00CC3015" w:rsidP="008D27BC">
            <w:pPr>
              <w:rPr>
                <w:lang w:val="es-CO"/>
              </w:rPr>
            </w:pPr>
            <w:r w:rsidRPr="0042024B">
              <w:rPr>
                <w:lang w:val="es-CO"/>
              </w:rPr>
              <w:t>La factura deberá corresponder a la orden de compra asociada.</w:t>
            </w:r>
          </w:p>
        </w:tc>
      </w:tr>
      <w:tr w:rsidR="00CC3015" w14:paraId="716FA38B" w14:textId="77777777" w:rsidTr="008D27BC">
        <w:tc>
          <w:tcPr>
            <w:tcW w:w="4320" w:type="dxa"/>
          </w:tcPr>
          <w:p w14:paraId="11C9207C" w14:textId="77777777" w:rsidR="00CC3015" w:rsidRDefault="00CC3015" w:rsidP="008D27BC">
            <w:r>
              <w:t>Origen</w:t>
            </w:r>
          </w:p>
        </w:tc>
        <w:tc>
          <w:tcPr>
            <w:tcW w:w="4320" w:type="dxa"/>
          </w:tcPr>
          <w:p w14:paraId="6BF00152" w14:textId="77777777" w:rsidR="00CC3015" w:rsidRDefault="00CC3015" w:rsidP="008D27BC">
            <w:r>
              <w:t xml:space="preserve">HU-23 – </w:t>
            </w:r>
            <w:proofErr w:type="spellStart"/>
            <w:r>
              <w:t>Validación</w:t>
            </w:r>
            <w:proofErr w:type="spellEnd"/>
            <w:r>
              <w:t xml:space="preserve"> de facturas</w:t>
            </w:r>
          </w:p>
        </w:tc>
      </w:tr>
    </w:tbl>
    <w:p w14:paraId="62E1F5F8" w14:textId="77777777" w:rsidR="00CC3015" w:rsidRDefault="00CC3015" w:rsidP="00CC30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1817DD30" w14:textId="77777777" w:rsidTr="008D27BC">
        <w:tc>
          <w:tcPr>
            <w:tcW w:w="4320" w:type="dxa"/>
          </w:tcPr>
          <w:p w14:paraId="11A60948" w14:textId="77777777" w:rsidR="00CC3015" w:rsidRDefault="00CC3015" w:rsidP="008D27BC">
            <w:r>
              <w:lastRenderedPageBreak/>
              <w:t>Campo</w:t>
            </w:r>
          </w:p>
        </w:tc>
        <w:tc>
          <w:tcPr>
            <w:tcW w:w="4320" w:type="dxa"/>
          </w:tcPr>
          <w:p w14:paraId="29BECEFF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104B32D8" w14:textId="77777777" w:rsidTr="008D27BC">
        <w:tc>
          <w:tcPr>
            <w:tcW w:w="4320" w:type="dxa"/>
          </w:tcPr>
          <w:p w14:paraId="668D3807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52AB4A38" w14:textId="77777777" w:rsidR="00CC3015" w:rsidRDefault="00CC3015" w:rsidP="008D27BC">
            <w:r>
              <w:t>RN-15</w:t>
            </w:r>
          </w:p>
        </w:tc>
      </w:tr>
      <w:tr w:rsidR="00CC3015" w14:paraId="48C09702" w14:textId="77777777" w:rsidTr="008D27BC">
        <w:tc>
          <w:tcPr>
            <w:tcW w:w="4320" w:type="dxa"/>
          </w:tcPr>
          <w:p w14:paraId="2FEA3C8C" w14:textId="77777777" w:rsidR="00CC3015" w:rsidRDefault="00CC3015" w:rsidP="008D27BC">
            <w:proofErr w:type="spellStart"/>
            <w:r>
              <w:t>Título</w:t>
            </w:r>
            <w:proofErr w:type="spellEnd"/>
          </w:p>
        </w:tc>
        <w:tc>
          <w:tcPr>
            <w:tcW w:w="4320" w:type="dxa"/>
          </w:tcPr>
          <w:p w14:paraId="4821838D" w14:textId="77777777" w:rsidR="00CC3015" w:rsidRDefault="00CC3015" w:rsidP="008D27BC">
            <w:r>
              <w:t xml:space="preserve">Pago </w:t>
            </w:r>
            <w:proofErr w:type="spellStart"/>
            <w:r>
              <w:t>autorizado</w:t>
            </w:r>
            <w:proofErr w:type="spellEnd"/>
          </w:p>
        </w:tc>
      </w:tr>
      <w:tr w:rsidR="00CC3015" w:rsidRPr="00E52E4F" w14:paraId="30E9434C" w14:textId="77777777" w:rsidTr="008D27BC">
        <w:tc>
          <w:tcPr>
            <w:tcW w:w="4320" w:type="dxa"/>
          </w:tcPr>
          <w:p w14:paraId="1F6DF8F3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58F45838" w14:textId="77777777" w:rsidR="00CC3015" w:rsidRPr="0042024B" w:rsidRDefault="00CC3015" w:rsidP="008D27BC">
            <w:pPr>
              <w:rPr>
                <w:lang w:val="es-CO"/>
              </w:rPr>
            </w:pPr>
            <w:r w:rsidRPr="0042024B">
              <w:rPr>
                <w:lang w:val="es-CO"/>
              </w:rPr>
              <w:t>Solo podrán pagarse facturas previamente verificadas y autorizadas.</w:t>
            </w:r>
          </w:p>
        </w:tc>
      </w:tr>
      <w:tr w:rsidR="00CC3015" w14:paraId="1AF7D601" w14:textId="77777777" w:rsidTr="008D27BC">
        <w:tc>
          <w:tcPr>
            <w:tcW w:w="4320" w:type="dxa"/>
          </w:tcPr>
          <w:p w14:paraId="7FC7841C" w14:textId="77777777" w:rsidR="00CC3015" w:rsidRDefault="00CC3015" w:rsidP="008D27BC">
            <w:r>
              <w:t>Origen</w:t>
            </w:r>
          </w:p>
        </w:tc>
        <w:tc>
          <w:tcPr>
            <w:tcW w:w="4320" w:type="dxa"/>
          </w:tcPr>
          <w:p w14:paraId="24242DA5" w14:textId="77777777" w:rsidR="00CC3015" w:rsidRDefault="00CC3015" w:rsidP="008D27BC">
            <w:r>
              <w:t xml:space="preserve">HU-24 – </w:t>
            </w:r>
            <w:proofErr w:type="spellStart"/>
            <w:r>
              <w:t>Autorización</w:t>
            </w:r>
            <w:proofErr w:type="spellEnd"/>
            <w:r>
              <w:t xml:space="preserve"> de </w:t>
            </w:r>
            <w:proofErr w:type="spellStart"/>
            <w:r>
              <w:t>pago</w:t>
            </w:r>
            <w:proofErr w:type="spellEnd"/>
          </w:p>
        </w:tc>
      </w:tr>
    </w:tbl>
    <w:p w14:paraId="30D9ADA5" w14:textId="77777777" w:rsidR="00CC3015" w:rsidRDefault="00CC3015" w:rsidP="00CC30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430155CE" w14:textId="77777777" w:rsidTr="008D27BC">
        <w:tc>
          <w:tcPr>
            <w:tcW w:w="4320" w:type="dxa"/>
          </w:tcPr>
          <w:p w14:paraId="29E75F25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2C39DDDE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5BBAF930" w14:textId="77777777" w:rsidTr="008D27BC">
        <w:tc>
          <w:tcPr>
            <w:tcW w:w="4320" w:type="dxa"/>
          </w:tcPr>
          <w:p w14:paraId="2545969B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79AF78D2" w14:textId="77777777" w:rsidR="00CC3015" w:rsidRDefault="00CC3015" w:rsidP="008D27BC">
            <w:r>
              <w:t>RN-16</w:t>
            </w:r>
          </w:p>
        </w:tc>
      </w:tr>
      <w:tr w:rsidR="00CC3015" w14:paraId="43DB8F00" w14:textId="77777777" w:rsidTr="008D27BC">
        <w:tc>
          <w:tcPr>
            <w:tcW w:w="4320" w:type="dxa"/>
          </w:tcPr>
          <w:p w14:paraId="2EF68BAB" w14:textId="77777777" w:rsidR="00CC3015" w:rsidRDefault="00CC3015" w:rsidP="008D27BC">
            <w:proofErr w:type="spellStart"/>
            <w:r>
              <w:t>Título</w:t>
            </w:r>
            <w:proofErr w:type="spellEnd"/>
          </w:p>
        </w:tc>
        <w:tc>
          <w:tcPr>
            <w:tcW w:w="4320" w:type="dxa"/>
          </w:tcPr>
          <w:p w14:paraId="4358E1CF" w14:textId="77777777" w:rsidR="00CC3015" w:rsidRDefault="00CC3015" w:rsidP="008D27BC">
            <w:r>
              <w:t xml:space="preserve">Solicitudes </w:t>
            </w:r>
            <w:proofErr w:type="spellStart"/>
            <w:r>
              <w:t>editables</w:t>
            </w:r>
            <w:proofErr w:type="spellEnd"/>
          </w:p>
        </w:tc>
      </w:tr>
      <w:tr w:rsidR="00CC3015" w:rsidRPr="00E52E4F" w14:paraId="11BE9484" w14:textId="77777777" w:rsidTr="008D27BC">
        <w:tc>
          <w:tcPr>
            <w:tcW w:w="4320" w:type="dxa"/>
          </w:tcPr>
          <w:p w14:paraId="5909D3CE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690F79BF" w14:textId="77777777" w:rsidR="00CC3015" w:rsidRPr="0042024B" w:rsidRDefault="00CC3015" w:rsidP="008D27BC">
            <w:pPr>
              <w:rPr>
                <w:lang w:val="es-CO"/>
              </w:rPr>
            </w:pPr>
            <w:r w:rsidRPr="0042024B">
              <w:rPr>
                <w:lang w:val="es-CO"/>
              </w:rPr>
              <w:t>Las solicitudes únicamente podrán modificarse mientras se encuentren pendientes.</w:t>
            </w:r>
          </w:p>
        </w:tc>
      </w:tr>
      <w:tr w:rsidR="00CC3015" w14:paraId="1C24CA59" w14:textId="77777777" w:rsidTr="008D27BC">
        <w:tc>
          <w:tcPr>
            <w:tcW w:w="4320" w:type="dxa"/>
          </w:tcPr>
          <w:p w14:paraId="575456A8" w14:textId="77777777" w:rsidR="00CC3015" w:rsidRDefault="00CC3015" w:rsidP="008D27BC">
            <w:r>
              <w:t>Origen</w:t>
            </w:r>
          </w:p>
        </w:tc>
        <w:tc>
          <w:tcPr>
            <w:tcW w:w="4320" w:type="dxa"/>
          </w:tcPr>
          <w:p w14:paraId="598D488A" w14:textId="77777777" w:rsidR="00CC3015" w:rsidRDefault="00CC3015" w:rsidP="008D27BC">
            <w:r>
              <w:t xml:space="preserve">HU-27 – </w:t>
            </w:r>
            <w:proofErr w:type="spellStart"/>
            <w:r>
              <w:t>Edición</w:t>
            </w:r>
            <w:proofErr w:type="spellEnd"/>
            <w:r>
              <w:t xml:space="preserve"> de solicitudes</w:t>
            </w:r>
          </w:p>
        </w:tc>
      </w:tr>
    </w:tbl>
    <w:p w14:paraId="4A73879B" w14:textId="77777777" w:rsidR="00CC3015" w:rsidRDefault="00CC3015" w:rsidP="00CC30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4DDD49DE" w14:textId="77777777" w:rsidTr="008D27BC">
        <w:tc>
          <w:tcPr>
            <w:tcW w:w="4320" w:type="dxa"/>
          </w:tcPr>
          <w:p w14:paraId="4D2625E4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4B887AD6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0E4E38C4" w14:textId="77777777" w:rsidTr="008D27BC">
        <w:tc>
          <w:tcPr>
            <w:tcW w:w="4320" w:type="dxa"/>
          </w:tcPr>
          <w:p w14:paraId="3D67B997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4F47BDEE" w14:textId="77777777" w:rsidR="00CC3015" w:rsidRDefault="00CC3015" w:rsidP="008D27BC">
            <w:r>
              <w:t>RN-17</w:t>
            </w:r>
          </w:p>
        </w:tc>
      </w:tr>
      <w:tr w:rsidR="00CC3015" w14:paraId="1C2B3521" w14:textId="77777777" w:rsidTr="008D27BC">
        <w:tc>
          <w:tcPr>
            <w:tcW w:w="4320" w:type="dxa"/>
          </w:tcPr>
          <w:p w14:paraId="69E480DB" w14:textId="77777777" w:rsidR="00CC3015" w:rsidRDefault="00CC3015" w:rsidP="008D27BC">
            <w:proofErr w:type="spellStart"/>
            <w:r>
              <w:t>Título</w:t>
            </w:r>
            <w:proofErr w:type="spellEnd"/>
          </w:p>
        </w:tc>
        <w:tc>
          <w:tcPr>
            <w:tcW w:w="4320" w:type="dxa"/>
          </w:tcPr>
          <w:p w14:paraId="7E304099" w14:textId="77777777" w:rsidR="00CC3015" w:rsidRDefault="00CC3015" w:rsidP="008D27BC">
            <w:proofErr w:type="spellStart"/>
            <w:r>
              <w:t>Cancelación</w:t>
            </w:r>
            <w:proofErr w:type="spellEnd"/>
            <w:r>
              <w:t xml:space="preserve"> de solicitudes</w:t>
            </w:r>
          </w:p>
        </w:tc>
      </w:tr>
      <w:tr w:rsidR="00CC3015" w:rsidRPr="00E52E4F" w14:paraId="78F24649" w14:textId="77777777" w:rsidTr="008D27BC">
        <w:tc>
          <w:tcPr>
            <w:tcW w:w="4320" w:type="dxa"/>
          </w:tcPr>
          <w:p w14:paraId="40A1FD18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21774DD9" w14:textId="77777777" w:rsidR="00CC3015" w:rsidRPr="0042024B" w:rsidRDefault="00CC3015" w:rsidP="008D27BC">
            <w:pPr>
              <w:rPr>
                <w:lang w:val="es-CO"/>
              </w:rPr>
            </w:pPr>
            <w:r w:rsidRPr="0042024B">
              <w:rPr>
                <w:lang w:val="es-CO"/>
              </w:rPr>
              <w:t>Solo podrán cancelarse solicitudes que no hayan sido cerradas.</w:t>
            </w:r>
          </w:p>
        </w:tc>
      </w:tr>
      <w:tr w:rsidR="00CC3015" w14:paraId="5D0862A9" w14:textId="77777777" w:rsidTr="008D27BC">
        <w:tc>
          <w:tcPr>
            <w:tcW w:w="4320" w:type="dxa"/>
          </w:tcPr>
          <w:p w14:paraId="017F512A" w14:textId="77777777" w:rsidR="00CC3015" w:rsidRDefault="00CC3015" w:rsidP="008D27BC">
            <w:r>
              <w:t>Origen</w:t>
            </w:r>
          </w:p>
        </w:tc>
        <w:tc>
          <w:tcPr>
            <w:tcW w:w="4320" w:type="dxa"/>
          </w:tcPr>
          <w:p w14:paraId="0C596871" w14:textId="77777777" w:rsidR="00CC3015" w:rsidRDefault="00CC3015" w:rsidP="008D27BC">
            <w:r>
              <w:t xml:space="preserve">HU-28 – </w:t>
            </w:r>
            <w:proofErr w:type="spellStart"/>
            <w:r>
              <w:t>Cancelación</w:t>
            </w:r>
            <w:proofErr w:type="spellEnd"/>
            <w:r>
              <w:t xml:space="preserve"> de solicitudes</w:t>
            </w:r>
          </w:p>
        </w:tc>
      </w:tr>
    </w:tbl>
    <w:p w14:paraId="25BDC7CC" w14:textId="77777777" w:rsidR="00CC3015" w:rsidRDefault="00CC3015" w:rsidP="00CC30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6CDC8E50" w14:textId="77777777" w:rsidTr="008D27BC">
        <w:tc>
          <w:tcPr>
            <w:tcW w:w="4320" w:type="dxa"/>
          </w:tcPr>
          <w:p w14:paraId="7CA6A988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20C2D11A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22090FAA" w14:textId="77777777" w:rsidTr="008D27BC">
        <w:tc>
          <w:tcPr>
            <w:tcW w:w="4320" w:type="dxa"/>
          </w:tcPr>
          <w:p w14:paraId="644C71EB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63BB4313" w14:textId="77777777" w:rsidR="00CC3015" w:rsidRDefault="00CC3015" w:rsidP="008D27BC">
            <w:r>
              <w:t>RN-18</w:t>
            </w:r>
          </w:p>
        </w:tc>
      </w:tr>
      <w:tr w:rsidR="00CC3015" w14:paraId="041D9C55" w14:textId="77777777" w:rsidTr="008D27BC">
        <w:tc>
          <w:tcPr>
            <w:tcW w:w="4320" w:type="dxa"/>
          </w:tcPr>
          <w:p w14:paraId="50AAA57A" w14:textId="77777777" w:rsidR="00CC3015" w:rsidRDefault="00CC3015" w:rsidP="008D27BC">
            <w:proofErr w:type="spellStart"/>
            <w:r>
              <w:t>Título</w:t>
            </w:r>
            <w:proofErr w:type="spellEnd"/>
          </w:p>
        </w:tc>
        <w:tc>
          <w:tcPr>
            <w:tcW w:w="4320" w:type="dxa"/>
          </w:tcPr>
          <w:p w14:paraId="3D9B266B" w14:textId="77777777" w:rsidR="00CC3015" w:rsidRDefault="00CC3015" w:rsidP="008D27BC">
            <w:r>
              <w:t>Cierre de solicitudes</w:t>
            </w:r>
          </w:p>
        </w:tc>
      </w:tr>
      <w:tr w:rsidR="00CC3015" w:rsidRPr="00E52E4F" w14:paraId="49BCA814" w14:textId="77777777" w:rsidTr="008D27BC">
        <w:tc>
          <w:tcPr>
            <w:tcW w:w="4320" w:type="dxa"/>
          </w:tcPr>
          <w:p w14:paraId="7F032AF6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37942783" w14:textId="77777777" w:rsidR="00CC3015" w:rsidRPr="0042024B" w:rsidRDefault="00CC3015" w:rsidP="008D27BC">
            <w:pPr>
              <w:rPr>
                <w:lang w:val="es-CO"/>
              </w:rPr>
            </w:pPr>
            <w:r w:rsidRPr="0042024B">
              <w:rPr>
                <w:lang w:val="es-CO"/>
              </w:rPr>
              <w:t>Una solicitud únicamente podrá cerrarse cuando la entrega y el pago hayan sido completados.</w:t>
            </w:r>
          </w:p>
        </w:tc>
      </w:tr>
      <w:tr w:rsidR="00CC3015" w14:paraId="461B5036" w14:textId="77777777" w:rsidTr="008D27BC">
        <w:tc>
          <w:tcPr>
            <w:tcW w:w="4320" w:type="dxa"/>
          </w:tcPr>
          <w:p w14:paraId="6588D8C9" w14:textId="77777777" w:rsidR="00CC3015" w:rsidRDefault="00CC3015" w:rsidP="008D27BC">
            <w:r>
              <w:t>Origen</w:t>
            </w:r>
          </w:p>
        </w:tc>
        <w:tc>
          <w:tcPr>
            <w:tcW w:w="4320" w:type="dxa"/>
          </w:tcPr>
          <w:p w14:paraId="4DF188D6" w14:textId="77777777" w:rsidR="00CC3015" w:rsidRDefault="00CC3015" w:rsidP="008D27BC">
            <w:r>
              <w:t>HU-29 – Cierre de solicitudes</w:t>
            </w:r>
          </w:p>
        </w:tc>
      </w:tr>
    </w:tbl>
    <w:p w14:paraId="20E0F29F" w14:textId="77777777" w:rsidR="00CC3015" w:rsidRDefault="00CC3015" w:rsidP="00CC30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661EA2CF" w14:textId="77777777" w:rsidTr="008D27BC">
        <w:tc>
          <w:tcPr>
            <w:tcW w:w="4320" w:type="dxa"/>
          </w:tcPr>
          <w:p w14:paraId="70C890C8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59672C62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0203EE4C" w14:textId="77777777" w:rsidTr="008D27BC">
        <w:tc>
          <w:tcPr>
            <w:tcW w:w="4320" w:type="dxa"/>
          </w:tcPr>
          <w:p w14:paraId="4058DF07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2C70E4BD" w14:textId="77777777" w:rsidR="00CC3015" w:rsidRDefault="00CC3015" w:rsidP="008D27BC">
            <w:r>
              <w:t>RN-19</w:t>
            </w:r>
          </w:p>
        </w:tc>
      </w:tr>
      <w:tr w:rsidR="00CC3015" w14:paraId="48B533E8" w14:textId="77777777" w:rsidTr="008D27BC">
        <w:tc>
          <w:tcPr>
            <w:tcW w:w="4320" w:type="dxa"/>
          </w:tcPr>
          <w:p w14:paraId="6BD97F98" w14:textId="77777777" w:rsidR="00CC3015" w:rsidRDefault="00CC3015" w:rsidP="008D27BC">
            <w:proofErr w:type="spellStart"/>
            <w:r>
              <w:t>Título</w:t>
            </w:r>
            <w:proofErr w:type="spellEnd"/>
          </w:p>
        </w:tc>
        <w:tc>
          <w:tcPr>
            <w:tcW w:w="4320" w:type="dxa"/>
          </w:tcPr>
          <w:p w14:paraId="1200EDF3" w14:textId="77777777" w:rsidR="00CC3015" w:rsidRDefault="00CC3015" w:rsidP="008D27BC">
            <w:proofErr w:type="spellStart"/>
            <w:r>
              <w:t>Conservación</w:t>
            </w:r>
            <w:proofErr w:type="spellEnd"/>
            <w:r>
              <w:t xml:space="preserve"> del </w:t>
            </w:r>
            <w:proofErr w:type="spellStart"/>
            <w:r>
              <w:t>historial</w:t>
            </w:r>
            <w:proofErr w:type="spellEnd"/>
          </w:p>
        </w:tc>
      </w:tr>
      <w:tr w:rsidR="00CC3015" w:rsidRPr="00E52E4F" w14:paraId="043D2DAB" w14:textId="77777777" w:rsidTr="008D27BC">
        <w:tc>
          <w:tcPr>
            <w:tcW w:w="4320" w:type="dxa"/>
          </w:tcPr>
          <w:p w14:paraId="6A9520B2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76144F90" w14:textId="77777777" w:rsidR="00CC3015" w:rsidRPr="0042024B" w:rsidRDefault="00CC3015" w:rsidP="008D27BC">
            <w:pPr>
              <w:rPr>
                <w:lang w:val="es-CO"/>
              </w:rPr>
            </w:pPr>
            <w:r w:rsidRPr="0042024B">
              <w:rPr>
                <w:lang w:val="es-CO"/>
              </w:rPr>
              <w:t>La información histórica de compras no podrá eliminarse del sistema.</w:t>
            </w:r>
          </w:p>
        </w:tc>
      </w:tr>
      <w:tr w:rsidR="00CC3015" w14:paraId="57BF7F01" w14:textId="77777777" w:rsidTr="008D27BC">
        <w:tc>
          <w:tcPr>
            <w:tcW w:w="4320" w:type="dxa"/>
          </w:tcPr>
          <w:p w14:paraId="3A0DB165" w14:textId="77777777" w:rsidR="00CC3015" w:rsidRDefault="00CC3015" w:rsidP="008D27BC">
            <w:r>
              <w:t>Origen</w:t>
            </w:r>
          </w:p>
        </w:tc>
        <w:tc>
          <w:tcPr>
            <w:tcW w:w="4320" w:type="dxa"/>
          </w:tcPr>
          <w:p w14:paraId="3A5B32FA" w14:textId="77777777" w:rsidR="00CC3015" w:rsidRDefault="00CC3015" w:rsidP="008D27BC">
            <w:r>
              <w:t>Política interna</w:t>
            </w:r>
          </w:p>
        </w:tc>
      </w:tr>
    </w:tbl>
    <w:p w14:paraId="68782F90" w14:textId="77777777" w:rsidR="00CC3015" w:rsidRDefault="00CC3015" w:rsidP="00CC30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3015" w14:paraId="50123D12" w14:textId="77777777" w:rsidTr="008D27BC">
        <w:tc>
          <w:tcPr>
            <w:tcW w:w="4320" w:type="dxa"/>
          </w:tcPr>
          <w:p w14:paraId="65C59E39" w14:textId="77777777" w:rsidR="00CC3015" w:rsidRDefault="00CC3015" w:rsidP="008D27BC">
            <w:r>
              <w:t>Campo</w:t>
            </w:r>
          </w:p>
        </w:tc>
        <w:tc>
          <w:tcPr>
            <w:tcW w:w="4320" w:type="dxa"/>
          </w:tcPr>
          <w:p w14:paraId="6953D4A9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</w:tr>
      <w:tr w:rsidR="00CC3015" w14:paraId="0A8C91D0" w14:textId="77777777" w:rsidTr="008D27BC">
        <w:tc>
          <w:tcPr>
            <w:tcW w:w="4320" w:type="dxa"/>
          </w:tcPr>
          <w:p w14:paraId="66BDC808" w14:textId="77777777" w:rsidR="00CC3015" w:rsidRDefault="00CC3015" w:rsidP="008D27BC">
            <w:r>
              <w:t>ID</w:t>
            </w:r>
          </w:p>
        </w:tc>
        <w:tc>
          <w:tcPr>
            <w:tcW w:w="4320" w:type="dxa"/>
          </w:tcPr>
          <w:p w14:paraId="19AFDBB6" w14:textId="77777777" w:rsidR="00CC3015" w:rsidRDefault="00CC3015" w:rsidP="008D27BC">
            <w:r>
              <w:t>RN-20</w:t>
            </w:r>
          </w:p>
        </w:tc>
      </w:tr>
      <w:tr w:rsidR="00CC3015" w14:paraId="20952F83" w14:textId="77777777" w:rsidTr="008D27BC">
        <w:tc>
          <w:tcPr>
            <w:tcW w:w="4320" w:type="dxa"/>
          </w:tcPr>
          <w:p w14:paraId="4DC290FC" w14:textId="77777777" w:rsidR="00CC3015" w:rsidRDefault="00CC3015" w:rsidP="008D27BC">
            <w:proofErr w:type="spellStart"/>
            <w:r>
              <w:t>Título</w:t>
            </w:r>
            <w:proofErr w:type="spellEnd"/>
          </w:p>
        </w:tc>
        <w:tc>
          <w:tcPr>
            <w:tcW w:w="4320" w:type="dxa"/>
          </w:tcPr>
          <w:p w14:paraId="3C40E4C5" w14:textId="77777777" w:rsidR="00CC3015" w:rsidRDefault="00CC3015" w:rsidP="008D27BC">
            <w:proofErr w:type="spellStart"/>
            <w:r>
              <w:t>Trazabilidad</w:t>
            </w:r>
            <w:proofErr w:type="spellEnd"/>
            <w:r>
              <w:t xml:space="preserve"> </w:t>
            </w:r>
            <w:proofErr w:type="spellStart"/>
            <w:r>
              <w:t>obligatoria</w:t>
            </w:r>
            <w:proofErr w:type="spellEnd"/>
          </w:p>
        </w:tc>
      </w:tr>
      <w:tr w:rsidR="00CC3015" w:rsidRPr="00E52E4F" w14:paraId="1C783217" w14:textId="77777777" w:rsidTr="008D27BC">
        <w:tc>
          <w:tcPr>
            <w:tcW w:w="4320" w:type="dxa"/>
          </w:tcPr>
          <w:p w14:paraId="164C752E" w14:textId="77777777" w:rsidR="00CC3015" w:rsidRDefault="00CC3015" w:rsidP="008D27BC">
            <w:proofErr w:type="spellStart"/>
            <w:r>
              <w:t>Descripción</w:t>
            </w:r>
            <w:proofErr w:type="spellEnd"/>
          </w:p>
        </w:tc>
        <w:tc>
          <w:tcPr>
            <w:tcW w:w="4320" w:type="dxa"/>
          </w:tcPr>
          <w:p w14:paraId="0E382F38" w14:textId="77777777" w:rsidR="00CC3015" w:rsidRPr="0042024B" w:rsidRDefault="00CC3015" w:rsidP="008D27BC">
            <w:pPr>
              <w:rPr>
                <w:lang w:val="es-CO"/>
              </w:rPr>
            </w:pPr>
            <w:r w:rsidRPr="0042024B">
              <w:rPr>
                <w:lang w:val="es-CO"/>
              </w:rPr>
              <w:t>Toda acción importante realizada durante el proceso de compra deberá quedar registrada.</w:t>
            </w:r>
          </w:p>
        </w:tc>
      </w:tr>
      <w:tr w:rsidR="00CC3015" w:rsidRPr="00E52E4F" w14:paraId="28FA855F" w14:textId="77777777" w:rsidTr="008D27BC">
        <w:tc>
          <w:tcPr>
            <w:tcW w:w="4320" w:type="dxa"/>
          </w:tcPr>
          <w:p w14:paraId="4A265F6A" w14:textId="77777777" w:rsidR="00CC3015" w:rsidRDefault="00CC3015" w:rsidP="008D27BC">
            <w:r>
              <w:lastRenderedPageBreak/>
              <w:t>Origen</w:t>
            </w:r>
          </w:p>
        </w:tc>
        <w:tc>
          <w:tcPr>
            <w:tcW w:w="4320" w:type="dxa"/>
          </w:tcPr>
          <w:p w14:paraId="3D275527" w14:textId="77777777" w:rsidR="00CC3015" w:rsidRPr="0042024B" w:rsidRDefault="00CC3015" w:rsidP="008D27BC">
            <w:pPr>
              <w:rPr>
                <w:lang w:val="es-CO"/>
              </w:rPr>
            </w:pPr>
            <w:r w:rsidRPr="0042024B">
              <w:rPr>
                <w:lang w:val="es-CO"/>
              </w:rPr>
              <w:t>HU-19 – Trazabilidad de órdenes de compra</w:t>
            </w:r>
          </w:p>
        </w:tc>
      </w:tr>
    </w:tbl>
    <w:p w14:paraId="2DDB5CF0" w14:textId="77777777" w:rsidR="00CC3015" w:rsidRPr="0042024B" w:rsidRDefault="00CC3015" w:rsidP="00CC3015">
      <w:pPr>
        <w:rPr>
          <w:lang w:val="es-CO"/>
        </w:rPr>
      </w:pPr>
    </w:p>
    <w:p w14:paraId="7A300461" w14:textId="77777777" w:rsidR="00B73902" w:rsidRPr="00CC3015" w:rsidRDefault="00B73902">
      <w:pPr>
        <w:rPr>
          <w:lang w:val="es-CO"/>
        </w:rPr>
      </w:pPr>
    </w:p>
    <w:sectPr w:rsidR="00B73902" w:rsidRPr="00CC30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5AfPMlgmvAi76" int2:id="r6Dn2IBG">
      <int2:state int2:value="Rejected" int2:type="spell"/>
    </int2:textHash>
    <int2:textHash int2:hashCode="JQsxYm+rZoj0fv" int2:id="2PJyR5iO">
      <int2:state int2:value="Rejected" int2:type="spell"/>
    </int2:textHash>
    <int2:bookmark int2:bookmarkName="_Int_4h1w9i56" int2:invalidationBookmarkName="" int2:hashCode="gbS2f/gnh+y/BG" int2:id="pJKQqluq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031D1F"/>
    <w:multiLevelType w:val="hybridMultilevel"/>
    <w:tmpl w:val="A920DD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774CBF"/>
    <w:multiLevelType w:val="hybridMultilevel"/>
    <w:tmpl w:val="E050F528"/>
    <w:lvl w:ilvl="0" w:tplc="A44C932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0866201">
    <w:abstractNumId w:val="8"/>
  </w:num>
  <w:num w:numId="2" w16cid:durableId="1657495173">
    <w:abstractNumId w:val="6"/>
  </w:num>
  <w:num w:numId="3" w16cid:durableId="1247808740">
    <w:abstractNumId w:val="5"/>
  </w:num>
  <w:num w:numId="4" w16cid:durableId="455565081">
    <w:abstractNumId w:val="4"/>
  </w:num>
  <w:num w:numId="5" w16cid:durableId="1478062180">
    <w:abstractNumId w:val="7"/>
  </w:num>
  <w:num w:numId="6" w16cid:durableId="2026401547">
    <w:abstractNumId w:val="3"/>
  </w:num>
  <w:num w:numId="7" w16cid:durableId="1354451899">
    <w:abstractNumId w:val="2"/>
  </w:num>
  <w:num w:numId="8" w16cid:durableId="550922566">
    <w:abstractNumId w:val="1"/>
  </w:num>
  <w:num w:numId="9" w16cid:durableId="1547570397">
    <w:abstractNumId w:val="0"/>
  </w:num>
  <w:num w:numId="10" w16cid:durableId="1536499285">
    <w:abstractNumId w:val="9"/>
  </w:num>
  <w:num w:numId="11" w16cid:durableId="20983637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95F"/>
    <w:rsid w:val="00034616"/>
    <w:rsid w:val="00054C94"/>
    <w:rsid w:val="0006063C"/>
    <w:rsid w:val="00107CD0"/>
    <w:rsid w:val="0015074B"/>
    <w:rsid w:val="00173366"/>
    <w:rsid w:val="001C2806"/>
    <w:rsid w:val="00205DE2"/>
    <w:rsid w:val="0029639D"/>
    <w:rsid w:val="00326F90"/>
    <w:rsid w:val="0035572F"/>
    <w:rsid w:val="003B3800"/>
    <w:rsid w:val="003D4279"/>
    <w:rsid w:val="004243A7"/>
    <w:rsid w:val="00424DAB"/>
    <w:rsid w:val="004745EE"/>
    <w:rsid w:val="00483F73"/>
    <w:rsid w:val="004B4C9B"/>
    <w:rsid w:val="004D59D7"/>
    <w:rsid w:val="00506DAC"/>
    <w:rsid w:val="0054227D"/>
    <w:rsid w:val="00570370"/>
    <w:rsid w:val="005B29D6"/>
    <w:rsid w:val="005D10A8"/>
    <w:rsid w:val="005E60DF"/>
    <w:rsid w:val="00640668"/>
    <w:rsid w:val="0067452F"/>
    <w:rsid w:val="006A749F"/>
    <w:rsid w:val="007030BD"/>
    <w:rsid w:val="00730A6A"/>
    <w:rsid w:val="007777A4"/>
    <w:rsid w:val="007E632A"/>
    <w:rsid w:val="00865E28"/>
    <w:rsid w:val="0088193C"/>
    <w:rsid w:val="00891A20"/>
    <w:rsid w:val="008E1F72"/>
    <w:rsid w:val="008F4036"/>
    <w:rsid w:val="008F45FD"/>
    <w:rsid w:val="008F6EFE"/>
    <w:rsid w:val="0090054D"/>
    <w:rsid w:val="00905D4E"/>
    <w:rsid w:val="009120E3"/>
    <w:rsid w:val="00997A8B"/>
    <w:rsid w:val="009A5EC8"/>
    <w:rsid w:val="00A160BE"/>
    <w:rsid w:val="00A55803"/>
    <w:rsid w:val="00AA1D8D"/>
    <w:rsid w:val="00AC5B52"/>
    <w:rsid w:val="00B47730"/>
    <w:rsid w:val="00B73902"/>
    <w:rsid w:val="00B83637"/>
    <w:rsid w:val="00B91DE9"/>
    <w:rsid w:val="00BA7000"/>
    <w:rsid w:val="00BA74EA"/>
    <w:rsid w:val="00BE75C2"/>
    <w:rsid w:val="00C07FF6"/>
    <w:rsid w:val="00C72DB8"/>
    <w:rsid w:val="00CB0664"/>
    <w:rsid w:val="00CB4645"/>
    <w:rsid w:val="00CB6125"/>
    <w:rsid w:val="00CC3015"/>
    <w:rsid w:val="00D0578B"/>
    <w:rsid w:val="00D44857"/>
    <w:rsid w:val="00DC5D20"/>
    <w:rsid w:val="00DE7240"/>
    <w:rsid w:val="00DF15B7"/>
    <w:rsid w:val="00E069B6"/>
    <w:rsid w:val="00E336AF"/>
    <w:rsid w:val="00E52E4F"/>
    <w:rsid w:val="00E56FFE"/>
    <w:rsid w:val="00EE3522"/>
    <w:rsid w:val="00F05A42"/>
    <w:rsid w:val="00F74240"/>
    <w:rsid w:val="00FB36B3"/>
    <w:rsid w:val="00FC693F"/>
    <w:rsid w:val="00FF352C"/>
    <w:rsid w:val="0229D03C"/>
    <w:rsid w:val="031254AB"/>
    <w:rsid w:val="0529B479"/>
    <w:rsid w:val="05A62848"/>
    <w:rsid w:val="0886438B"/>
    <w:rsid w:val="0A784F58"/>
    <w:rsid w:val="0C8D63F9"/>
    <w:rsid w:val="0E78658C"/>
    <w:rsid w:val="0F9EE7A4"/>
    <w:rsid w:val="10C7D752"/>
    <w:rsid w:val="1194F0A9"/>
    <w:rsid w:val="11FE94C6"/>
    <w:rsid w:val="159E75F5"/>
    <w:rsid w:val="15EEFAFF"/>
    <w:rsid w:val="191B3C32"/>
    <w:rsid w:val="1A4C18DB"/>
    <w:rsid w:val="1C223424"/>
    <w:rsid w:val="1E4C73DB"/>
    <w:rsid w:val="1EF900D8"/>
    <w:rsid w:val="1F13567D"/>
    <w:rsid w:val="217686DC"/>
    <w:rsid w:val="25808A53"/>
    <w:rsid w:val="25B93A30"/>
    <w:rsid w:val="2647F883"/>
    <w:rsid w:val="27C6697F"/>
    <w:rsid w:val="29936F18"/>
    <w:rsid w:val="2ACCFEC4"/>
    <w:rsid w:val="2C0D4058"/>
    <w:rsid w:val="2CC18DFA"/>
    <w:rsid w:val="2D94A0E8"/>
    <w:rsid w:val="2ED95515"/>
    <w:rsid w:val="2F0F2083"/>
    <w:rsid w:val="2F674283"/>
    <w:rsid w:val="31C34F9B"/>
    <w:rsid w:val="345BC63A"/>
    <w:rsid w:val="34AFC18E"/>
    <w:rsid w:val="3545C1CE"/>
    <w:rsid w:val="36F63F48"/>
    <w:rsid w:val="3B47FEEF"/>
    <w:rsid w:val="3C218FD3"/>
    <w:rsid w:val="3C4C21B8"/>
    <w:rsid w:val="3DAF1C5E"/>
    <w:rsid w:val="3F6684BD"/>
    <w:rsid w:val="4182AC11"/>
    <w:rsid w:val="44283B1C"/>
    <w:rsid w:val="44340695"/>
    <w:rsid w:val="44C47385"/>
    <w:rsid w:val="497820FE"/>
    <w:rsid w:val="49B36E1F"/>
    <w:rsid w:val="4A2295D2"/>
    <w:rsid w:val="4A4AEB68"/>
    <w:rsid w:val="4A4E4A12"/>
    <w:rsid w:val="4C24213B"/>
    <w:rsid w:val="4E61622E"/>
    <w:rsid w:val="4FA4137C"/>
    <w:rsid w:val="5217B984"/>
    <w:rsid w:val="530351F8"/>
    <w:rsid w:val="550FF071"/>
    <w:rsid w:val="56514FB9"/>
    <w:rsid w:val="5B12EAB0"/>
    <w:rsid w:val="5B323F54"/>
    <w:rsid w:val="5B92ECC7"/>
    <w:rsid w:val="5CC3889A"/>
    <w:rsid w:val="5D955738"/>
    <w:rsid w:val="5DDEC12F"/>
    <w:rsid w:val="61211430"/>
    <w:rsid w:val="62E48A68"/>
    <w:rsid w:val="631092D7"/>
    <w:rsid w:val="631138AB"/>
    <w:rsid w:val="64053A3C"/>
    <w:rsid w:val="643E41C3"/>
    <w:rsid w:val="65A9BAC0"/>
    <w:rsid w:val="66AB06ED"/>
    <w:rsid w:val="6A9519AB"/>
    <w:rsid w:val="6BE9E82C"/>
    <w:rsid w:val="6CAC7325"/>
    <w:rsid w:val="6F5F0FDC"/>
    <w:rsid w:val="73C4FB3C"/>
    <w:rsid w:val="73E6A59A"/>
    <w:rsid w:val="74CCBE70"/>
    <w:rsid w:val="75FFDFD4"/>
    <w:rsid w:val="76968F79"/>
    <w:rsid w:val="76F427A7"/>
    <w:rsid w:val="7C4EA4B7"/>
    <w:rsid w:val="7EB8E7E1"/>
    <w:rsid w:val="7F0B7C4F"/>
    <w:rsid w:val="7F7CC95D"/>
    <w:rsid w:val="7FA03517"/>
    <w:rsid w:val="7FA37CBA"/>
    <w:rsid w:val="7FD69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CCE605"/>
  <w14:defaultImageDpi w14:val="300"/>
  <w15:docId w15:val="{338AC5A7-39F5-42F7-A7A5-150AD8687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6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3031</Words>
  <Characters>16674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Juan Campuzano Echeverri</cp:lastModifiedBy>
  <cp:revision>6</cp:revision>
  <dcterms:created xsi:type="dcterms:W3CDTF">2026-06-01T15:06:00Z</dcterms:created>
  <dcterms:modified xsi:type="dcterms:W3CDTF">2026-06-04T15:30:00Z</dcterms:modified>
  <cp:category/>
</cp:coreProperties>
</file>